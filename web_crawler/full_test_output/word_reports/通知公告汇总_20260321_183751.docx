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color w:val="2563EB"/>
          <w:sz w:val="44"/>
        </w:rPr>
        <w:t>通知公告汇总报告</w:t>
      </w:r>
    </w:p>
    <w:p>
      <w:pPr>
        <w:jc w:val="center"/>
      </w:pPr>
      <w:r>
        <w:rPr>
          <w:color w:val="64708B"/>
          <w:sz w:val="20"/>
        </w:rPr>
        <w:t>生成时间：2026年03月21日 18:37</w:t>
      </w:r>
    </w:p>
    <w:p/>
    <w:p>
      <w:pPr>
        <w:pStyle w:val="Heading1"/>
      </w:pPr>
      <w:r>
        <w:t>一、数据统计</w:t>
      </w:r>
    </w:p>
    <w:p>
      <w:pPr>
        <w:pStyle w:val="ListBullet"/>
        <w:ind w:left="360"/>
      </w:pPr>
      <w:r>
        <w:t>总共抓取网页：75 个</w:t>
      </w:r>
    </w:p>
    <w:p>
      <w:pPr>
        <w:pStyle w:val="ListBullet"/>
        <w:ind w:left="360"/>
      </w:pPr>
      <w:r>
        <w:t>包含PDF附件：5 个</w:t>
      </w:r>
    </w:p>
    <w:p>
      <w:pPr>
        <w:pStyle w:val="ListBullet"/>
        <w:ind w:left="360"/>
      </w:pPr>
      <w:r>
        <w:t>包含通知公告：53 个</w:t>
      </w:r>
    </w:p>
    <w:p/>
    <w:p>
      <w:pPr>
        <w:pStyle w:val="Heading1"/>
      </w:pPr>
      <w:r>
        <w:t>二、内容目录</w:t>
      </w:r>
    </w:p>
    <w:p>
      <w:pPr>
        <w:ind w:left="360"/>
      </w:pPr>
      <w:r>
        <w:rPr>
          <w:sz w:val="22"/>
        </w:rPr>
        <w:t>1. 教育部教育技术与资源发展中心(中央电化教育馆)</w:t>
      </w:r>
    </w:p>
    <w:p>
      <w:pPr>
        <w:ind w:left="360"/>
      </w:pPr>
      <w:r>
        <w:rPr>
          <w:sz w:val="22"/>
        </w:rPr>
        <w:t>2. 企鹅教师助手</w:t>
      </w:r>
    </w:p>
    <w:p>
      <w:pPr>
        <w:ind w:left="360"/>
      </w:pPr>
      <w:r>
        <w:rPr>
          <w:sz w:val="22"/>
        </w:rPr>
        <w:t>3. 地方学习平台</w:t>
      </w:r>
    </w:p>
    <w:p>
      <w:pPr>
        <w:ind w:left="360"/>
      </w:pPr>
      <w:r>
        <w:rPr>
          <w:sz w:val="22"/>
        </w:rPr>
        <w:t>4. 关于举办第七届“匠心筑梦 领航未来”全国高校教师技能创新大赛的通知</w:t>
      </w:r>
    </w:p>
    <w:p>
      <w:pPr>
        <w:ind w:left="360"/>
      </w:pPr>
      <w:r>
        <w:rPr>
          <w:sz w:val="22"/>
        </w:rPr>
        <w:t>5. 全国教育创新科研成果大赛官网</w:t>
      </w:r>
      <w:r>
        <w:rPr>
          <w:color w:val="EF4444"/>
          <w:sz w:val="18"/>
        </w:rPr>
        <w:t xml:space="preserve"> [PDF附件]</w:t>
      </w:r>
    </w:p>
    <w:p>
      <w:pPr>
        <w:ind w:left="360"/>
      </w:pPr>
      <w:r>
        <w:rPr>
          <w:sz w:val="22"/>
        </w:rPr>
        <w:t>6. 教育部教育技术与资源发展中心(中央电化教育馆)</w:t>
      </w:r>
    </w:p>
    <w:p>
      <w:pPr>
        <w:ind w:left="360"/>
      </w:pPr>
      <w:r>
        <w:rPr>
          <w:sz w:val="22"/>
        </w:rPr>
        <w:t>7. 中国好创意大赛官网</w:t>
      </w:r>
      <w:r>
        <w:rPr>
          <w:color w:val="EF4444"/>
          <w:sz w:val="18"/>
        </w:rPr>
        <w:t xml:space="preserve"> [PDF附件]</w:t>
      </w:r>
    </w:p>
    <w:p>
      <w:pPr>
        <w:ind w:left="360"/>
      </w:pPr>
      <w:r>
        <w:rPr>
          <w:sz w:val="22"/>
        </w:rPr>
        <w:t>8. 当代学前教育网</w:t>
      </w:r>
    </w:p>
    <w:p>
      <w:pPr>
        <w:ind w:left="360"/>
      </w:pPr>
      <w:r>
        <w:rPr>
          <w:sz w:val="22"/>
        </w:rPr>
        <w:t>9. 中国儿童中心 通知公告 第九届“新理念 新模式”全国未成年人校外教育兴趣小组交流活动征稿通知</w:t>
      </w:r>
      <w:r>
        <w:rPr>
          <w:color w:val="EF4444"/>
          <w:sz w:val="18"/>
        </w:rPr>
        <w:t xml:space="preserve"> [PDF附件]</w:t>
      </w:r>
    </w:p>
    <w:p>
      <w:pPr>
        <w:ind w:left="360"/>
      </w:pPr>
      <w:r>
        <w:rPr>
          <w:sz w:val="22"/>
        </w:rPr>
        <w:t>10. Unknown</w:t>
      </w:r>
    </w:p>
    <w:p>
      <w:pPr>
        <w:ind w:left="360"/>
      </w:pPr>
      <w:r>
        <w:rPr>
          <w:sz w:val="22"/>
        </w:rPr>
        <w:t>11. 中国教育技术协会第三届教育数字人大赛</w:t>
      </w:r>
    </w:p>
    <w:p>
      <w:pPr>
        <w:ind w:left="360"/>
      </w:pPr>
      <w:r>
        <w:rPr>
          <w:sz w:val="22"/>
        </w:rPr>
        <w:t>12. Unknown</w:t>
      </w:r>
    </w:p>
    <w:p>
      <w:pPr>
        <w:ind w:left="360"/>
      </w:pPr>
      <w:r>
        <w:rPr>
          <w:sz w:val="22"/>
        </w:rPr>
        <w:t>13. 网络活动</w:t>
      </w:r>
    </w:p>
    <w:p>
      <w:pPr>
        <w:ind w:left="360"/>
      </w:pPr>
      <w:r>
        <w:rPr>
          <w:sz w:val="22"/>
        </w:rPr>
        <w:t>14. Unknown</w:t>
      </w:r>
    </w:p>
    <w:p>
      <w:pPr>
        <w:ind w:left="360"/>
      </w:pPr>
      <w:r>
        <w:rPr>
          <w:sz w:val="22"/>
        </w:rPr>
        <w:t>15. 首页</w:t>
      </w:r>
    </w:p>
    <w:p>
      <w:pPr>
        <w:ind w:left="360"/>
      </w:pPr>
      <w:r>
        <w:rPr>
          <w:sz w:val="22"/>
        </w:rPr>
        <w:t>16. 中小学班主任【官方】</w:t>
      </w:r>
    </w:p>
    <w:p>
      <w:pPr>
        <w:ind w:left="360"/>
      </w:pPr>
      <w:r>
        <w:rPr>
          <w:sz w:val="22"/>
        </w:rPr>
        <w:t>17. 学习强国</w:t>
      </w:r>
    </w:p>
    <w:p>
      <w:pPr>
        <w:ind w:left="360"/>
      </w:pPr>
      <w:r>
        <w:rPr>
          <w:sz w:val="22"/>
        </w:rPr>
        <w:t>18. "学科网杯"全国中小学优秀教学课例大赛报名官网</w:t>
      </w:r>
      <w:r>
        <w:rPr>
          <w:color w:val="EF4444"/>
          <w:sz w:val="18"/>
        </w:rPr>
        <w:t xml:space="preserve"> [PDF附件]</w:t>
      </w:r>
    </w:p>
    <w:p>
      <w:pPr>
        <w:ind w:left="360"/>
      </w:pPr>
      <w:r>
        <w:rPr>
          <w:sz w:val="22"/>
        </w:rPr>
        <w:t>19. Unknown</w:t>
      </w:r>
    </w:p>
    <w:p>
      <w:pPr>
        <w:ind w:left="360"/>
      </w:pPr>
      <w:r>
        <w:rPr>
          <w:sz w:val="22"/>
        </w:rPr>
        <w:t>20. 2026第四届东方创意之星教师教学创新大赛丨教师赛</w:t>
      </w:r>
    </w:p>
    <w:p>
      <w:pPr>
        <w:ind w:left="360"/>
      </w:pPr>
      <w:r>
        <w:rPr>
          <w:sz w:val="22"/>
        </w:rPr>
        <w:t>21. 当代学前教育网</w:t>
      </w:r>
    </w:p>
    <w:p>
      <w:pPr>
        <w:ind w:left="360"/>
      </w:pPr>
      <w:r>
        <w:rPr>
          <w:sz w:val="22"/>
        </w:rPr>
        <w:t>22. Unknown</w:t>
      </w:r>
    </w:p>
    <w:p>
      <w:pPr>
        <w:ind w:left="360"/>
      </w:pPr>
      <w:r>
        <w:rPr>
          <w:sz w:val="22"/>
        </w:rPr>
        <w:t>23. Unknown</w:t>
      </w:r>
    </w:p>
    <w:p>
      <w:pPr>
        <w:ind w:left="360"/>
      </w:pPr>
      <w:r>
        <w:rPr>
          <w:sz w:val="22"/>
        </w:rPr>
        <w:t>24. 云轩杯大赛官网</w:t>
      </w:r>
    </w:p>
    <w:p>
      <w:pPr>
        <w:ind w:left="360"/>
      </w:pPr>
      <w:r>
        <w:rPr>
          <w:sz w:val="22"/>
        </w:rPr>
        <w:t>25. 北京学前教育网</w:t>
      </w:r>
    </w:p>
    <w:p>
      <w:pPr>
        <w:ind w:left="360"/>
      </w:pPr>
      <w:r>
        <w:rPr>
          <w:sz w:val="22"/>
        </w:rPr>
        <w:t>26. Unknown</w:t>
      </w:r>
    </w:p>
    <w:p>
      <w:pPr>
        <w:ind w:left="360"/>
      </w:pPr>
      <w:r>
        <w:rPr>
          <w:sz w:val="22"/>
        </w:rPr>
        <w:t>27. 关于征集2026年度全国教育教学科研成果的通知</w:t>
      </w:r>
    </w:p>
    <w:p>
      <w:pPr>
        <w:ind w:left="360"/>
      </w:pPr>
      <w:r>
        <w:rPr>
          <w:sz w:val="22"/>
        </w:rPr>
        <w:t>28. 通知</w:t>
      </w:r>
    </w:p>
    <w:p>
      <w:pPr>
        <w:ind w:left="360"/>
      </w:pPr>
      <w:r>
        <w:rPr>
          <w:sz w:val="22"/>
        </w:rPr>
        <w:t>29. 中华人民共和国教育部政府门户网站</w:t>
      </w:r>
    </w:p>
    <w:p>
      <w:pPr>
        <w:ind w:left="360"/>
      </w:pPr>
      <w:r>
        <w:rPr>
          <w:sz w:val="22"/>
        </w:rPr>
        <w:t>30. 教育部教育技术与资源发展中心（中央电化教育馆）</w:t>
      </w:r>
    </w:p>
    <w:p>
      <w:pPr>
        <w:ind w:left="360"/>
      </w:pPr>
      <w:r>
        <w:rPr>
          <w:sz w:val="22"/>
        </w:rPr>
        <w:t>31. 国家教育行政学院门户网站</w:t>
      </w:r>
    </w:p>
    <w:p>
      <w:pPr>
        <w:ind w:left="360"/>
      </w:pPr>
      <w:r>
        <w:rPr>
          <w:sz w:val="22"/>
        </w:rPr>
        <w:t>32. 天津市教育委员会</w:t>
      </w:r>
    </w:p>
    <w:p>
      <w:pPr>
        <w:ind w:left="360"/>
      </w:pPr>
      <w:r>
        <w:rPr>
          <w:sz w:val="22"/>
        </w:rPr>
        <w:t>33. Unknown</w:t>
      </w:r>
    </w:p>
    <w:p>
      <w:pPr>
        <w:ind w:left="360"/>
      </w:pPr>
      <w:r>
        <w:rPr>
          <w:sz w:val="22"/>
        </w:rPr>
        <w:t>34. 山西省教育厅</w:t>
      </w:r>
      <w:r>
        <w:rPr>
          <w:color w:val="EF4444"/>
          <w:sz w:val="18"/>
        </w:rPr>
        <w:t xml:space="preserve"> [PDF附件]</w:t>
      </w:r>
    </w:p>
    <w:p>
      <w:pPr>
        <w:ind w:left="360"/>
      </w:pPr>
      <w:r>
        <w:rPr>
          <w:sz w:val="22"/>
        </w:rPr>
        <w:t>35. 内蒙古自治区教育厅</w:t>
      </w:r>
    </w:p>
    <w:p>
      <w:pPr>
        <w:ind w:left="360"/>
      </w:pPr>
      <w:r>
        <w:rPr>
          <w:sz w:val="22"/>
        </w:rPr>
        <w:t>36. 辽宁省教育厅</w:t>
      </w:r>
    </w:p>
    <w:p>
      <w:pPr>
        <w:ind w:left="360"/>
      </w:pPr>
      <w:r>
        <w:rPr>
          <w:sz w:val="22"/>
        </w:rPr>
        <w:t>37. 辽宁金铠厦科技有限公司_保温产品,聚氨酯发泡颗粒,建筑保温材料</w:t>
      </w:r>
    </w:p>
    <w:p>
      <w:pPr>
        <w:ind w:left="360"/>
      </w:pPr>
      <w:r>
        <w:rPr>
          <w:sz w:val="22"/>
        </w:rPr>
        <w:t>38. 吉林省教育厅</w:t>
      </w:r>
    </w:p>
    <w:p>
      <w:pPr>
        <w:ind w:left="360"/>
      </w:pPr>
      <w:r>
        <w:rPr>
          <w:sz w:val="22"/>
        </w:rPr>
        <w:t>39. 省教育厅</w:t>
      </w:r>
    </w:p>
    <w:p>
      <w:pPr>
        <w:ind w:left="360"/>
      </w:pPr>
      <w:r>
        <w:rPr>
          <w:sz w:val="22"/>
        </w:rPr>
        <w:t>40. 上海市教育委员会</w:t>
      </w:r>
    </w:p>
    <w:p>
      <w:pPr>
        <w:ind w:left="360"/>
      </w:pPr>
      <w:r>
        <w:rPr>
          <w:sz w:val="22"/>
        </w:rPr>
        <w:t>41. www.shdjg.net</w:t>
      </w:r>
    </w:p>
    <w:p>
      <w:pPr>
        <w:ind w:left="360"/>
      </w:pPr>
      <w:r>
        <w:rPr>
          <w:sz w:val="22"/>
        </w:rPr>
        <w:t>42. 江苏教育</w:t>
      </w:r>
    </w:p>
    <w:p>
      <w:pPr>
        <w:ind w:left="360"/>
      </w:pPr>
      <w:r>
        <w:rPr>
          <w:sz w:val="22"/>
        </w:rPr>
        <w:t>43. 大庆炬盛德激光有限公司</w:t>
      </w:r>
    </w:p>
    <w:p>
      <w:pPr>
        <w:ind w:left="360"/>
      </w:pPr>
      <w:r>
        <w:rPr>
          <w:sz w:val="22"/>
        </w:rPr>
        <w:t>44. 浙江省教育技术中心</w:t>
      </w:r>
    </w:p>
    <w:p>
      <w:pPr>
        <w:ind w:left="360"/>
      </w:pPr>
      <w:r>
        <w:rPr>
          <w:sz w:val="22"/>
        </w:rPr>
        <w:t>45. zjky.com.cn此域名正在出售中</w:t>
      </w:r>
    </w:p>
    <w:p>
      <w:pPr>
        <w:ind w:left="360"/>
      </w:pPr>
      <w:r>
        <w:rPr>
          <w:sz w:val="22"/>
        </w:rPr>
        <w:t>46. 安徽省教育厅</w:t>
      </w:r>
    </w:p>
    <w:p>
      <w:pPr>
        <w:ind w:left="360"/>
      </w:pPr>
      <w:r>
        <w:rPr>
          <w:sz w:val="22"/>
        </w:rPr>
        <w:t>47. 登录</w:t>
      </w:r>
    </w:p>
    <w:p>
      <w:pPr>
        <w:ind w:left="360"/>
      </w:pPr>
      <w:r>
        <w:rPr>
          <w:sz w:val="22"/>
        </w:rPr>
        <w:t>48. 福建省教育厅</w:t>
      </w:r>
    </w:p>
    <w:p>
      <w:pPr>
        <w:ind w:left="360"/>
      </w:pPr>
      <w:r>
        <w:rPr>
          <w:sz w:val="22"/>
        </w:rPr>
        <w:t>49. 江西省教育厅</w:t>
      </w:r>
    </w:p>
    <w:p>
      <w:pPr>
        <w:ind w:left="360"/>
      </w:pPr>
      <w:r>
        <w:rPr>
          <w:sz w:val="22"/>
        </w:rPr>
        <w:t>50. 江西智慧教育平台</w:t>
      </w:r>
    </w:p>
    <w:p>
      <w:pPr>
        <w:ind w:left="360"/>
      </w:pPr>
      <w:r>
        <w:rPr>
          <w:sz w:val="22"/>
        </w:rPr>
        <w:t>51. 山东省教育厅</w:t>
      </w:r>
    </w:p>
    <w:p>
      <w:pPr>
        <w:ind w:left="360"/>
      </w:pPr>
      <w:r>
        <w:rPr>
          <w:sz w:val="22"/>
        </w:rPr>
        <w:t>52. 山东省建筑科学研究院集团有限公司</w:t>
      </w:r>
    </w:p>
    <w:p>
      <w:pPr>
        <w:ind w:left="360"/>
      </w:pPr>
      <w:r>
        <w:rPr>
          <w:sz w:val="22"/>
        </w:rPr>
        <w:t>53. 河南省教育厅</w:t>
      </w:r>
    </w:p>
    <w:p>
      <w:pPr>
        <w:ind w:left="360"/>
      </w:pPr>
      <w:r>
        <w:rPr>
          <w:sz w:val="22"/>
        </w:rPr>
        <w:t>54. NBA直播</w:t>
      </w:r>
    </w:p>
    <w:p>
      <w:pPr>
        <w:ind w:left="360"/>
      </w:pPr>
      <w:r>
        <w:rPr>
          <w:sz w:val="22"/>
        </w:rPr>
        <w:t>55. 湖北省教育厅</w:t>
      </w:r>
    </w:p>
    <w:p>
      <w:pPr>
        <w:ind w:left="360"/>
      </w:pPr>
      <w:r>
        <w:rPr>
          <w:sz w:val="22"/>
        </w:rPr>
        <w:t>56. Unknown</w:t>
      </w:r>
    </w:p>
    <w:p>
      <w:pPr>
        <w:ind w:left="360"/>
      </w:pPr>
      <w:r>
        <w:rPr>
          <w:sz w:val="22"/>
        </w:rPr>
        <w:t>57. 湖南省教育厅</w:t>
      </w:r>
    </w:p>
    <w:p>
      <w:pPr>
        <w:ind w:left="360"/>
      </w:pPr>
      <w:r>
        <w:rPr>
          <w:sz w:val="22"/>
        </w:rPr>
        <w:t>58. www.hndjg.com</w:t>
      </w:r>
    </w:p>
    <w:p>
      <w:pPr>
        <w:ind w:left="360"/>
      </w:pPr>
      <w:r>
        <w:rPr>
          <w:sz w:val="22"/>
        </w:rPr>
        <w:t>59. 广东省教育厅网站</w:t>
      </w:r>
    </w:p>
    <w:p>
      <w:pPr>
        <w:ind w:left="360"/>
      </w:pPr>
      <w:r>
        <w:rPr>
          <w:sz w:val="22"/>
        </w:rPr>
        <w:t>60. 广东省建筑科学研究院集团股份有限公司</w:t>
      </w:r>
    </w:p>
    <w:p>
      <w:pPr>
        <w:ind w:left="360"/>
      </w:pPr>
      <w:r>
        <w:rPr>
          <w:sz w:val="22"/>
        </w:rPr>
        <w:t>61. 广西壮族自治区教育厅网站</w:t>
      </w:r>
    </w:p>
    <w:p>
      <w:pPr>
        <w:ind w:left="360"/>
      </w:pPr>
      <w:r>
        <w:rPr>
          <w:sz w:val="22"/>
        </w:rPr>
        <w:t>62. 海南省教育厅</w:t>
      </w:r>
    </w:p>
    <w:p>
      <w:pPr>
        <w:ind w:left="360"/>
      </w:pPr>
      <w:r>
        <w:rPr>
          <w:sz w:val="22"/>
        </w:rPr>
        <w:t>63. NBA直播</w:t>
      </w:r>
    </w:p>
    <w:p>
      <w:pPr>
        <w:ind w:left="360"/>
      </w:pPr>
      <w:r>
        <w:rPr>
          <w:sz w:val="22"/>
        </w:rPr>
        <w:t>64. 重庆市教育委员会</w:t>
      </w:r>
    </w:p>
    <w:p>
      <w:pPr>
        <w:ind w:left="360"/>
      </w:pPr>
      <w:r>
        <w:rPr>
          <w:sz w:val="22"/>
        </w:rPr>
        <w:t>65. 四川省教育厅</w:t>
      </w:r>
    </w:p>
    <w:p>
      <w:pPr>
        <w:ind w:left="360"/>
      </w:pPr>
      <w:r>
        <w:rPr>
          <w:sz w:val="22"/>
        </w:rPr>
        <w:t>66. 四川省教育科学研究院</w:t>
      </w:r>
    </w:p>
    <w:p>
      <w:pPr>
        <w:ind w:left="360"/>
      </w:pPr>
      <w:r>
        <w:rPr>
          <w:sz w:val="22"/>
        </w:rPr>
        <w:t>67. 贵州省教育厅门户网</w:t>
      </w:r>
    </w:p>
    <w:p>
      <w:pPr>
        <w:ind w:left="360"/>
      </w:pPr>
      <w:r>
        <w:rPr>
          <w:sz w:val="22"/>
        </w:rPr>
        <w:t>68. Unknown</w:t>
      </w:r>
    </w:p>
    <w:p>
      <w:pPr>
        <w:ind w:left="360"/>
      </w:pPr>
      <w:r>
        <w:rPr>
          <w:sz w:val="22"/>
        </w:rPr>
        <w:t>69. 云南省教育厅</w:t>
      </w:r>
    </w:p>
    <w:p>
      <w:pPr>
        <w:ind w:left="360"/>
      </w:pPr>
      <w:r>
        <w:rPr>
          <w:sz w:val="22"/>
        </w:rPr>
        <w:t>70. 西藏自治区教育厅</w:t>
      </w:r>
    </w:p>
    <w:p>
      <w:pPr>
        <w:ind w:left="360"/>
      </w:pPr>
      <w:r>
        <w:rPr>
          <w:sz w:val="22"/>
        </w:rPr>
        <w:t>71. 陕西省教育厅</w:t>
      </w:r>
    </w:p>
    <w:p>
      <w:pPr>
        <w:ind w:left="360"/>
      </w:pPr>
      <w:r>
        <w:rPr>
          <w:sz w:val="22"/>
        </w:rPr>
        <w:t>72. 绍兴市教育教学研究院</w:t>
      </w:r>
    </w:p>
    <w:p>
      <w:pPr>
        <w:ind w:left="360"/>
      </w:pPr>
      <w:r>
        <w:rPr>
          <w:sz w:val="22"/>
        </w:rPr>
        <w:t>73. 青海省教育厅门户网站</w:t>
      </w:r>
    </w:p>
    <w:p>
      <w:pPr>
        <w:ind w:left="360"/>
      </w:pPr>
      <w:r>
        <w:rPr>
          <w:sz w:val="22"/>
        </w:rPr>
        <w:t>74. 宁夏教育厅</w:t>
      </w:r>
    </w:p>
    <w:p>
      <w:pPr>
        <w:ind w:left="360"/>
      </w:pPr>
      <w:r>
        <w:rPr>
          <w:sz w:val="22"/>
        </w:rPr>
        <w:t>75. 新疆维吾尔自治区教育厅</w:t>
      </w:r>
    </w:p>
    <w:p>
      <w:r>
        <w:br w:type="page"/>
      </w:r>
    </w:p>
    <w:p>
      <w:pPr>
        <w:pStyle w:val="Heading1"/>
      </w:pPr>
      <w:r>
        <w:t>三、详细内容</w:t>
      </w:r>
    </w:p>
    <w:p>
      <w:pPr>
        <w:pStyle w:val="Heading2"/>
      </w:pPr>
      <w:r>
        <w:t>1. 教育部教育技术与资源发展中心(中央电化教育馆)</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https://www.ncet.edu.cn/zhuzhan/sytztg/20250430/6449.html</w:t>
            </w:r>
          </w:p>
        </w:tc>
      </w:tr>
      <w:tr>
        <w:tc>
          <w:tcPr>
            <w:tcW w:type="dxa" w:w="4320"/>
          </w:tcPr>
          <w:p>
            <w:r>
              <w:rPr>
                <w:sz w:val="18"/>
              </w:rPr>
              <w:t>发布时间</w:t>
            </w:r>
          </w:p>
        </w:tc>
        <w:tc>
          <w:tcPr>
            <w:tcW w:type="dxa" w:w="4320"/>
          </w:tcPr>
          <w:p>
            <w:r>
              <w:rPr>
                <w:sz w:val="18"/>
              </w:rPr>
              <w:t>2025年04月30日</w:t>
            </w:r>
          </w:p>
        </w:tc>
      </w:tr>
      <w:tr>
        <w:tc>
          <w:tcPr>
            <w:tcW w:type="dxa" w:w="4320"/>
          </w:tcPr>
          <w:p>
            <w:r>
              <w:rPr>
                <w:sz w:val="18"/>
              </w:rPr>
              <w:t>关键词</w:t>
            </w:r>
          </w:p>
        </w:tc>
        <w:tc>
          <w:tcPr>
            <w:tcW w:type="dxa" w:w="4320"/>
          </w:tcPr>
          <w:p>
            <w:r>
              <w:rPr>
                <w:sz w:val="18"/>
              </w:rPr>
              <w:t>通知, 公告</w:t>
            </w:r>
          </w:p>
        </w:tc>
      </w:tr>
    </w:tbl>
    <w:p/>
    <w:p>
      <w:pPr>
        <w:pStyle w:val="Heading3"/>
      </w:pPr>
      <w:r>
        <w:t>正文内容：</w:t>
      </w:r>
    </w:p>
    <w:p>
      <w:pPr>
        <w:spacing w:after="120"/>
        <w:ind w:firstLine="432"/>
      </w:pPr>
      <w:r>
        <w:t>教育部教育技术与资源发展中心(中央电化教育馆)</w:t>
      </w:r>
    </w:p>
    <w:p>
      <w:pPr>
        <w:spacing w:after="120"/>
        <w:ind w:firstLine="432"/>
      </w:pPr>
      <w:r>
        <w:t>首页</w:t>
      </w:r>
    </w:p>
    <w:p>
      <w:pPr>
        <w:spacing w:after="120"/>
        <w:ind w:firstLine="432"/>
      </w:pPr>
      <w:r>
        <w:t>中心概况</w:t>
      </w:r>
    </w:p>
    <w:p>
      <w:pPr>
        <w:spacing w:after="120"/>
        <w:ind w:firstLine="432"/>
      </w:pPr>
      <w:r>
        <w:t>中心简介</w:t>
      </w:r>
    </w:p>
    <w:p>
      <w:pPr>
        <w:spacing w:after="120"/>
        <w:ind w:firstLine="432"/>
      </w:pPr>
      <w:r>
        <w:t>中心章程</w:t>
      </w:r>
    </w:p>
    <w:p>
      <w:pPr>
        <w:spacing w:after="120"/>
        <w:ind w:firstLine="432"/>
      </w:pPr>
      <w:r>
        <w:t>中心领导</w:t>
      </w:r>
    </w:p>
    <w:p>
      <w:pPr>
        <w:spacing w:after="120"/>
        <w:ind w:firstLine="432"/>
      </w:pPr>
      <w:r>
        <w:t>内设机构</w:t>
      </w:r>
    </w:p>
    <w:p>
      <w:pPr>
        <w:spacing w:after="120"/>
        <w:ind w:firstLine="432"/>
      </w:pPr>
      <w:r>
        <w:t>所属企业</w:t>
      </w:r>
    </w:p>
    <w:p>
      <w:pPr>
        <w:spacing w:after="120"/>
        <w:ind w:firstLine="432"/>
      </w:pPr>
      <w:r>
        <w:t>联系我们</w:t>
      </w:r>
    </w:p>
    <w:p>
      <w:pPr>
        <w:spacing w:after="120"/>
        <w:ind w:firstLine="432"/>
      </w:pPr>
      <w:r>
        <w:t>党群工作</w:t>
      </w:r>
    </w:p>
    <w:p>
      <w:pPr>
        <w:spacing w:after="120"/>
        <w:ind w:firstLine="432"/>
      </w:pPr>
      <w:r>
        <w:t>党建动态</w:t>
      </w:r>
    </w:p>
    <w:p>
      <w:pPr>
        <w:spacing w:after="120"/>
        <w:ind w:firstLine="432"/>
      </w:pPr>
      <w:r>
        <w:t>支部建设</w:t>
      </w:r>
    </w:p>
    <w:p>
      <w:pPr>
        <w:spacing w:after="120"/>
        <w:ind w:firstLine="432"/>
      </w:pPr>
      <w:r>
        <w:t>青年风采</w:t>
      </w:r>
    </w:p>
    <w:p>
      <w:pPr>
        <w:spacing w:after="120"/>
        <w:ind w:firstLine="432"/>
      </w:pPr>
      <w:r>
        <w:t>业务工作</w:t>
      </w:r>
    </w:p>
    <w:p>
      <w:pPr>
        <w:spacing w:after="120"/>
        <w:ind w:firstLine="432"/>
      </w:pPr>
      <w:r>
        <w:t>数字教育</w:t>
      </w:r>
    </w:p>
    <w:p>
      <w:pPr>
        <w:spacing w:after="120"/>
        <w:ind w:firstLine="432"/>
      </w:pPr>
      <w:r>
        <w:t>资源开发</w:t>
      </w:r>
    </w:p>
    <w:p>
      <w:pPr>
        <w:spacing w:after="120"/>
        <w:ind w:firstLine="432"/>
      </w:pPr>
      <w:r>
        <w:t>项目活动</w:t>
      </w:r>
    </w:p>
    <w:p>
      <w:pPr>
        <w:spacing w:after="120"/>
        <w:ind w:firstLine="432"/>
      </w:pPr>
      <w:r>
        <w:t>标准建设</w:t>
      </w:r>
    </w:p>
    <w:p>
      <w:pPr>
        <w:spacing w:after="120"/>
        <w:ind w:firstLine="432"/>
      </w:pPr>
      <w:r>
        <w:t>检测服务</w:t>
      </w:r>
    </w:p>
    <w:p>
      <w:pPr>
        <w:spacing w:after="120"/>
        <w:ind w:firstLine="432"/>
      </w:pPr>
      <w:r>
        <w:t>实验教学</w:t>
      </w:r>
    </w:p>
    <w:p>
      <w:pPr>
        <w:spacing w:after="120"/>
        <w:ind w:firstLine="432"/>
      </w:pPr>
      <w:r>
        <w:t>图书阅读</w:t>
      </w:r>
    </w:p>
    <w:p>
      <w:pPr>
        <w:spacing w:after="120"/>
        <w:ind w:firstLine="432"/>
      </w:pPr>
      <w:r>
        <w:t>教师发展</w:t>
      </w:r>
    </w:p>
    <w:p>
      <w:pPr>
        <w:spacing w:after="120"/>
        <w:ind w:firstLine="432"/>
      </w:pPr>
      <w:r>
        <w:t>行业战线</w:t>
      </w:r>
    </w:p>
    <w:p>
      <w:pPr>
        <w:spacing w:after="120"/>
        <w:ind w:firstLine="432"/>
      </w:pPr>
      <w:r>
        <w:t>省市信息</w:t>
      </w:r>
    </w:p>
    <w:p>
      <w:pPr>
        <w:spacing w:after="120"/>
        <w:ind w:firstLine="432"/>
      </w:pPr>
      <w:r>
        <w:t>国际交流</w:t>
      </w:r>
    </w:p>
    <w:p>
      <w:pPr>
        <w:spacing w:after="120"/>
        <w:ind w:firstLine="432"/>
      </w:pPr>
      <w:r>
        <w:t>主办刊物</w:t>
      </w:r>
    </w:p>
    <w:p>
      <w:pPr>
        <w:spacing w:after="120"/>
        <w:ind w:firstLine="432"/>
      </w:pPr>
      <w:r>
        <w:t>中国电化教育</w:t>
      </w:r>
    </w:p>
    <w:p>
      <w:pPr>
        <w:spacing w:after="120"/>
        <w:ind w:firstLine="432"/>
      </w:pPr>
      <w:r>
        <w:t>教育与装备研究</w:t>
      </w:r>
    </w:p>
    <w:p>
      <w:pPr>
        <w:spacing w:after="120"/>
        <w:ind w:firstLine="432"/>
      </w:pPr>
      <w:r>
        <w:t>智慧教育</w:t>
      </w:r>
    </w:p>
    <w:p>
      <w:pPr>
        <w:spacing w:after="120"/>
        <w:ind w:firstLine="432"/>
      </w:pPr>
      <w:r>
        <w:t>首页</w:t>
      </w:r>
    </w:p>
    <w:p>
      <w:pPr>
        <w:spacing w:after="120"/>
        <w:ind w:firstLine="432"/>
      </w:pPr>
      <w:r>
        <w:t>学习专栏</w:t>
      </w:r>
    </w:p>
    <w:p>
      <w:pPr>
        <w:spacing w:after="120"/>
        <w:ind w:firstLine="432"/>
      </w:pPr>
      <w:r>
        <w:t>重要新闻</w:t>
      </w:r>
    </w:p>
    <w:p>
      <w:pPr>
        <w:spacing w:after="120"/>
        <w:ind w:firstLine="432"/>
      </w:pPr>
      <w:r>
        <w:t>通知公告</w:t>
      </w:r>
    </w:p>
    <w:p>
      <w:pPr>
        <w:spacing w:after="120"/>
        <w:ind w:firstLine="432"/>
      </w:pPr>
      <w:r>
        <w:t>工作动态</w:t>
      </w:r>
    </w:p>
    <w:p>
      <w:pPr>
        <w:spacing w:after="120"/>
        <w:ind w:firstLine="432"/>
      </w:pPr>
      <w:r>
        <w:t>首页</w:t>
      </w:r>
    </w:p>
    <w:p>
      <w:pPr>
        <w:spacing w:after="120"/>
        <w:ind w:firstLine="432"/>
      </w:pPr>
      <w:r>
        <w:t>&gt;</w:t>
      </w:r>
    </w:p>
    <w:p>
      <w:pPr>
        <w:spacing w:after="120"/>
        <w:ind w:firstLine="432"/>
      </w:pPr>
      <w:r>
        <w:t>通知公告</w:t>
      </w:r>
    </w:p>
    <w:p>
      <w:pPr>
        <w:spacing w:after="120"/>
        <w:ind w:firstLine="432"/>
      </w:pPr>
      <w:r>
        <w:t>国家中小学智慧教育平台“专题教育资源”应用案例</w:t>
      </w:r>
    </w:p>
    <w:p>
      <w:pPr>
        <w:spacing w:after="120"/>
        <w:ind w:firstLine="432"/>
      </w:pPr>
      <w:r>
        <w:t>火热征集！</w:t>
      </w:r>
    </w:p>
    <w:p>
      <w:pPr>
        <w:spacing w:after="120"/>
        <w:ind w:firstLine="432"/>
      </w:pPr>
      <w:r>
        <w:t>时间：2025-04-30</w:t>
      </w:r>
    </w:p>
    <w:p>
      <w:pPr>
        <w:spacing w:after="120"/>
        <w:ind w:firstLine="432"/>
      </w:pPr>
      <w:r>
        <w:t>来源：资源中心</w:t>
      </w:r>
    </w:p>
    <w:p>
      <w:pPr>
        <w:spacing w:after="120"/>
        <w:ind w:firstLine="432"/>
      </w:pPr>
      <w:r>
        <w:t>征稿启示</w:t>
      </w:r>
    </w:p>
    <w:p>
      <w:pPr>
        <w:spacing w:after="120"/>
        <w:ind w:firstLine="432"/>
      </w:pPr>
      <w:r>
        <w:t>立德树人，德育为先。以德育资源为代表的专题教育资源是国家中小学智慧教育平台的重要组成部分，这些资源的广泛应用体现了国家教育数字化转型的全面性和深刻性。自4月9日发布“征稿啦!国家中小学智慧教育平台应用案例征集火热开启”文章以来，各地积极支持、纷纷投稿，目前各教育部门、学校和教师已经报送了大量丰富案例。为进一步深度挖掘平台</w:t>
      </w:r>
    </w:p>
    <w:p>
      <w:pPr>
        <w:spacing w:after="120"/>
        <w:ind w:firstLine="432"/>
      </w:pPr>
      <w:r>
        <w:t>德育、家庭教育、民族教育</w:t>
      </w:r>
    </w:p>
    <w:p>
      <w:pPr>
        <w:spacing w:after="120"/>
        <w:ind w:firstLine="432"/>
      </w:pPr>
      <w:r>
        <w:t>等专题教育资源应用的特色经验、创新做法，现特别就专题教育资源应用案例进行征集。</w:t>
      </w:r>
    </w:p>
    <w:p>
      <w:pPr>
        <w:spacing w:after="120"/>
        <w:ind w:firstLine="432"/>
      </w:pPr>
      <w:r>
        <w:t>被选中的优质案例，我们将择期组织专家实地指导，优先推荐到国内期刊发表，适时集结成册出版，并在全国专题教育资源应用交流活动中进行宣传推广。</w:t>
      </w:r>
    </w:p>
    <w:p>
      <w:pPr>
        <w:spacing w:after="120"/>
        <w:ind w:firstLine="432"/>
      </w:pPr>
      <w:r>
        <w:t>本征集活动长期有效，感谢各教育部门、学校和教师继续支持!</w:t>
      </w:r>
    </w:p>
    <w:p>
      <w:pPr>
        <w:spacing w:after="120"/>
        <w:ind w:firstLine="432"/>
      </w:pPr>
      <w:r>
        <w:t>资源范围</w:t>
      </w:r>
    </w:p>
    <w:p>
      <w:pPr>
        <w:spacing w:after="120"/>
        <w:ind w:firstLine="432"/>
      </w:pPr>
      <w:r>
        <w:t>本次案例征集涉及的专题教育资源具体指国家中小学智慧教育平台德育、家庭教育两个版块资源及部署在平台上的“铸牢中华民族共同体意识”“消防安全教育”两个专题资源。资源网址如下：</w:t>
      </w:r>
    </w:p>
    <w:p>
      <w:pPr>
        <w:spacing w:after="120"/>
        <w:ind w:firstLine="432"/>
      </w:pPr>
      <w:r>
        <w:t>1.德育版块：</w:t>
      </w:r>
    </w:p>
    <w:p>
      <w:pPr>
        <w:spacing w:after="120"/>
        <w:ind w:firstLine="432"/>
      </w:pPr>
      <w:r>
        <w:t>https://basic.smartedu.cn/sedu</w:t>
      </w:r>
    </w:p>
    <w:p>
      <w:pPr>
        <w:spacing w:after="120"/>
        <w:ind w:firstLine="432"/>
      </w:pPr>
      <w:r>
        <w:t>2.家庭教育版块：</w:t>
      </w:r>
    </w:p>
    <w:p>
      <w:pPr>
        <w:spacing w:after="120"/>
        <w:ind w:firstLine="432"/>
      </w:pPr>
      <w:r>
        <w:t>https://basic.smartedu.cn/family</w:t>
      </w:r>
    </w:p>
    <w:p>
      <w:pPr>
        <w:spacing w:after="120"/>
        <w:ind w:firstLine="432"/>
      </w:pPr>
      <w:r>
        <w:t>3.铸牢中华民族共同体意识专题：</w:t>
      </w:r>
    </w:p>
    <w:p>
      <w:pPr>
        <w:spacing w:after="120"/>
        <w:ind w:firstLine="432"/>
      </w:pPr>
      <w:r>
        <w:t>https://www.smartedu.cn/nationality</w:t>
      </w:r>
    </w:p>
    <w:p>
      <w:pPr>
        <w:spacing w:after="120"/>
        <w:ind w:firstLine="432"/>
      </w:pPr>
      <w:r>
        <w:t>4.消防安全教育专题：</w:t>
      </w:r>
    </w:p>
    <w:p>
      <w:pPr>
        <w:spacing w:after="120"/>
        <w:ind w:firstLine="432"/>
      </w:pPr>
      <w:r>
        <w:t>https://www.smartedu.cn/fireEducation</w:t>
      </w:r>
    </w:p>
    <w:p>
      <w:pPr>
        <w:spacing w:after="120"/>
        <w:ind w:firstLine="432"/>
      </w:pPr>
      <w:r>
        <w:t>征集内容</w:t>
      </w:r>
    </w:p>
    <w:p>
      <w:pPr>
        <w:spacing w:after="120"/>
        <w:ind w:firstLine="432"/>
      </w:pPr>
      <w:r>
        <w:t>案例清晰介绍区域、学校、教师等应用指定专题资源开展各类教育教学活动或进行家校社协同育人的具体方法、措施和成效，或描述学生应用指定资源进行自主学习的方法和效果等。资源应用场景包括但不限于思政课程、校园文化建设、班团队会、节日纪念日活动、仪式教育活动、校园节(会)活动、主题教育活动、学生自主学习、家校社共育等。</w:t>
      </w:r>
    </w:p>
    <w:p>
      <w:pPr>
        <w:spacing w:after="120"/>
        <w:ind w:firstLine="432"/>
      </w:pPr>
      <w:r>
        <w:t>案例类型：</w:t>
      </w:r>
    </w:p>
    <w:p>
      <w:pPr>
        <w:spacing w:after="120"/>
        <w:ind w:firstLine="432"/>
      </w:pPr>
      <w:r>
        <w:t>区域案例：</w:t>
      </w:r>
    </w:p>
    <w:p>
      <w:pPr>
        <w:spacing w:after="120"/>
        <w:ind w:firstLine="432"/>
      </w:pPr>
      <w:r>
        <w:t>教育部门在推动指定专题资源应用中组织领导、工作推进、机制建设、优质资源共享等方面的典型经验。</w:t>
      </w:r>
    </w:p>
    <w:p>
      <w:pPr>
        <w:spacing w:after="120"/>
        <w:ind w:firstLine="432"/>
      </w:pPr>
      <w:r>
        <w:t>学校案例：</w:t>
      </w:r>
    </w:p>
    <w:p>
      <w:pPr>
        <w:spacing w:after="120"/>
        <w:ind w:firstLine="432"/>
      </w:pPr>
      <w:r>
        <w:t>学校在组织指定专题资源应用中教学场景重构、创新人才培养、家校共育生态等方面的特色做法。</w:t>
      </w:r>
    </w:p>
    <w:p>
      <w:pPr>
        <w:spacing w:after="120"/>
        <w:ind w:firstLine="432"/>
      </w:pPr>
      <w:r>
        <w:t>教学案例：</w:t>
      </w:r>
    </w:p>
    <w:p>
      <w:pPr>
        <w:spacing w:after="120"/>
        <w:ind w:firstLine="432"/>
      </w:pPr>
      <w:r>
        <w:t>教师在开展国家平台应用中教学方式变革、教研工作转型、引导学生通过应用国家平台增强自主学习能力促进全面发展等方面的创新实践。</w:t>
      </w:r>
    </w:p>
    <w:p>
      <w:pPr>
        <w:spacing w:after="120"/>
        <w:ind w:firstLine="432"/>
      </w:pPr>
      <w:r>
        <w:t>案例要求</w:t>
      </w:r>
    </w:p>
    <w:p>
      <w:pPr>
        <w:spacing w:after="120"/>
        <w:ind w:firstLine="432"/>
      </w:pPr>
      <w:r>
        <w:t>真实性和示范性：</w:t>
      </w:r>
    </w:p>
    <w:p>
      <w:pPr>
        <w:spacing w:after="120"/>
        <w:ind w:firstLine="432"/>
      </w:pPr>
      <w:r>
        <w:t>应结合本地实际需要，充分利用国家平台专题教育资源，在推广和创新应用上已取得明显成效，具有一定的引领作用。案例严禁抄袭，一经发现，将取消该作者的所有案例展示资格。</w:t>
      </w:r>
    </w:p>
    <w:p>
      <w:pPr>
        <w:spacing w:after="120"/>
        <w:ind w:firstLine="432"/>
      </w:pPr>
      <w:r>
        <w:t>字数及格式：</w:t>
      </w:r>
    </w:p>
    <w:p>
      <w:pPr>
        <w:spacing w:after="120"/>
        <w:ind w:firstLine="432"/>
      </w:pPr>
      <w:r>
        <w:t>(1)力求简练、层次清楚、逻辑合理，字数为3000-5000字，重复率不超过15%;(2)可根据需要在相应正文中插入图表，每张图表需编号并配标题;(3)案例以Word文档形式报送，如有音视频可建单独文件夹作为支撑材料一并提交。</w:t>
      </w:r>
    </w:p>
    <w:p>
      <w:pPr>
        <w:spacing w:after="120"/>
        <w:ind w:firstLine="432"/>
      </w:pPr>
      <w:r>
        <w:t>申报表下载：</w:t>
      </w:r>
    </w:p>
    <w:p>
      <w:pPr>
        <w:spacing w:after="120"/>
        <w:ind w:firstLine="432"/>
      </w:pPr>
      <w:r>
        <w:t>案例基本信息及内容模板请扫码下载。</w:t>
      </w:r>
    </w:p>
    <w:p>
      <w:pPr>
        <w:spacing w:after="120"/>
        <w:ind w:firstLine="432"/>
      </w:pPr>
      <w:r>
        <w:t>报送方式</w:t>
      </w:r>
    </w:p>
    <w:p>
      <w:pPr>
        <w:spacing w:after="120"/>
        <w:ind w:firstLine="432"/>
      </w:pPr>
      <w:r>
        <w:t>发送邮箱：zxxalzj@163.com 并抄送： lllly1211@163.com</w:t>
      </w:r>
    </w:p>
    <w:p>
      <w:pPr>
        <w:spacing w:after="120"/>
        <w:ind w:firstLine="432"/>
      </w:pPr>
      <w:r>
        <w:t>邮件内容：</w:t>
      </w:r>
    </w:p>
    <w:p>
      <w:pPr>
        <w:spacing w:after="120"/>
        <w:ind w:firstLine="432"/>
      </w:pPr>
      <w:r>
        <w:t>案例申报表和支撑材料统一压缩成zip格式提交，文件和邮件需以“专题资源案例-省份-案例名称”命名(如：专题资源案例—北京—基于国家中小学智慧教育平台的主题班队会活动实践)。如有多个案例，可分次发送。</w:t>
      </w:r>
    </w:p>
    <w:p>
      <w:pPr>
        <w:spacing w:after="120"/>
        <w:ind w:firstLine="432"/>
      </w:pPr>
      <w:r>
        <w:t>教育部教育技术与资源发展中心（中央电化教育馆）</w:t>
      </w:r>
    </w:p>
    <w:p>
      <w:pPr>
        <w:spacing w:after="120"/>
        <w:ind w:firstLine="432"/>
      </w:pPr>
      <w:r>
        <w:t>保留所有权利，未经允许不得复制、镜像站长统计</w:t>
      </w:r>
    </w:p>
    <w:p>
      <w:pPr>
        <w:spacing w:after="120"/>
        <w:ind w:firstLine="432"/>
      </w:pPr>
      <w:r>
        <w:t>地址：北京市复兴门内大街160号</w:t>
      </w:r>
    </w:p>
    <w:p>
      <w:pPr>
        <w:spacing w:after="120"/>
        <w:ind w:firstLine="432"/>
      </w:pPr>
      <w:r>
        <w:t>邮编：100031</w:t>
      </w:r>
    </w:p>
    <w:p>
      <w:pPr>
        <w:spacing w:after="120"/>
        <w:ind w:firstLine="432"/>
      </w:pPr>
      <w:r>
        <w:t>联系电话：010-66419043</w:t>
      </w:r>
    </w:p>
    <w:p>
      <w:pPr>
        <w:spacing w:after="120"/>
        <w:ind w:firstLine="432"/>
      </w:pPr>
      <w:r>
        <w:t>京ICP备09059518号-10</w:t>
      </w:r>
    </w:p>
    <w:p>
      <w:pPr>
        <w:spacing w:after="120"/>
        <w:ind w:firstLine="432"/>
      </w:pPr>
      <w:r>
        <w:t>京公网安备 11010202009831号</w:t>
      </w:r>
    </w:p>
    <w:p>
      <w:r>
        <w:t>──────────────────────────────────────────────────</w:t>
      </w:r>
    </w:p>
    <w:p/>
    <w:p>
      <w:r>
        <w:br w:type="page"/>
      </w:r>
    </w:p>
    <w:p>
      <w:pPr>
        <w:pStyle w:val="Heading2"/>
      </w:pPr>
      <w:r>
        <w:t>2. 企鹅教师助手</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https://aiteach.qq.com/jsb?micro-app-jingshibei=%2Fhome</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企鹅教师助手</w:t>
      </w:r>
    </w:p>
    <w:p>
      <w:r>
        <w:t>──────────────────────────────────────────────────</w:t>
      </w:r>
    </w:p>
    <w:p/>
    <w:p>
      <w:r>
        <w:br w:type="page"/>
      </w:r>
    </w:p>
    <w:p>
      <w:pPr>
        <w:pStyle w:val="Heading2"/>
      </w:pPr>
      <w:r>
        <w:t>3. 地方学习平台</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https://www.xuexi.cn/local/normalTemplate.html?itemId=9877863198225686302</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地方学习平台</w:t>
      </w:r>
    </w:p>
    <w:p>
      <w:r>
        <w:t>──────────────────────────────────────────────────</w:t>
      </w:r>
    </w:p>
    <w:p/>
    <w:p>
      <w:r>
        <w:br w:type="page"/>
      </w:r>
    </w:p>
    <w:p>
      <w:pPr>
        <w:pStyle w:val="Heading2"/>
      </w:pPr>
      <w:r>
        <w:t>4. 关于举办第七届“匠心筑梦 领航未来”全国高校教师技能创新大赛的通知</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https://cat.jzmu.edu.cn/info/1223/2366.htm</w:t>
            </w:r>
          </w:p>
        </w:tc>
      </w:tr>
      <w:tr>
        <w:tc>
          <w:tcPr>
            <w:tcW w:type="dxa" w:w="4320"/>
          </w:tcPr>
          <w:p>
            <w:r>
              <w:rPr>
                <w:sz w:val="18"/>
              </w:rPr>
              <w:t>发布时间</w:t>
            </w:r>
          </w:p>
        </w:tc>
        <w:tc>
          <w:tcPr>
            <w:tcW w:type="dxa" w:w="4320"/>
          </w:tcPr>
          <w:p>
            <w:r>
              <w:rPr>
                <w:sz w:val="18"/>
              </w:rPr>
              <w:t>2026年01月06日</w:t>
            </w:r>
          </w:p>
        </w:tc>
      </w:tr>
      <w:tr>
        <w:tc>
          <w:tcPr>
            <w:tcW w:type="dxa" w:w="4320"/>
          </w:tcPr>
          <w:p>
            <w:r>
              <w:rPr>
                <w:sz w:val="18"/>
              </w:rPr>
              <w:t>关键词</w:t>
            </w:r>
          </w:p>
        </w:tc>
        <w:tc>
          <w:tcPr>
            <w:tcW w:type="dxa" w:w="4320"/>
          </w:tcPr>
          <w:p>
            <w:r>
              <w:rPr>
                <w:sz w:val="18"/>
              </w:rPr>
              <w:t>大赛, 通知, 公告, 公示</w:t>
            </w:r>
          </w:p>
        </w:tc>
      </w:tr>
    </w:tbl>
    <w:p/>
    <w:p>
      <w:pPr>
        <w:pStyle w:val="Heading3"/>
      </w:pPr>
      <w:r>
        <w:t>正文内容：</w:t>
      </w:r>
    </w:p>
    <w:p>
      <w:pPr>
        <w:spacing w:after="120"/>
        <w:ind w:firstLine="432"/>
      </w:pPr>
      <w:r>
        <w:t>关于举办第七届“匠心筑梦 领航未来”全国高校教师技能创新大赛的通知-教学质量评估中心</w:t>
      </w:r>
    </w:p>
    <w:p>
      <w:pPr>
        <w:spacing w:after="120"/>
        <w:ind w:firstLine="432"/>
      </w:pPr>
      <w:r>
        <w:t>设为首页</w:t>
      </w:r>
    </w:p>
    <w:p>
      <w:pPr>
        <w:spacing w:after="120"/>
        <w:ind w:firstLine="432"/>
      </w:pPr>
      <w:r>
        <w:t>|</w:t>
      </w:r>
    </w:p>
    <w:p>
      <w:pPr>
        <w:spacing w:after="120"/>
        <w:ind w:firstLine="432"/>
      </w:pPr>
      <w:r>
        <w:t>加入收藏</w:t>
      </w:r>
    </w:p>
    <w:p>
      <w:pPr>
        <w:spacing w:after="120"/>
        <w:ind w:firstLine="432"/>
      </w:pPr>
      <w:r>
        <w:t>首页</w:t>
      </w:r>
    </w:p>
    <w:p>
      <w:pPr>
        <w:spacing w:after="120"/>
        <w:ind w:firstLine="432"/>
      </w:pPr>
      <w:r>
        <w:t>中心概况</w:t>
      </w:r>
    </w:p>
    <w:p>
      <w:pPr>
        <w:spacing w:after="120"/>
        <w:ind w:firstLine="432"/>
      </w:pPr>
      <w:r>
        <w:t>通知公告</w:t>
      </w:r>
    </w:p>
    <w:p>
      <w:pPr>
        <w:spacing w:after="120"/>
        <w:ind w:firstLine="432"/>
      </w:pPr>
      <w:r>
        <w:t>督导评价</w:t>
      </w:r>
    </w:p>
    <w:p>
      <w:pPr>
        <w:spacing w:after="120"/>
        <w:ind w:firstLine="432"/>
      </w:pPr>
      <w:r>
        <w:t>师资培训</w:t>
      </w:r>
    </w:p>
    <w:p>
      <w:pPr>
        <w:spacing w:after="120"/>
        <w:ind w:firstLine="432"/>
      </w:pPr>
      <w:r>
        <w:t>新闻动态</w:t>
      </w:r>
    </w:p>
    <w:p>
      <w:pPr>
        <w:spacing w:after="120"/>
        <w:ind w:firstLine="432"/>
      </w:pPr>
      <w:r>
        <w:t>督导评价</w:t>
      </w:r>
    </w:p>
    <w:p>
      <w:pPr>
        <w:spacing w:after="120"/>
        <w:ind w:firstLine="432"/>
      </w:pPr>
      <w:r>
        <w:t>师资培训</w:t>
      </w:r>
    </w:p>
    <w:p>
      <w:pPr>
        <w:spacing w:after="120"/>
        <w:ind w:firstLine="432"/>
      </w:pPr>
      <w:r>
        <w:t>规章制度</w:t>
      </w:r>
    </w:p>
    <w:p>
      <w:pPr>
        <w:spacing w:after="120"/>
        <w:ind w:firstLine="432"/>
      </w:pPr>
      <w:r>
        <w:t>督导评价</w:t>
      </w:r>
    </w:p>
    <w:p>
      <w:pPr>
        <w:spacing w:after="120"/>
        <w:ind w:firstLine="432"/>
      </w:pPr>
      <w:r>
        <w:t>师资培训</w:t>
      </w:r>
    </w:p>
    <w:p>
      <w:pPr>
        <w:spacing w:after="120"/>
        <w:ind w:firstLine="432"/>
      </w:pPr>
      <w:r>
        <w:t>信息公开</w:t>
      </w:r>
    </w:p>
    <w:p>
      <w:pPr>
        <w:spacing w:after="120"/>
        <w:ind w:firstLine="432"/>
      </w:pPr>
      <w:r>
        <w:t>督导团</w:t>
      </w:r>
    </w:p>
    <w:p>
      <w:pPr>
        <w:spacing w:after="120"/>
        <w:ind w:firstLine="432"/>
      </w:pPr>
      <w:r>
        <w:t>大学生评教委员会</w:t>
      </w:r>
    </w:p>
    <w:p>
      <w:pPr>
        <w:spacing w:after="120"/>
        <w:ind w:firstLine="432"/>
      </w:pPr>
      <w:r>
        <w:t>通知公告</w:t>
      </w:r>
    </w:p>
    <w:p>
      <w:pPr>
        <w:spacing w:after="120"/>
        <w:ind w:firstLine="432"/>
      </w:pPr>
      <w:r>
        <w:t>督导评价</w:t>
      </w:r>
    </w:p>
    <w:p>
      <w:pPr>
        <w:spacing w:after="120"/>
        <w:ind w:firstLine="432"/>
      </w:pPr>
      <w:r>
        <w:t>师资培训</w:t>
      </w:r>
    </w:p>
    <w:p>
      <w:pPr>
        <w:spacing w:after="120"/>
        <w:ind w:firstLine="432"/>
      </w:pPr>
      <w:r>
        <w:t>师资培训</w:t>
      </w:r>
    </w:p>
    <w:p>
      <w:pPr>
        <w:spacing w:after="120"/>
        <w:ind w:firstLine="432"/>
      </w:pPr>
      <w:r>
        <w:t>位置：</w:t>
      </w:r>
    </w:p>
    <w:p>
      <w:pPr>
        <w:spacing w:after="120"/>
        <w:ind w:firstLine="432"/>
      </w:pPr>
      <w:r>
        <w:t>首页</w:t>
      </w:r>
    </w:p>
    <w:p>
      <w:pPr>
        <w:spacing w:after="120"/>
        <w:ind w:firstLine="432"/>
      </w:pPr>
      <w:r>
        <w:t>&gt;</w:t>
      </w:r>
    </w:p>
    <w:p>
      <w:pPr>
        <w:spacing w:after="120"/>
        <w:ind w:firstLine="432"/>
      </w:pPr>
      <w:r>
        <w:t>通知公告</w:t>
      </w:r>
    </w:p>
    <w:p>
      <w:pPr>
        <w:spacing w:after="120"/>
        <w:ind w:firstLine="432"/>
      </w:pPr>
      <w:r>
        <w:t>&gt;</w:t>
      </w:r>
    </w:p>
    <w:p>
      <w:pPr>
        <w:spacing w:after="120"/>
        <w:ind w:firstLine="432"/>
      </w:pPr>
      <w:r>
        <w:t>师资培训</w:t>
      </w:r>
    </w:p>
    <w:p>
      <w:pPr>
        <w:spacing w:after="120"/>
        <w:ind w:firstLine="432"/>
      </w:pPr>
      <w:r>
        <w:t>&gt;</w:t>
      </w:r>
    </w:p>
    <w:p>
      <w:pPr>
        <w:spacing w:after="120"/>
        <w:ind w:firstLine="432"/>
      </w:pPr>
      <w:r>
        <w:t>正文</w:t>
      </w:r>
    </w:p>
    <w:p>
      <w:pPr>
        <w:spacing w:after="120"/>
        <w:ind w:firstLine="432"/>
      </w:pPr>
      <w:r>
        <w:t>关于举办第七届“匠心筑梦 领航未来”全国高校教师技能创新大赛的通知</w:t>
      </w:r>
    </w:p>
    <w:p>
      <w:pPr>
        <w:spacing w:after="120"/>
        <w:ind w:firstLine="432"/>
      </w:pPr>
      <w:r>
        <w:t>作者：张鹏   时间：日期：2026-01-06 09:35:26   点击数：</w:t>
      </w:r>
    </w:p>
    <w:p>
      <w:pPr>
        <w:spacing w:after="120"/>
        <w:ind w:firstLine="432"/>
      </w:pPr>
      <w:r>
        <w:t>附件【</w:t>
      </w:r>
    </w:p>
    <w:p>
      <w:pPr>
        <w:spacing w:after="120"/>
        <w:ind w:firstLine="432"/>
      </w:pPr>
      <w:r>
        <w:t>关于举办第七届“匠心筑梦 领航未来”全国高校教师技能创新大赛的通知(2).pdf</w:t>
      </w:r>
    </w:p>
    <w:p>
      <w:pPr>
        <w:spacing w:after="120"/>
        <w:ind w:firstLine="432"/>
      </w:pPr>
      <w:r>
        <w:t>】已下载</w:t>
      </w:r>
    </w:p>
    <w:p>
      <w:pPr>
        <w:spacing w:after="120"/>
        <w:ind w:firstLine="432"/>
      </w:pPr>
      <w:r>
        <w:t>次</w:t>
      </w:r>
    </w:p>
    <w:p>
      <w:pPr>
        <w:spacing w:after="120"/>
        <w:ind w:firstLine="432"/>
      </w:pPr>
      <w:r>
        <w:t>上一条：</w:t>
      </w:r>
    </w:p>
    <w:p>
      <w:pPr>
        <w:spacing w:after="120"/>
        <w:ind w:firstLine="432"/>
      </w:pPr>
      <w:r>
        <w:t>关于锦州医科大学2025年“教学能手”评选结果的公示</w:t>
      </w:r>
    </w:p>
    <w:p>
      <w:pPr>
        <w:spacing w:after="120"/>
        <w:ind w:firstLine="432"/>
      </w:pPr>
      <w:r>
        <w:t>下一条：</w:t>
      </w:r>
    </w:p>
    <w:p>
      <w:pPr>
        <w:spacing w:after="120"/>
        <w:ind w:firstLine="432"/>
      </w:pPr>
      <w:r>
        <w:t>关于组织学习《教师生成式人工智能应用指引（第一版）》的通知</w:t>
      </w:r>
    </w:p>
    <w:p>
      <w:pPr>
        <w:spacing w:after="120"/>
        <w:ind w:firstLine="432"/>
      </w:pPr>
      <w:r>
        <w:t>地址:中国•锦州  凌河区松坡路三段40号 Address: No.40，Section 3,Songpo Road,Linghe District Jinzhou City, Liaoning Province,P.R.China</w:t>
      </w:r>
    </w:p>
    <w:p>
      <w:pPr>
        <w:spacing w:after="120"/>
        <w:ind w:firstLine="432"/>
      </w:pPr>
      <w:r>
        <w:t>邮编:121001 电话：（0416）4673073 Postcode:121001 TEL: +86-416-4673073</w:t>
      </w:r>
    </w:p>
    <w:p>
      <w:r>
        <w:t>──────────────────────────────────────────────────</w:t>
      </w:r>
    </w:p>
    <w:p/>
    <w:p>
      <w:r>
        <w:br w:type="page"/>
      </w:r>
    </w:p>
    <w:p>
      <w:pPr>
        <w:pStyle w:val="Heading2"/>
      </w:pPr>
      <w:r>
        <w:t>5. 全国教育创新科研成果大赛官网</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http://chengguodasai.com/</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大赛, 微课, 优质课, 论文, 通知</w:t>
            </w:r>
          </w:p>
        </w:tc>
      </w:tr>
    </w:tbl>
    <w:p/>
    <w:p>
      <w:pPr>
        <w:pStyle w:val="Heading3"/>
      </w:pPr>
      <w:r>
        <w:t>正文内容：</w:t>
      </w:r>
    </w:p>
    <w:p>
      <w:pPr>
        <w:spacing w:after="120"/>
        <w:ind w:firstLine="432"/>
      </w:pPr>
      <w:r>
        <w:t>全国教育创新科研成果大赛官网</w:t>
      </w:r>
    </w:p>
    <w:p>
      <w:pPr>
        <w:spacing w:after="120"/>
        <w:ind w:firstLine="432"/>
      </w:pPr>
      <w:r>
        <w:t>首页</w:t>
      </w:r>
    </w:p>
    <w:p>
      <w:pPr>
        <w:spacing w:after="120"/>
        <w:ind w:firstLine="432"/>
      </w:pPr>
      <w:r>
        <w:t>大赛简介</w:t>
      </w:r>
    </w:p>
    <w:p>
      <w:pPr>
        <w:spacing w:after="120"/>
        <w:ind w:firstLine="432"/>
      </w:pPr>
      <w:r>
        <w:t>参赛事宜</w:t>
      </w:r>
    </w:p>
    <w:p>
      <w:pPr>
        <w:spacing w:after="120"/>
        <w:ind w:firstLine="432"/>
      </w:pPr>
      <w:r>
        <w:t>活动通知</w:t>
      </w:r>
    </w:p>
    <w:p>
      <w:pPr>
        <w:spacing w:after="120"/>
        <w:ind w:firstLine="432"/>
      </w:pPr>
      <w:r>
        <w:t>证书查询</w:t>
      </w:r>
    </w:p>
    <w:p>
      <w:pPr>
        <w:spacing w:after="120"/>
        <w:ind w:firstLine="432"/>
      </w:pPr>
      <w:r>
        <w:t>通知公告</w:t>
      </w:r>
    </w:p>
    <w:p>
      <w:pPr>
        <w:spacing w:after="120"/>
        <w:ind w:firstLine="432"/>
      </w:pPr>
      <w:r>
        <w:t>关于举办全国教育创新科研成果大赛的通知</w:t>
      </w:r>
    </w:p>
    <w:p>
      <w:pPr>
        <w:spacing w:after="120"/>
        <w:ind w:firstLine="432"/>
      </w:pPr>
      <w:r>
        <w:t>关于举办2026年全国教育创新科研成果大赛的通知</w:t>
      </w:r>
    </w:p>
    <w:p>
      <w:pPr>
        <w:spacing w:after="120"/>
        <w:ind w:firstLine="432"/>
      </w:pPr>
      <w:r>
        <w:t>点击下载：关于举办全国教育创新科研成果大赛的通知</w:t>
      </w:r>
    </w:p>
    <w:p>
      <w:pPr>
        <w:spacing w:after="120"/>
        <w:ind w:firstLine="432"/>
      </w:pPr>
      <w:r>
        <w:t>精彩回顾：优秀参赛作品</w:t>
      </w:r>
    </w:p>
    <w:p>
      <w:pPr>
        <w:spacing w:after="120"/>
        <w:ind w:firstLine="432"/>
      </w:pPr>
      <w:r>
        <w:t>精彩回顾：优秀参赛作品</w:t>
      </w:r>
    </w:p>
    <w:p>
      <w:pPr>
        <w:spacing w:after="120"/>
        <w:ind w:firstLine="432"/>
      </w:pPr>
      <w:r>
        <w:t>精彩回顾：优秀参赛作品</w:t>
      </w:r>
    </w:p>
    <w:p>
      <w:pPr>
        <w:spacing w:after="120"/>
        <w:ind w:firstLine="432"/>
      </w:pPr>
      <w:r>
        <w:t>教育部修订《中小学生学籍管理办法》</w:t>
      </w:r>
    </w:p>
    <w:p>
      <w:pPr>
        <w:spacing w:after="120"/>
        <w:ind w:firstLine="432"/>
      </w:pPr>
      <w:r>
        <w:t>02-20</w:t>
      </w:r>
    </w:p>
    <w:p>
      <w:pPr>
        <w:spacing w:after="120"/>
        <w:ind w:firstLine="432"/>
      </w:pPr>
      <w:r>
        <w:t>教育部印发《关于加强新时代中小学体育</w:t>
      </w:r>
    </w:p>
    <w:p>
      <w:pPr>
        <w:spacing w:after="120"/>
        <w:ind w:firstLine="432"/>
      </w:pPr>
      <w:r>
        <w:t>02-20</w:t>
      </w:r>
    </w:p>
    <w:p>
      <w:pPr>
        <w:spacing w:after="120"/>
        <w:ind w:firstLine="432"/>
      </w:pPr>
      <w:r>
        <w:t>教育部印发《关于加强新时代中小学体育</w:t>
      </w:r>
    </w:p>
    <w:p>
      <w:pPr>
        <w:spacing w:after="120"/>
        <w:ind w:firstLine="432"/>
      </w:pPr>
      <w:r>
        <w:t>02-20</w:t>
      </w:r>
    </w:p>
    <w:p>
      <w:pPr>
        <w:spacing w:after="120"/>
        <w:ind w:firstLine="432"/>
      </w:pPr>
      <w:r>
        <w:t>教育部、国家语委、中央广播电视总台创</w:t>
      </w:r>
    </w:p>
    <w:p>
      <w:pPr>
        <w:spacing w:after="120"/>
        <w:ind w:firstLine="432"/>
      </w:pPr>
      <w:r>
        <w:t>02-20</w:t>
      </w:r>
    </w:p>
    <w:p>
      <w:pPr>
        <w:spacing w:after="120"/>
        <w:ind w:firstLine="432"/>
      </w:pPr>
      <w:r>
        <w:t>2025年全国教育工作会议召开</w:t>
      </w:r>
    </w:p>
    <w:p>
      <w:pPr>
        <w:spacing w:after="120"/>
        <w:ind w:firstLine="432"/>
      </w:pPr>
      <w:r>
        <w:t>02-20</w:t>
      </w:r>
    </w:p>
    <w:p>
      <w:pPr>
        <w:spacing w:after="120"/>
        <w:ind w:firstLine="432"/>
      </w:pPr>
      <w:r>
        <w:t>教育部修订《中小学生学籍管理办法》</w:t>
      </w:r>
    </w:p>
    <w:p>
      <w:pPr>
        <w:spacing w:after="120"/>
        <w:ind w:firstLine="432"/>
      </w:pPr>
      <w:r>
        <w:t>02-20</w:t>
      </w:r>
    </w:p>
    <w:p>
      <w:pPr>
        <w:spacing w:after="120"/>
        <w:ind w:firstLine="432"/>
      </w:pPr>
      <w:r>
        <w:t>2025年全国教育工作会议召开</w:t>
      </w:r>
    </w:p>
    <w:p>
      <w:pPr>
        <w:spacing w:after="120"/>
        <w:ind w:firstLine="432"/>
      </w:pPr>
      <w:r>
        <w:t>教育部修订《中小学生学籍管理办法》</w:t>
      </w:r>
    </w:p>
    <w:p>
      <w:pPr>
        <w:spacing w:after="120"/>
        <w:ind w:firstLine="432"/>
      </w:pPr>
      <w:r>
        <w:t>为了全面贯彻党的教育方针，科教兴国，落实立德树人的根本任务，提升教师的专业化成长发展和教育教学成果水平，促进学科课程教育教学和课题研究能力，推进跨学科融合学习、教育数字化和教育现代化，我院决定组织开展全国教育创新科研成果大赛，征集和评选全国2025年教育教学优秀论文、教学设计、优质课、微课.......</w:t>
      </w:r>
    </w:p>
    <w:p>
      <w:pPr>
        <w:spacing w:after="120"/>
        <w:ind w:firstLine="432"/>
      </w:pPr>
      <w:r>
        <w:t>大赛简介</w:t>
      </w:r>
    </w:p>
    <w:p>
      <w:pPr>
        <w:spacing w:after="120"/>
        <w:ind w:firstLine="432"/>
      </w:pPr>
      <w:r>
        <w:t>参赛事宜</w:t>
      </w:r>
    </w:p>
    <w:p>
      <w:pPr>
        <w:spacing w:after="120"/>
        <w:ind w:firstLine="432"/>
      </w:pPr>
      <w:r>
        <w:t>参赛活动</w:t>
      </w:r>
    </w:p>
    <w:p>
      <w:pPr>
        <w:spacing w:after="120"/>
        <w:ind w:firstLine="432"/>
      </w:pPr>
      <w:r>
        <w:t>证书查询</w:t>
      </w:r>
    </w:p>
    <w:p>
      <w:pPr>
        <w:pStyle w:val="Heading3"/>
      </w:pPr>
      <w:r>
        <w:t>附件列表：</w:t>
      </w:r>
    </w:p>
    <w:p>
      <w:pPr>
        <w:pStyle w:val="ListBullet"/>
        <w:ind w:left="720"/>
      </w:pPr>
      <w:r>
        <w:rPr>
          <w:sz w:val="20"/>
        </w:rPr>
        <w:t>📄 全国教育创新科研成果大赛.pdf</w:t>
      </w:r>
    </w:p>
    <w:p>
      <w:r>
        <w:t>──────────────────────────────────────────────────</w:t>
      </w:r>
    </w:p>
    <w:p/>
    <w:p>
      <w:r>
        <w:br w:type="page"/>
      </w:r>
    </w:p>
    <w:p>
      <w:pPr>
        <w:pStyle w:val="Heading2"/>
      </w:pPr>
      <w:r>
        <w:t>6. 教育部教育技术与资源发展中心(中央电化教育馆)</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https://www.ncet.edu.cn/zhuzhan/ywgzxmhd/20251022/6646.html</w:t>
            </w:r>
          </w:p>
        </w:tc>
      </w:tr>
      <w:tr>
        <w:tc>
          <w:tcPr>
            <w:tcW w:type="dxa" w:w="4320"/>
          </w:tcPr>
          <w:p>
            <w:r>
              <w:rPr>
                <w:sz w:val="18"/>
              </w:rPr>
              <w:t>发布时间</w:t>
            </w:r>
          </w:p>
        </w:tc>
        <w:tc>
          <w:tcPr>
            <w:tcW w:type="dxa" w:w="4320"/>
          </w:tcPr>
          <w:p>
            <w:r>
              <w:rPr>
                <w:sz w:val="18"/>
              </w:rPr>
              <w:t>2025年10月22日</w:t>
            </w:r>
          </w:p>
        </w:tc>
      </w:tr>
      <w:tr>
        <w:tc>
          <w:tcPr>
            <w:tcW w:type="dxa" w:w="4320"/>
          </w:tcPr>
          <w:p>
            <w:r>
              <w:rPr>
                <w:sz w:val="18"/>
              </w:rPr>
              <w:t>关键词</w:t>
            </w:r>
          </w:p>
        </w:tc>
        <w:tc>
          <w:tcPr>
            <w:tcW w:type="dxa" w:w="4320"/>
          </w:tcPr>
          <w:p>
            <w:r>
              <w:rPr>
                <w:sz w:val="18"/>
              </w:rPr>
              <w:t>通知</w:t>
            </w:r>
          </w:p>
        </w:tc>
      </w:tr>
    </w:tbl>
    <w:p/>
    <w:p>
      <w:pPr>
        <w:pStyle w:val="Heading3"/>
      </w:pPr>
      <w:r>
        <w:t>正文内容：</w:t>
      </w:r>
    </w:p>
    <w:p>
      <w:pPr>
        <w:spacing w:after="120"/>
        <w:ind w:firstLine="432"/>
      </w:pPr>
      <w:r>
        <w:t>教育部教育技术与资源发展中心(中央电化教育馆)</w:t>
      </w:r>
    </w:p>
    <w:p>
      <w:pPr>
        <w:spacing w:after="120"/>
        <w:ind w:firstLine="432"/>
      </w:pPr>
      <w:r>
        <w:t>首页</w:t>
      </w:r>
    </w:p>
    <w:p>
      <w:pPr>
        <w:spacing w:after="120"/>
        <w:ind w:firstLine="432"/>
      </w:pPr>
      <w:r>
        <w:t>中心概况</w:t>
      </w:r>
    </w:p>
    <w:p>
      <w:pPr>
        <w:spacing w:after="120"/>
        <w:ind w:firstLine="432"/>
      </w:pPr>
      <w:r>
        <w:t>中心简介</w:t>
      </w:r>
    </w:p>
    <w:p>
      <w:pPr>
        <w:spacing w:after="120"/>
        <w:ind w:firstLine="432"/>
      </w:pPr>
      <w:r>
        <w:t>中心章程</w:t>
      </w:r>
    </w:p>
    <w:p>
      <w:pPr>
        <w:spacing w:after="120"/>
        <w:ind w:firstLine="432"/>
      </w:pPr>
      <w:r>
        <w:t>中心领导</w:t>
      </w:r>
    </w:p>
    <w:p>
      <w:pPr>
        <w:spacing w:after="120"/>
        <w:ind w:firstLine="432"/>
      </w:pPr>
      <w:r>
        <w:t>内设机构</w:t>
      </w:r>
    </w:p>
    <w:p>
      <w:pPr>
        <w:spacing w:after="120"/>
        <w:ind w:firstLine="432"/>
      </w:pPr>
      <w:r>
        <w:t>所属企业</w:t>
      </w:r>
    </w:p>
    <w:p>
      <w:pPr>
        <w:spacing w:after="120"/>
        <w:ind w:firstLine="432"/>
      </w:pPr>
      <w:r>
        <w:t>联系我们</w:t>
      </w:r>
    </w:p>
    <w:p>
      <w:pPr>
        <w:spacing w:after="120"/>
        <w:ind w:firstLine="432"/>
      </w:pPr>
      <w:r>
        <w:t>党群工作</w:t>
      </w:r>
    </w:p>
    <w:p>
      <w:pPr>
        <w:spacing w:after="120"/>
        <w:ind w:firstLine="432"/>
      </w:pPr>
      <w:r>
        <w:t>党建动态</w:t>
      </w:r>
    </w:p>
    <w:p>
      <w:pPr>
        <w:spacing w:after="120"/>
        <w:ind w:firstLine="432"/>
      </w:pPr>
      <w:r>
        <w:t>支部建设</w:t>
      </w:r>
    </w:p>
    <w:p>
      <w:pPr>
        <w:spacing w:after="120"/>
        <w:ind w:firstLine="432"/>
      </w:pPr>
      <w:r>
        <w:t>青年风采</w:t>
      </w:r>
    </w:p>
    <w:p>
      <w:pPr>
        <w:spacing w:after="120"/>
        <w:ind w:firstLine="432"/>
      </w:pPr>
      <w:r>
        <w:t>业务工作</w:t>
      </w:r>
    </w:p>
    <w:p>
      <w:pPr>
        <w:spacing w:after="120"/>
        <w:ind w:firstLine="432"/>
      </w:pPr>
      <w:r>
        <w:t>数字教育</w:t>
      </w:r>
    </w:p>
    <w:p>
      <w:pPr>
        <w:spacing w:after="120"/>
        <w:ind w:firstLine="432"/>
      </w:pPr>
      <w:r>
        <w:t>资源开发</w:t>
      </w:r>
    </w:p>
    <w:p>
      <w:pPr>
        <w:spacing w:after="120"/>
        <w:ind w:firstLine="432"/>
      </w:pPr>
      <w:r>
        <w:t>项目活动</w:t>
      </w:r>
    </w:p>
    <w:p>
      <w:pPr>
        <w:spacing w:after="120"/>
        <w:ind w:firstLine="432"/>
      </w:pPr>
      <w:r>
        <w:t>标准建设</w:t>
      </w:r>
    </w:p>
    <w:p>
      <w:pPr>
        <w:spacing w:after="120"/>
        <w:ind w:firstLine="432"/>
      </w:pPr>
      <w:r>
        <w:t>检测服务</w:t>
      </w:r>
    </w:p>
    <w:p>
      <w:pPr>
        <w:spacing w:after="120"/>
        <w:ind w:firstLine="432"/>
      </w:pPr>
      <w:r>
        <w:t>实验教学</w:t>
      </w:r>
    </w:p>
    <w:p>
      <w:pPr>
        <w:spacing w:after="120"/>
        <w:ind w:firstLine="432"/>
      </w:pPr>
      <w:r>
        <w:t>图书阅读</w:t>
      </w:r>
    </w:p>
    <w:p>
      <w:pPr>
        <w:spacing w:after="120"/>
        <w:ind w:firstLine="432"/>
      </w:pPr>
      <w:r>
        <w:t>教师发展</w:t>
      </w:r>
    </w:p>
    <w:p>
      <w:pPr>
        <w:spacing w:after="120"/>
        <w:ind w:firstLine="432"/>
      </w:pPr>
      <w:r>
        <w:t>行业战线</w:t>
      </w:r>
    </w:p>
    <w:p>
      <w:pPr>
        <w:spacing w:after="120"/>
        <w:ind w:firstLine="432"/>
      </w:pPr>
      <w:r>
        <w:t>省市信息</w:t>
      </w:r>
    </w:p>
    <w:p>
      <w:pPr>
        <w:spacing w:after="120"/>
        <w:ind w:firstLine="432"/>
      </w:pPr>
      <w:r>
        <w:t>国际交流</w:t>
      </w:r>
    </w:p>
    <w:p>
      <w:pPr>
        <w:spacing w:after="120"/>
        <w:ind w:firstLine="432"/>
      </w:pPr>
      <w:r>
        <w:t>主办刊物</w:t>
      </w:r>
    </w:p>
    <w:p>
      <w:pPr>
        <w:spacing w:after="120"/>
        <w:ind w:firstLine="432"/>
      </w:pPr>
      <w:r>
        <w:t>中国电化教育</w:t>
      </w:r>
    </w:p>
    <w:p>
      <w:pPr>
        <w:spacing w:after="120"/>
        <w:ind w:firstLine="432"/>
      </w:pPr>
      <w:r>
        <w:t>教育与装备研究</w:t>
      </w:r>
    </w:p>
    <w:p>
      <w:pPr>
        <w:spacing w:after="120"/>
        <w:ind w:firstLine="432"/>
      </w:pPr>
      <w:r>
        <w:t>业务工作</w:t>
      </w:r>
    </w:p>
    <w:p>
      <w:pPr>
        <w:spacing w:after="120"/>
        <w:ind w:firstLine="432"/>
      </w:pPr>
      <w:r>
        <w:t>数字教育</w:t>
      </w:r>
    </w:p>
    <w:p>
      <w:pPr>
        <w:spacing w:after="120"/>
        <w:ind w:firstLine="432"/>
      </w:pPr>
      <w:r>
        <w:t>资源开发</w:t>
      </w:r>
    </w:p>
    <w:p>
      <w:pPr>
        <w:spacing w:after="120"/>
        <w:ind w:firstLine="432"/>
      </w:pPr>
      <w:r>
        <w:t>项目活动</w:t>
      </w:r>
    </w:p>
    <w:p>
      <w:pPr>
        <w:spacing w:after="120"/>
        <w:ind w:firstLine="432"/>
      </w:pPr>
      <w:r>
        <w:t>标准建设</w:t>
      </w:r>
    </w:p>
    <w:p>
      <w:pPr>
        <w:spacing w:after="120"/>
        <w:ind w:firstLine="432"/>
      </w:pPr>
      <w:r>
        <w:t>检测服务</w:t>
      </w:r>
    </w:p>
    <w:p>
      <w:pPr>
        <w:spacing w:after="120"/>
        <w:ind w:firstLine="432"/>
      </w:pPr>
      <w:r>
        <w:t>实验教学</w:t>
      </w:r>
    </w:p>
    <w:p>
      <w:pPr>
        <w:spacing w:after="120"/>
        <w:ind w:firstLine="432"/>
      </w:pPr>
      <w:r>
        <w:t>图书阅读</w:t>
      </w:r>
    </w:p>
    <w:p>
      <w:pPr>
        <w:spacing w:after="120"/>
        <w:ind w:firstLine="432"/>
      </w:pPr>
      <w:r>
        <w:t>教师发展</w:t>
      </w:r>
    </w:p>
    <w:p>
      <w:pPr>
        <w:spacing w:after="120"/>
        <w:ind w:firstLine="432"/>
      </w:pPr>
      <w:r>
        <w:t>业务工作</w:t>
      </w:r>
    </w:p>
    <w:p>
      <w:pPr>
        <w:spacing w:after="120"/>
        <w:ind w:firstLine="432"/>
      </w:pPr>
      <w:r>
        <w:t>&gt;</w:t>
      </w:r>
    </w:p>
    <w:p>
      <w:pPr>
        <w:spacing w:after="120"/>
        <w:ind w:firstLine="432"/>
      </w:pPr>
      <w:r>
        <w:t>项目活动</w:t>
      </w:r>
    </w:p>
    <w:p>
      <w:pPr>
        <w:spacing w:after="120"/>
        <w:ind w:firstLine="432"/>
      </w:pPr>
      <w:r>
        <w:t>教育部教育技术与资源发展中心（中央电化教育馆）</w:t>
      </w:r>
    </w:p>
    <w:p>
      <w:pPr>
        <w:spacing w:after="120"/>
        <w:ind w:firstLine="432"/>
      </w:pPr>
      <w:r>
        <w:t>关于举办2026年全国师生数字素养提升实践活动</w:t>
      </w:r>
    </w:p>
    <w:p>
      <w:pPr>
        <w:spacing w:after="120"/>
        <w:ind w:firstLine="432"/>
      </w:pPr>
      <w:r>
        <w:t>（第二十七届学生活动）的通知</w:t>
      </w:r>
    </w:p>
    <w:p>
      <w:pPr>
        <w:spacing w:after="120"/>
        <w:ind w:firstLine="432"/>
      </w:pPr>
      <w:r>
        <w:t>时间：2025-10-22</w:t>
      </w:r>
    </w:p>
    <w:p>
      <w:pPr>
        <w:spacing w:after="120"/>
        <w:ind w:firstLine="432"/>
      </w:pPr>
      <w:r>
        <w:t>来源：资源中心</w:t>
      </w:r>
    </w:p>
    <w:p>
      <w:pPr>
        <w:spacing w:after="120"/>
        <w:ind w:firstLine="432"/>
      </w:pPr>
      <w:r>
        <w:t>下载附件</w:t>
      </w:r>
    </w:p>
    <w:p>
      <w:pPr>
        <w:spacing w:after="120"/>
        <w:ind w:firstLine="432"/>
      </w:pPr>
      <w:r>
        <w:t>教育部教育技术与资源发展中心（中央电化教育馆）</w:t>
      </w:r>
    </w:p>
    <w:p>
      <w:pPr>
        <w:spacing w:after="120"/>
        <w:ind w:firstLine="432"/>
      </w:pPr>
      <w:r>
        <w:t>保留所有权利，未经允许不得复制、镜像站长统计</w:t>
      </w:r>
    </w:p>
    <w:p>
      <w:pPr>
        <w:spacing w:after="120"/>
        <w:ind w:firstLine="432"/>
      </w:pPr>
      <w:r>
        <w:t>地址：北京市复兴门内大街160号</w:t>
      </w:r>
    </w:p>
    <w:p>
      <w:pPr>
        <w:spacing w:after="120"/>
        <w:ind w:firstLine="432"/>
      </w:pPr>
      <w:r>
        <w:t>邮编：100031</w:t>
      </w:r>
    </w:p>
    <w:p>
      <w:pPr>
        <w:spacing w:after="120"/>
        <w:ind w:firstLine="432"/>
      </w:pPr>
      <w:r>
        <w:t>联系电话：010-66419043</w:t>
      </w:r>
    </w:p>
    <w:p>
      <w:pPr>
        <w:spacing w:after="120"/>
        <w:ind w:firstLine="432"/>
      </w:pPr>
      <w:r>
        <w:t>京ICP备09059518号-10</w:t>
      </w:r>
    </w:p>
    <w:p>
      <w:pPr>
        <w:spacing w:after="120"/>
        <w:ind w:firstLine="432"/>
      </w:pPr>
      <w:r>
        <w:t>京公网安备 11010202009831号</w:t>
      </w:r>
    </w:p>
    <w:p>
      <w:r>
        <w:t>──────────────────────────────────────────────────</w:t>
      </w:r>
    </w:p>
    <w:p/>
    <w:p>
      <w:r>
        <w:br w:type="page"/>
      </w:r>
    </w:p>
    <w:p>
      <w:pPr>
        <w:pStyle w:val="Heading2"/>
      </w:pPr>
      <w:r>
        <w:t>7. 中国好创意大赛官网</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https://www.cdec.org.cn/articleDetail/2109</w:t>
            </w:r>
          </w:p>
        </w:tc>
      </w:tr>
      <w:tr>
        <w:tc>
          <w:tcPr>
            <w:tcW w:type="dxa" w:w="4320"/>
          </w:tcPr>
          <w:p>
            <w:r>
              <w:rPr>
                <w:sz w:val="18"/>
              </w:rPr>
              <w:t>发布时间</w:t>
            </w:r>
          </w:p>
        </w:tc>
        <w:tc>
          <w:tcPr>
            <w:tcW w:type="dxa" w:w="4320"/>
          </w:tcPr>
          <w:p>
            <w:r>
              <w:rPr>
                <w:sz w:val="18"/>
              </w:rPr>
              <w:t>2025年7月15日</w:t>
            </w:r>
          </w:p>
        </w:tc>
      </w:tr>
      <w:tr>
        <w:tc>
          <w:tcPr>
            <w:tcW w:type="dxa" w:w="4320"/>
          </w:tcPr>
          <w:p>
            <w:r>
              <w:rPr>
                <w:sz w:val="18"/>
              </w:rPr>
              <w:t>关键词</w:t>
            </w:r>
          </w:p>
        </w:tc>
        <w:tc>
          <w:tcPr>
            <w:tcW w:type="dxa" w:w="4320"/>
          </w:tcPr>
          <w:p>
            <w:r>
              <w:rPr>
                <w:sz w:val="18"/>
              </w:rPr>
              <w:t>大赛, 比赛, 竞赛, 微课, 报名</w:t>
            </w:r>
          </w:p>
        </w:tc>
      </w:tr>
    </w:tbl>
    <w:p/>
    <w:p>
      <w:pPr>
        <w:pStyle w:val="Heading3"/>
      </w:pPr>
      <w:r>
        <w:t>正文内容：</w:t>
      </w:r>
    </w:p>
    <w:p>
      <w:pPr>
        <w:spacing w:after="120"/>
        <w:ind w:firstLine="432"/>
      </w:pPr>
      <w:r>
        <w:t>白名单赛项丨第9届全国数字创意教学技能大赛简章</w:t>
      </w:r>
    </w:p>
    <w:p>
      <w:pPr>
        <w:spacing w:after="120"/>
        <w:ind w:firstLine="432"/>
      </w:pPr>
      <w:r>
        <w:t>时间：2025-07-14</w:t>
      </w:r>
    </w:p>
    <w:p>
      <w:pPr>
        <w:spacing w:after="120"/>
        <w:ind w:firstLine="432"/>
      </w:pPr>
      <w:r>
        <w:t>阅读量：37966</w:t>
      </w:r>
    </w:p>
    <w:p>
      <w:pPr>
        <w:spacing w:after="120"/>
        <w:ind w:firstLine="432"/>
      </w:pPr>
      <w:r>
        <w:t>大赛背景</w:t>
      </w:r>
    </w:p>
    <w:p>
      <w:pPr>
        <w:spacing w:after="120"/>
        <w:ind w:firstLine="432"/>
      </w:pPr>
      <w:r>
        <w:t>为深入贯彻落实党的二十大关于教育、科技、人才“三位一体”统筹推进的战略部署，主动对接教育数字化转型国家战略，本届大赛在总结前八届赛事经验基础上，聚焦教育数字化改革核心命题，推动艺术教育与智能技术深度融合，构建高等教育创新发展新范式。紧扣“双一流”建设2.0战略，打造特色专业集群。重点支持AI赋能的课程体系重构、跨学科知识图谱开发、虚拟仿真实验教学项目建设，推动专业建设从“数字化升级”向“数智化融通”跨越。培育教师复合型教学能力。构建“课程思政+数字素养+创新实践”三维育人体系，强化数字时代教师的价值塑造功能，现立足2025年教育高质量发展新阶段，决定启动第九届全国数字创意教学技能大赛。</w:t>
      </w:r>
    </w:p>
    <w:p>
      <w:pPr>
        <w:spacing w:after="120"/>
        <w:ind w:firstLine="432"/>
      </w:pPr>
      <w:r>
        <w:t>全国数字创意教学技能大赛</w:t>
      </w:r>
    </w:p>
    <w:p>
      <w:pPr>
        <w:spacing w:after="120"/>
        <w:ind w:firstLine="432"/>
      </w:pPr>
      <w:r>
        <w:t>（National Competition for Digital Creative Teaching Skills，缩写：NCDCTS）</w:t>
      </w:r>
    </w:p>
    <w:p>
      <w:pPr>
        <w:spacing w:after="120"/>
        <w:ind w:firstLine="432"/>
      </w:pPr>
      <w:r>
        <w:t>已获得教育部高等教育学会关注，成为高教学会发布的全国普通高校教师教学竞赛榜单赛事。大赛纳入教育部中国高等教育学会《全国普通高校教师教学竞赛分析报告》，在高校教师技能大赛领域获得广泛影响力和教师普遍关注并积极参与。</w:t>
      </w:r>
    </w:p>
    <w:p>
      <w:pPr>
        <w:spacing w:after="120"/>
        <w:ind w:firstLine="432"/>
      </w:pPr>
      <w:r>
        <w:t>本赛事免费参赛及存证。</w:t>
      </w:r>
    </w:p>
    <w:p>
      <w:pPr>
        <w:spacing w:after="120"/>
        <w:ind w:firstLine="432"/>
      </w:pPr>
      <w:r>
        <w:t>组织机构</w:t>
      </w:r>
    </w:p>
    <w:p>
      <w:pPr>
        <w:spacing w:after="120"/>
        <w:ind w:firstLine="432"/>
      </w:pPr>
      <w:r>
        <w:t>主办单位</w:t>
      </w:r>
    </w:p>
    <w:p>
      <w:pPr>
        <w:spacing w:after="120"/>
        <w:ind w:firstLine="432"/>
      </w:pPr>
      <w:r>
        <w:t>：</w:t>
      </w:r>
    </w:p>
    <w:p>
      <w:pPr>
        <w:spacing w:after="120"/>
        <w:ind w:firstLine="432"/>
      </w:pPr>
      <w:r>
        <w:t>全国高等院校计算机基础教育研究会</w:t>
      </w:r>
    </w:p>
    <w:p>
      <w:pPr>
        <w:spacing w:after="120"/>
        <w:ind w:firstLine="432"/>
      </w:pPr>
      <w:r>
        <w:t>全国数字创意教学技能大赛组织委员会</w:t>
      </w:r>
    </w:p>
    <w:p>
      <w:pPr>
        <w:spacing w:after="120"/>
        <w:ind w:firstLine="432"/>
      </w:pPr>
      <w:r>
        <w:t>承办单位：</w:t>
      </w:r>
    </w:p>
    <w:p>
      <w:pPr>
        <w:spacing w:after="120"/>
        <w:ind w:firstLine="432"/>
      </w:pPr>
      <w:r>
        <w:t>全国高等院校计算机基础教育研究会数字创意专业委员会</w:t>
      </w:r>
    </w:p>
    <w:p>
      <w:pPr>
        <w:spacing w:after="120"/>
        <w:ind w:firstLine="432"/>
      </w:pPr>
      <w:r>
        <w:t>点击下载第九届全国数字创意教学技能大赛简章正式文件</w:t>
      </w:r>
    </w:p>
    <w:p>
      <w:pPr>
        <w:spacing w:after="120"/>
        <w:ind w:firstLine="432"/>
      </w:pPr>
      <w:r>
        <w:t>所有报名投稿参赛老师均可申请免考认证丨国家级三维数字化工程师</w:t>
      </w:r>
    </w:p>
    <w:p>
      <w:pPr>
        <w:spacing w:after="120"/>
        <w:ind w:firstLine="432"/>
      </w:pPr>
      <w:r>
        <w:t>大赛作品范围及主旨</w:t>
      </w:r>
    </w:p>
    <w:p>
      <w:pPr>
        <w:spacing w:after="120"/>
        <w:ind w:firstLine="432"/>
      </w:pPr>
      <w:r>
        <w:t>大赛参赛作品范围不仅限于艺术学影视、动漫、数媒、数字艺术和设计学等专业教学领域，数字创意教学技能大赛以推动数字化时代教育教学理念在计算机基础教育、IT教育、在线教育、影视、动漫、游戏、艺术设计、摄影摄像、产品设计、人工智能艺术、电子竞技、创新创业、数字媒体与数字艺术设计等相关专业中的应用为指导思想，旨在提高教师适应教育数字化改革应用创新能力为主旨。</w:t>
      </w:r>
    </w:p>
    <w:p>
      <w:pPr>
        <w:spacing w:after="120"/>
        <w:ind w:firstLine="432"/>
      </w:pPr>
      <w:r>
        <w:t>大赛将遵循公平、公正、公开的原则，由数字创意专业委员会组织资深教育专家对参赛教学视频进行评选。</w:t>
      </w:r>
    </w:p>
    <w:p>
      <w:pPr>
        <w:spacing w:after="120"/>
        <w:ind w:firstLine="432"/>
      </w:pPr>
      <w:r>
        <w:t>大赛分为</w:t>
      </w:r>
    </w:p>
    <w:p>
      <w:pPr>
        <w:spacing w:after="120"/>
        <w:ind w:firstLine="432"/>
      </w:pPr>
      <w:r>
        <w:t>省赛和全国总决赛</w:t>
      </w:r>
    </w:p>
    <w:p>
      <w:pPr>
        <w:spacing w:after="120"/>
        <w:ind w:firstLine="432"/>
      </w:pPr>
      <w:r>
        <w:t>二个阶段，由专家评选出各类入围作品，举办</w:t>
      </w:r>
    </w:p>
    <w:p>
      <w:pPr>
        <w:spacing w:after="120"/>
        <w:ind w:firstLine="432"/>
      </w:pPr>
      <w:r>
        <w:t>现场答辩与大赛颁奖仪式暨现场教学总结交流会</w:t>
      </w:r>
    </w:p>
    <w:p>
      <w:pPr>
        <w:spacing w:after="120"/>
        <w:ind w:firstLine="432"/>
      </w:pPr>
      <w:r>
        <w:t>。</w:t>
      </w:r>
    </w:p>
    <w:p>
      <w:pPr>
        <w:spacing w:after="120"/>
        <w:ind w:firstLine="432"/>
      </w:pPr>
      <w:r>
        <w:t>普通高等院校赛道</w:t>
      </w:r>
    </w:p>
    <w:p>
      <w:pPr>
        <w:spacing w:after="120"/>
        <w:ind w:firstLine="432"/>
      </w:pPr>
      <w:r>
        <w:t>参加人员范围</w:t>
      </w:r>
    </w:p>
    <w:p>
      <w:pPr>
        <w:spacing w:after="120"/>
        <w:ind w:firstLine="432"/>
      </w:pPr>
      <w:r>
        <w:t>高等院校包括但不限于计算机教育、影视、传媒、设计、动画、漫画、插画、游戏、数字媒体、数字艺术设计、视觉传达、广告、电子竞技、产品设计、AI、VR和计算机与数字技术类、艺术设计与创意类、传媒与广告传播类、产品与工业设计类、交叉学科建设者、参与 “科技 + 艺术”“文化 + 数字技术”“教育 + 人工智能” 等跨专业课程开发与教学的教师团队，以及从事交叉学科理论研究的科研人员，和各相关专业教师和教育工作者。</w:t>
      </w:r>
    </w:p>
    <w:p>
      <w:pPr>
        <w:spacing w:after="120"/>
        <w:ind w:firstLine="432"/>
      </w:pPr>
      <w:r>
        <w:t>参赛专业组别</w:t>
      </w:r>
    </w:p>
    <w:p>
      <w:pPr>
        <w:spacing w:after="120"/>
        <w:ind w:firstLine="432"/>
      </w:pPr>
      <w:r>
        <w:t>投稿类别</w:t>
      </w:r>
    </w:p>
    <w:p>
      <w:pPr>
        <w:spacing w:after="120"/>
        <w:ind w:firstLine="432"/>
      </w:pPr>
      <w:r>
        <w:t>&gt;</w:t>
      </w:r>
    </w:p>
    <w:p>
      <w:pPr>
        <w:spacing w:after="120"/>
        <w:ind w:firstLine="432"/>
      </w:pPr>
      <w:r>
        <w:t>人居环境与可持续生态空间设计组</w:t>
      </w:r>
    </w:p>
    <w:p>
      <w:pPr>
        <w:spacing w:after="120"/>
        <w:ind w:firstLine="432"/>
      </w:pPr>
      <w:r>
        <w:t>&gt;</w:t>
      </w:r>
    </w:p>
    <w:p>
      <w:pPr>
        <w:spacing w:after="120"/>
        <w:ind w:firstLine="432"/>
      </w:pPr>
      <w:r>
        <w:t>视觉传达组</w:t>
      </w:r>
    </w:p>
    <w:p>
      <w:pPr>
        <w:spacing w:after="120"/>
        <w:ind w:firstLine="432"/>
      </w:pPr>
      <w:r>
        <w:t>&gt;</w:t>
      </w:r>
    </w:p>
    <w:p>
      <w:pPr>
        <w:spacing w:after="120"/>
        <w:ind w:firstLine="432"/>
      </w:pPr>
      <w:r>
        <w:t>数智影像组</w:t>
      </w:r>
    </w:p>
    <w:p>
      <w:pPr>
        <w:spacing w:after="120"/>
        <w:ind w:firstLine="432"/>
      </w:pPr>
      <w:r>
        <w:t>&gt;</w:t>
      </w:r>
    </w:p>
    <w:p>
      <w:pPr>
        <w:spacing w:after="120"/>
        <w:ind w:firstLine="432"/>
      </w:pPr>
      <w:r>
        <w:t>数媒艺术组</w:t>
      </w:r>
    </w:p>
    <w:p>
      <w:pPr>
        <w:spacing w:after="120"/>
        <w:ind w:firstLine="432"/>
      </w:pPr>
      <w:r>
        <w:t>&gt;</w:t>
      </w:r>
    </w:p>
    <w:p>
      <w:pPr>
        <w:spacing w:after="120"/>
        <w:ind w:firstLine="432"/>
      </w:pPr>
      <w:r>
        <w:t>项目实践组</w:t>
      </w:r>
    </w:p>
    <w:p>
      <w:pPr>
        <w:spacing w:after="120"/>
        <w:ind w:firstLine="432"/>
      </w:pPr>
      <w:r>
        <w:t>&gt;</w:t>
      </w:r>
    </w:p>
    <w:p>
      <w:pPr>
        <w:spacing w:after="120"/>
        <w:ind w:firstLine="432"/>
      </w:pPr>
      <w:r>
        <w:t>思政一体化组</w:t>
      </w:r>
    </w:p>
    <w:p>
      <w:pPr>
        <w:spacing w:after="120"/>
        <w:ind w:firstLine="432"/>
      </w:pPr>
      <w:r>
        <w:t>&gt;</w:t>
      </w:r>
    </w:p>
    <w:p>
      <w:pPr>
        <w:spacing w:after="120"/>
        <w:ind w:firstLine="432"/>
      </w:pPr>
      <w:r>
        <w:t>艺术与哲思组</w:t>
      </w:r>
    </w:p>
    <w:p>
      <w:pPr>
        <w:spacing w:after="120"/>
        <w:ind w:firstLine="432"/>
      </w:pPr>
      <w:r>
        <w:t>&gt;</w:t>
      </w:r>
    </w:p>
    <w:p>
      <w:pPr>
        <w:spacing w:after="120"/>
        <w:ind w:firstLine="432"/>
      </w:pPr>
      <w:r>
        <w:t>艺科融合组</w:t>
      </w:r>
    </w:p>
    <w:p>
      <w:pPr>
        <w:spacing w:after="120"/>
        <w:ind w:firstLine="432"/>
      </w:pPr>
      <w:r>
        <w:t>&gt;</w:t>
      </w:r>
    </w:p>
    <w:p>
      <w:pPr>
        <w:spacing w:after="120"/>
        <w:ind w:firstLine="432"/>
      </w:pPr>
      <w:r>
        <w:t>乡村振兴组</w:t>
      </w:r>
    </w:p>
    <w:p>
      <w:pPr>
        <w:spacing w:after="120"/>
        <w:ind w:firstLine="432"/>
      </w:pPr>
      <w:r>
        <w:t>&gt;</w:t>
      </w:r>
    </w:p>
    <w:p>
      <w:pPr>
        <w:spacing w:after="120"/>
        <w:ind w:firstLine="432"/>
      </w:pPr>
      <w:r>
        <w:t>中国风工艺艺术组</w:t>
      </w:r>
    </w:p>
    <w:p>
      <w:pPr>
        <w:spacing w:after="120"/>
        <w:ind w:firstLine="432"/>
      </w:pPr>
      <w:r>
        <w:t>&gt;</w:t>
      </w:r>
    </w:p>
    <w:p>
      <w:pPr>
        <w:spacing w:after="120"/>
        <w:ind w:firstLine="432"/>
      </w:pPr>
      <w:r>
        <w:t>动漫组</w:t>
      </w:r>
    </w:p>
    <w:p>
      <w:pPr>
        <w:spacing w:after="120"/>
        <w:ind w:firstLine="432"/>
      </w:pPr>
      <w:r>
        <w:t>&gt;</w:t>
      </w:r>
    </w:p>
    <w:p>
      <w:pPr>
        <w:spacing w:after="120"/>
        <w:ind w:firstLine="432"/>
      </w:pPr>
      <w:r>
        <w:t>智慧课程组</w:t>
      </w:r>
    </w:p>
    <w:p>
      <w:pPr>
        <w:spacing w:after="120"/>
        <w:ind w:firstLine="432"/>
      </w:pPr>
      <w:r>
        <w:t>高等职业院校赛道</w:t>
      </w:r>
    </w:p>
    <w:p>
      <w:pPr>
        <w:spacing w:after="120"/>
        <w:ind w:firstLine="432"/>
      </w:pPr>
      <w:r>
        <w:t>参加人员范围</w:t>
      </w:r>
    </w:p>
    <w:p>
      <w:pPr>
        <w:spacing w:after="120"/>
        <w:ind w:firstLine="432"/>
      </w:pPr>
      <w:r>
        <w:t>高等职业院校包括但不限于电子信息大类（计算机类）、文化艺术大类（艺术设计类）和新闻传播大类中相关数字媒体技术、数字媒体艺术设计、软件技术、动漫制作技术、游戏艺术设计、人工智能技术应用、虚拟现实技术应用、文化创意与策划、数字图文信息处理技术、数字出版、移动应用开发、影视多媒体技术、融媒体技术与运营、全媒体广告策划与营销、动漫设计、艺术设计等各相关专业教师和教育工作者。</w:t>
      </w:r>
    </w:p>
    <w:p>
      <w:pPr>
        <w:spacing w:after="120"/>
        <w:ind w:firstLine="432"/>
      </w:pPr>
      <w:r>
        <w:t>参赛专业组别</w:t>
      </w:r>
    </w:p>
    <w:p>
      <w:pPr>
        <w:spacing w:after="120"/>
        <w:ind w:firstLine="432"/>
      </w:pPr>
      <w:r>
        <w:t>投稿类别</w:t>
      </w:r>
    </w:p>
    <w:p>
      <w:pPr>
        <w:spacing w:after="120"/>
        <w:ind w:firstLine="432"/>
      </w:pPr>
      <w:r>
        <w:t>&gt;</w:t>
      </w:r>
    </w:p>
    <w:p>
      <w:pPr>
        <w:spacing w:after="120"/>
        <w:ind w:firstLine="432"/>
      </w:pPr>
      <w:r>
        <w:t>数字媒体融合组</w:t>
      </w:r>
    </w:p>
    <w:p>
      <w:pPr>
        <w:spacing w:after="120"/>
        <w:ind w:firstLine="432"/>
      </w:pPr>
      <w:r>
        <w:t>&gt;</w:t>
      </w:r>
    </w:p>
    <w:p>
      <w:pPr>
        <w:spacing w:after="120"/>
        <w:ind w:firstLine="432"/>
      </w:pPr>
      <w:r>
        <w:t>智能影像组</w:t>
      </w:r>
    </w:p>
    <w:p>
      <w:pPr>
        <w:spacing w:after="120"/>
        <w:ind w:firstLine="432"/>
      </w:pPr>
      <w:r>
        <w:t>&gt;</w:t>
      </w:r>
    </w:p>
    <w:p>
      <w:pPr>
        <w:spacing w:after="120"/>
        <w:ind w:firstLine="432"/>
      </w:pPr>
      <w:r>
        <w:t>视觉传达组</w:t>
      </w:r>
    </w:p>
    <w:p>
      <w:pPr>
        <w:spacing w:after="120"/>
        <w:ind w:firstLine="432"/>
      </w:pPr>
      <w:r>
        <w:t>&gt;</w:t>
      </w:r>
    </w:p>
    <w:p>
      <w:pPr>
        <w:spacing w:after="120"/>
        <w:ind w:firstLine="432"/>
      </w:pPr>
      <w:r>
        <w:t>人居环境与可持续生态空间设计组</w:t>
      </w:r>
    </w:p>
    <w:p>
      <w:pPr>
        <w:spacing w:after="120"/>
        <w:ind w:firstLine="432"/>
      </w:pPr>
      <w:r>
        <w:t>&gt;</w:t>
      </w:r>
    </w:p>
    <w:p>
      <w:pPr>
        <w:spacing w:after="120"/>
        <w:ind w:firstLine="432"/>
      </w:pPr>
      <w:r>
        <w:t>产品造型组</w:t>
      </w:r>
    </w:p>
    <w:p>
      <w:pPr>
        <w:spacing w:after="120"/>
        <w:ind w:firstLine="432"/>
      </w:pPr>
      <w:r>
        <w:t>&gt;</w:t>
      </w:r>
    </w:p>
    <w:p>
      <w:pPr>
        <w:spacing w:after="120"/>
        <w:ind w:firstLine="432"/>
      </w:pPr>
      <w:r>
        <w:t>生成式人工智能组</w:t>
      </w:r>
    </w:p>
    <w:p>
      <w:pPr>
        <w:spacing w:after="120"/>
        <w:ind w:firstLine="432"/>
      </w:pPr>
      <w:r>
        <w:t>&gt;</w:t>
      </w:r>
    </w:p>
    <w:p>
      <w:pPr>
        <w:spacing w:after="120"/>
        <w:ind w:firstLine="432"/>
      </w:pPr>
      <w:r>
        <w:t>综合组</w:t>
      </w:r>
    </w:p>
    <w:p>
      <w:pPr>
        <w:spacing w:after="120"/>
        <w:ind w:firstLine="432"/>
      </w:pPr>
      <w:r>
        <w:t>&gt;</w:t>
      </w:r>
    </w:p>
    <w:p>
      <w:pPr>
        <w:spacing w:after="120"/>
        <w:ind w:firstLine="432"/>
      </w:pPr>
      <w:r>
        <w:t>思政一体化组</w:t>
      </w:r>
    </w:p>
    <w:p>
      <w:pPr>
        <w:spacing w:after="120"/>
        <w:ind w:firstLine="432"/>
      </w:pPr>
      <w:r>
        <w:t>&gt;</w:t>
      </w:r>
    </w:p>
    <w:p>
      <w:pPr>
        <w:spacing w:after="120"/>
        <w:ind w:firstLine="432"/>
      </w:pPr>
      <w:r>
        <w:t>智慧课程组</w:t>
      </w:r>
    </w:p>
    <w:p>
      <w:pPr>
        <w:spacing w:after="120"/>
        <w:ind w:firstLine="432"/>
      </w:pPr>
      <w:r>
        <w:t>&gt;</w:t>
      </w:r>
    </w:p>
    <w:p>
      <w:pPr>
        <w:spacing w:after="120"/>
        <w:ind w:firstLine="432"/>
      </w:pPr>
      <w:r>
        <w:t>项目实践组</w:t>
      </w:r>
    </w:p>
    <w:p>
      <w:pPr>
        <w:spacing w:after="120"/>
        <w:ind w:firstLine="432"/>
      </w:pPr>
      <w:r>
        <w:t>参赛作品教学视频录制要求</w:t>
      </w:r>
    </w:p>
    <w:p>
      <w:pPr>
        <w:spacing w:after="120"/>
        <w:ind w:firstLine="432"/>
      </w:pPr>
      <w:r>
        <w:t>参赛教师可在任意一个参赛专业组别和类别里选择一门相关课程教学内容参赛，教师制作相关教学短片视频参赛，作品要求:视频长度5-15分钟，横屏，视频大小不超过2G，清晰度不低于1080P。视频编码:H.264、H.265，视频格式:MP4，并提交作品宣传图4张。</w:t>
      </w:r>
    </w:p>
    <w:p>
      <w:pPr>
        <w:spacing w:after="120"/>
        <w:ind w:firstLine="432"/>
      </w:pPr>
      <w:r>
        <w:t>视频中不能出现作者、学校名称等个人相关信息。</w:t>
      </w:r>
    </w:p>
    <w:p>
      <w:pPr>
        <w:spacing w:after="120"/>
        <w:ind w:firstLine="432"/>
      </w:pPr>
      <w:r>
        <w:t>两个参赛重大福利</w:t>
      </w:r>
    </w:p>
    <w:p>
      <w:pPr>
        <w:spacing w:after="120"/>
        <w:ind w:firstLine="432"/>
      </w:pPr>
      <w:r>
        <w:t>一、参赛免费存证</w:t>
      </w:r>
    </w:p>
    <w:p>
      <w:pPr>
        <w:spacing w:after="120"/>
        <w:ind w:firstLine="432"/>
      </w:pPr>
      <w:r>
        <w:t>为支持艺术创作，加强赛事作品的版权保护，中国好创意大赛组委会、</w:t>
      </w:r>
    </w:p>
    <w:p>
      <w:pPr>
        <w:spacing w:after="120"/>
        <w:ind w:firstLine="432"/>
      </w:pPr>
      <w:r>
        <w:t>全国数字创意教学技能大赛组织委员会</w:t>
      </w:r>
    </w:p>
    <w:p>
      <w:pPr>
        <w:spacing w:after="120"/>
        <w:ind w:firstLine="432"/>
      </w:pPr>
      <w:r>
        <w:t>与文化和旅游部全资控股企业——华瀚文化达成战略合作，共同推出版权保护专项扶持计划，为广大参赛师生提供版权保护补贴—</w:t>
      </w:r>
    </w:p>
    <w:p>
      <w:pPr>
        <w:spacing w:after="120"/>
        <w:ind w:firstLine="432"/>
      </w:pPr>
      <w:r>
        <w:t>参赛即免费存证。</w:t>
      </w:r>
    </w:p>
    <w:p>
      <w:pPr>
        <w:spacing w:after="120"/>
        <w:ind w:firstLine="432"/>
      </w:pPr>
      <w:r>
        <w:t>特别注意：所有参赛作品必须先存证（免费存证，作品版权归投稿作者或参赛团队）再投稿</w:t>
      </w:r>
    </w:p>
    <w:p>
      <w:pPr>
        <w:spacing w:after="120"/>
        <w:ind w:firstLine="432"/>
      </w:pPr>
      <w:r>
        <w:t>大赛存证流程（点击进入链接）</w:t>
      </w:r>
    </w:p>
    <w:p>
      <w:pPr>
        <w:spacing w:after="120"/>
        <w:ind w:firstLine="432"/>
      </w:pPr>
      <w:r>
        <w:t>作品提交官网</w:t>
      </w:r>
    </w:p>
    <w:p>
      <w:pPr>
        <w:spacing w:after="120"/>
        <w:ind w:firstLine="432"/>
      </w:pPr>
      <w:r>
        <w:t>大赛官方网站：</w:t>
      </w:r>
    </w:p>
    <w:p>
      <w:pPr>
        <w:spacing w:after="120"/>
        <w:ind w:firstLine="432"/>
      </w:pPr>
      <w:r>
        <w:t>https://www.cdec.org.cn/</w:t>
      </w:r>
    </w:p>
    <w:p>
      <w:pPr>
        <w:spacing w:after="120"/>
        <w:ind w:firstLine="432"/>
      </w:pPr>
      <w:r>
        <w:t>咨询电话</w:t>
      </w:r>
    </w:p>
    <w:p>
      <w:pPr>
        <w:spacing w:after="120"/>
        <w:ind w:firstLine="432"/>
      </w:pPr>
      <w:r>
        <w:t>赵老师  13241342153</w:t>
      </w:r>
    </w:p>
    <w:p>
      <w:pPr>
        <w:spacing w:after="120"/>
        <w:ind w:firstLine="432"/>
      </w:pPr>
      <w:r>
        <w:t>郎老师  010-69591881</w:t>
      </w:r>
    </w:p>
    <w:p>
      <w:pPr>
        <w:spacing w:after="120"/>
        <w:ind w:firstLine="432"/>
      </w:pPr>
      <w:r>
        <w:t>黄老师  13716041975（分赛区承办申请）</w:t>
      </w:r>
    </w:p>
    <w:p>
      <w:pPr>
        <w:spacing w:after="120"/>
        <w:ind w:firstLine="432"/>
      </w:pPr>
      <w:r>
        <w:t>评审程序</w:t>
      </w:r>
    </w:p>
    <w:p>
      <w:pPr>
        <w:spacing w:after="120"/>
        <w:ind w:firstLine="432"/>
      </w:pPr>
      <w:r>
        <w:t>1、省赛评选：分赛区组织专家对作品进行省评，并推荐进入决赛的作品。</w:t>
      </w:r>
    </w:p>
    <w:p>
      <w:pPr>
        <w:spacing w:after="120"/>
        <w:ind w:firstLine="432"/>
      </w:pPr>
      <w:r>
        <w:t>2、国赛评选：进入国赛的参赛作品，需要现场进行教学讲评3-8分钟，根据终审评委打分成绩最终决定获奖等级。</w:t>
      </w:r>
    </w:p>
    <w:p>
      <w:pPr>
        <w:spacing w:after="120"/>
        <w:ind w:firstLine="432"/>
      </w:pPr>
      <w:r>
        <w:t>作品评选标准</w:t>
      </w:r>
    </w:p>
    <w:p>
      <w:pPr>
        <w:spacing w:after="120"/>
        <w:ind w:firstLine="432"/>
      </w:pPr>
      <w:r>
        <w:t>参考指标</w:t>
      </w:r>
    </w:p>
    <w:p>
      <w:pPr>
        <w:spacing w:after="120"/>
        <w:ind w:firstLine="432"/>
      </w:pPr>
      <w:r>
        <w:t>分值</w:t>
      </w:r>
    </w:p>
    <w:p>
      <w:pPr>
        <w:spacing w:after="120"/>
        <w:ind w:firstLine="432"/>
      </w:pPr>
      <w:r>
        <w:t>评价要素</w:t>
      </w:r>
    </w:p>
    <w:p>
      <w:pPr>
        <w:spacing w:after="120"/>
        <w:ind w:firstLine="432"/>
      </w:pPr>
      <w:r>
        <w:t>教学设计方法</w:t>
      </w:r>
    </w:p>
    <w:p>
      <w:pPr>
        <w:spacing w:after="120"/>
        <w:ind w:firstLine="432"/>
      </w:pPr>
      <w:r>
        <w:t>20</w:t>
      </w:r>
    </w:p>
    <w:p>
      <w:pPr>
        <w:spacing w:after="120"/>
        <w:ind w:firstLine="432"/>
      </w:pPr>
      <w:r>
        <w:t>1、教学目标、对象明确；界面设计合理，风格统一，有必要的交互；有清晰的文字介绍和帮助文档。</w:t>
      </w:r>
    </w:p>
    <w:p>
      <w:pPr>
        <w:spacing w:after="120"/>
        <w:ind w:firstLine="432"/>
      </w:pPr>
      <w:r>
        <w:t>2、教学策略选择正确，注重调动学生的学习积极性和创造性思维能力；</w:t>
      </w:r>
    </w:p>
    <w:p>
      <w:pPr>
        <w:spacing w:after="120"/>
        <w:ind w:firstLine="432"/>
      </w:pPr>
      <w:r>
        <w:t>3、能根据教学需求选用灵活适当的教学方法；</w:t>
      </w:r>
    </w:p>
    <w:p>
      <w:pPr>
        <w:spacing w:after="120"/>
        <w:ind w:firstLine="432"/>
      </w:pPr>
      <w:r>
        <w:t>4、信息技术手段运用合理，正确选择使用各种教学媒体，教学辅助效果好。</w:t>
      </w:r>
    </w:p>
    <w:p>
      <w:pPr>
        <w:spacing w:after="120"/>
        <w:ind w:firstLine="432"/>
      </w:pPr>
      <w:r>
        <w:t>教学内容展示</w:t>
      </w:r>
    </w:p>
    <w:p>
      <w:pPr>
        <w:spacing w:after="120"/>
        <w:ind w:firstLine="432"/>
      </w:pPr>
      <w:r>
        <w:t>20</w:t>
      </w:r>
    </w:p>
    <w:p>
      <w:pPr>
        <w:spacing w:after="120"/>
        <w:ind w:firstLine="432"/>
      </w:pPr>
      <w:r>
        <w:t>1、教师教学语言规范、清晰，富有感染力；教学逻辑严谨，教师仪表得当，教态自然，严守职业规范，能展现良好的教学风貌和个人魅力。</w:t>
      </w:r>
    </w:p>
    <w:p>
      <w:pPr>
        <w:spacing w:after="120"/>
        <w:ind w:firstLine="432"/>
      </w:pPr>
      <w:r>
        <w:t>2、教学内容丰富、科学，表述准确；选材适当，表现方式合理；语言简洁、生动，文字规范；素材选用恰当，结构合理。</w:t>
      </w:r>
    </w:p>
    <w:p>
      <w:pPr>
        <w:spacing w:after="120"/>
        <w:ind w:firstLine="432"/>
      </w:pPr>
      <w:r>
        <w:t>3、把思想政治教育元素有机融入教学内容。</w:t>
      </w:r>
    </w:p>
    <w:p>
      <w:pPr>
        <w:spacing w:after="120"/>
        <w:ind w:firstLine="432"/>
      </w:pPr>
      <w:r>
        <w:t>教育技术运用</w:t>
      </w:r>
    </w:p>
    <w:p>
      <w:pPr>
        <w:spacing w:after="120"/>
        <w:ind w:firstLine="432"/>
      </w:pPr>
      <w:r>
        <w:t>20</w:t>
      </w:r>
    </w:p>
    <w:p>
      <w:pPr>
        <w:spacing w:after="120"/>
        <w:ind w:firstLine="432"/>
      </w:pPr>
      <w:r>
        <w:t>运行流畅，操作简便、快捷，媒体播放可控；导航方便合理，路径可选；新技术运用有效。</w:t>
      </w:r>
    </w:p>
    <w:p>
      <w:pPr>
        <w:spacing w:after="120"/>
        <w:ind w:firstLine="432"/>
      </w:pPr>
      <w:r>
        <w:t>创新与应用</w:t>
      </w:r>
    </w:p>
    <w:p>
      <w:pPr>
        <w:spacing w:after="120"/>
        <w:ind w:firstLine="432"/>
      </w:pPr>
      <w:r>
        <w:t>10</w:t>
      </w:r>
    </w:p>
    <w:p>
      <w:pPr>
        <w:spacing w:after="120"/>
        <w:ind w:firstLine="432"/>
      </w:pPr>
      <w:r>
        <w:t>1、立意新颖，具有想象力和个性表现力；</w:t>
      </w:r>
    </w:p>
    <w:p>
      <w:pPr>
        <w:spacing w:after="120"/>
        <w:ind w:firstLine="432"/>
      </w:pPr>
      <w:r>
        <w:t>2、适于网络共享，能够运用于实际教学中，有推广价值；</w:t>
      </w:r>
    </w:p>
    <w:p>
      <w:pPr>
        <w:spacing w:after="120"/>
        <w:ind w:firstLine="432"/>
      </w:pPr>
      <w:r>
        <w:t>3、合理运用AIGC技术，做好创作和设计示范。</w:t>
      </w:r>
    </w:p>
    <w:p>
      <w:pPr>
        <w:spacing w:after="120"/>
        <w:ind w:firstLine="432"/>
      </w:pPr>
      <w:r>
        <w:t>教学互动</w:t>
      </w:r>
    </w:p>
    <w:p>
      <w:pPr>
        <w:spacing w:after="120"/>
        <w:ind w:firstLine="432"/>
      </w:pPr>
      <w:r>
        <w:t>20</w:t>
      </w:r>
    </w:p>
    <w:p>
      <w:pPr>
        <w:spacing w:after="120"/>
        <w:ind w:firstLine="432"/>
      </w:pPr>
      <w:r>
        <w:t>1、教学过程深入浅出，形象生动，精彩有趣，启发引导性强，有利于提升学生学习积极主动性。</w:t>
      </w:r>
    </w:p>
    <w:p>
      <w:pPr>
        <w:spacing w:after="120"/>
        <w:ind w:firstLine="432"/>
      </w:pPr>
      <w:r>
        <w:t>2、采用多元设计理念、方法、手段设计课程。授课过程中，可使用但不限于把图片、动画、视频等多种媒体技术，恰到好处地运用在教学过程中，以实现良好的教学效果。</w:t>
      </w:r>
    </w:p>
    <w:p>
      <w:pPr>
        <w:spacing w:after="120"/>
        <w:ind w:firstLine="432"/>
      </w:pPr>
      <w:r>
        <w:t>教学短片制作</w:t>
      </w:r>
    </w:p>
    <w:p>
      <w:pPr>
        <w:spacing w:after="120"/>
        <w:ind w:firstLine="432"/>
      </w:pPr>
      <w:r>
        <w:t>10</w:t>
      </w:r>
    </w:p>
    <w:p>
      <w:pPr>
        <w:spacing w:after="120"/>
        <w:ind w:firstLine="432"/>
      </w:pPr>
      <w:r>
        <w:t>教学微课视频剪辑完整，画面流畅，声音清晰。</w:t>
      </w:r>
    </w:p>
    <w:p>
      <w:pPr>
        <w:spacing w:after="120"/>
        <w:ind w:firstLine="432"/>
      </w:pPr>
      <w:r>
        <w:t>大赛投稿、评选时间和联系人</w:t>
      </w:r>
    </w:p>
    <w:p>
      <w:pPr>
        <w:spacing w:after="120"/>
        <w:ind w:firstLine="432"/>
      </w:pPr>
      <w:r>
        <w:t>发布时间：</w:t>
      </w:r>
    </w:p>
    <w:p>
      <w:pPr>
        <w:spacing w:after="120"/>
        <w:ind w:firstLine="432"/>
      </w:pPr>
      <w:r>
        <w:t>2025年7月15日</w:t>
      </w:r>
    </w:p>
    <w:p>
      <w:pPr>
        <w:spacing w:after="120"/>
        <w:ind w:firstLine="432"/>
      </w:pPr>
      <w:r>
        <w:t>报名投稿：</w:t>
      </w:r>
    </w:p>
    <w:p>
      <w:pPr>
        <w:spacing w:after="120"/>
        <w:ind w:firstLine="432"/>
      </w:pPr>
      <w:r>
        <w:t>2025年8月1日-2026年5月20日17:00截止</w:t>
      </w:r>
    </w:p>
    <w:p>
      <w:pPr>
        <w:spacing w:after="120"/>
        <w:ind w:firstLine="432"/>
      </w:pPr>
      <w:r>
        <w:t>省赛时间：</w:t>
      </w:r>
    </w:p>
    <w:p>
      <w:pPr>
        <w:spacing w:after="120"/>
        <w:ind w:firstLine="432"/>
      </w:pPr>
      <w:r>
        <w:t>省赛2026年5月20-30日之前完成</w:t>
      </w:r>
    </w:p>
    <w:p>
      <w:pPr>
        <w:spacing w:after="120"/>
        <w:ind w:firstLine="432"/>
      </w:pPr>
      <w:r>
        <w:t>国赛入围：</w:t>
      </w:r>
    </w:p>
    <w:p>
      <w:pPr>
        <w:spacing w:after="120"/>
        <w:ind w:firstLine="432"/>
      </w:pPr>
      <w:r>
        <w:t>2026年6月30日之前</w:t>
      </w:r>
    </w:p>
    <w:p>
      <w:pPr>
        <w:spacing w:after="120"/>
        <w:ind w:firstLine="432"/>
      </w:pPr>
      <w:r>
        <w:t>国赛答辩：</w:t>
      </w:r>
    </w:p>
    <w:p>
      <w:pPr>
        <w:spacing w:after="120"/>
        <w:ind w:firstLine="432"/>
      </w:pPr>
      <w:r>
        <w:t>2026年10月16-18日（16日报到，17日答辩，18日颁奖），不参加答辩的作品降级为优秀奖。</w:t>
      </w:r>
    </w:p>
    <w:p>
      <w:pPr>
        <w:spacing w:after="120"/>
        <w:ind w:firstLine="432"/>
      </w:pPr>
      <w:r>
        <w:t>答辩地点：</w:t>
      </w:r>
    </w:p>
    <w:p>
      <w:pPr>
        <w:spacing w:after="120"/>
        <w:ind w:firstLine="432"/>
      </w:pPr>
      <w:r>
        <w:t>江苏大学（本科、高职）</w:t>
      </w:r>
    </w:p>
    <w:p>
      <w:pPr>
        <w:spacing w:after="120"/>
        <w:ind w:firstLine="432"/>
      </w:pPr>
      <w:r>
        <w:t>联 系 人：</w:t>
      </w:r>
    </w:p>
    <w:p>
      <w:pPr>
        <w:spacing w:after="120"/>
        <w:ind w:firstLine="432"/>
      </w:pPr>
      <w:r>
        <w:t>黄老师  13716041975</w:t>
      </w:r>
    </w:p>
    <w:p>
      <w:pPr>
        <w:spacing w:after="120"/>
        <w:ind w:firstLine="432"/>
      </w:pPr>
      <w:r>
        <w:t>评选专家组成</w:t>
      </w:r>
    </w:p>
    <w:p>
      <w:pPr>
        <w:spacing w:after="120"/>
        <w:ind w:firstLine="432"/>
      </w:pPr>
      <w:r>
        <w:t>每组邀请最少3名本专业领域知名专家进行终评答辩。</w:t>
      </w:r>
    </w:p>
    <w:p>
      <w:pPr>
        <w:spacing w:after="120"/>
        <w:ind w:firstLine="432"/>
      </w:pPr>
      <w:r>
        <w:t>获奖原则与比例</w:t>
      </w:r>
    </w:p>
    <w:p>
      <w:pPr>
        <w:spacing w:after="120"/>
        <w:ind w:firstLine="432"/>
      </w:pPr>
      <w:r>
        <w:t>获奖原则：</w:t>
      </w:r>
    </w:p>
    <w:p>
      <w:pPr>
        <w:spacing w:after="120"/>
        <w:ind w:firstLine="432"/>
      </w:pPr>
      <w:r>
        <w:t>各分赛区按各组别作品总量的50%优选。其中，排名前25%为省赛的推优作品，后25%为省赛获奖作品。</w:t>
      </w:r>
    </w:p>
    <w:p>
      <w:pPr>
        <w:spacing w:after="120"/>
        <w:ind w:firstLine="432"/>
      </w:pPr>
      <w:r>
        <w:t>国赛、省赛各等级奖比例如下：</w:t>
      </w:r>
    </w:p>
    <w:p>
      <w:pPr>
        <w:spacing w:after="120"/>
        <w:ind w:firstLine="432"/>
      </w:pPr>
      <w:r>
        <w:t>在各组别中：一等奖占5%，二等奖占8%，三等奖占12%。优秀奖2%，合计为27%，省赛比例同国赛。</w:t>
      </w:r>
    </w:p>
    <w:p>
      <w:pPr>
        <w:spacing w:after="120"/>
        <w:ind w:firstLine="432"/>
      </w:pPr>
      <w:r>
        <w:t>以省为单位的分赛区若总投稿量低于30件作品，为确保省赛的推优质量，省赛推优将分至无分赛区共同评审。作品正常推优国赛，不受影响。</w:t>
      </w:r>
    </w:p>
    <w:p>
      <w:pPr>
        <w:spacing w:after="120"/>
        <w:ind w:firstLine="432"/>
      </w:pPr>
      <w:r>
        <w:t>根据大赛章程规定：国赛三等奖高于省赛一等奖。</w:t>
      </w:r>
    </w:p>
    <w:p>
      <w:pPr>
        <w:spacing w:after="120"/>
        <w:ind w:firstLine="432"/>
      </w:pPr>
      <w:r>
        <w:t>其他相关事宜</w:t>
      </w:r>
    </w:p>
    <w:p>
      <w:pPr>
        <w:spacing w:after="120"/>
        <w:ind w:firstLine="432"/>
      </w:pPr>
      <w:r>
        <w:t>1.每部参赛作品仅限1名主讲教师参赛，辅助老师不能超过3位。</w:t>
      </w:r>
    </w:p>
    <w:p>
      <w:pPr>
        <w:spacing w:after="120"/>
        <w:ind w:firstLine="432"/>
      </w:pPr>
      <w:r>
        <w:t>2.大赛限定每人最多投5件作品，个人投稿若超过5件的将取消参赛资格。（不包括联合创作的作品）</w:t>
      </w:r>
    </w:p>
    <w:p>
      <w:pPr>
        <w:spacing w:after="120"/>
        <w:ind w:firstLine="432"/>
      </w:pPr>
      <w:r>
        <w:t>3.参赛作品及材料需为本人原创，不得抄袭他人作品，侵害他人版权，若发现参赛作品侵犯他人著作权，或有任何不良信息内容，则一律取消参赛资格。资料的引用应注明来源，参赛作品如引起知识产权异议和纠纷，其责任由参赛教师承担。</w:t>
      </w:r>
    </w:p>
    <w:p>
      <w:pPr>
        <w:spacing w:after="120"/>
        <w:ind w:firstLine="432"/>
      </w:pPr>
      <w:r>
        <w:t>4.参赛作品中不能出现作者、学校名称等个人相关信息。</w:t>
      </w:r>
    </w:p>
    <w:p>
      <w:pPr>
        <w:spacing w:after="120"/>
        <w:ind w:firstLine="432"/>
      </w:pPr>
      <w:r>
        <w:t>5.参赛作品不接受带有其他赛事信息的作品。</w:t>
      </w:r>
    </w:p>
    <w:p>
      <w:pPr>
        <w:spacing w:after="120"/>
        <w:ind w:firstLine="432"/>
      </w:pPr>
      <w:r>
        <w:t>6.参赛者享有作品的著作权和版权，大赛组委会有对外专业交流使用权利。</w:t>
      </w:r>
    </w:p>
    <w:p>
      <w:pPr>
        <w:spacing w:after="120"/>
        <w:ind w:firstLine="432"/>
      </w:pPr>
      <w:r>
        <w:t>7.已在全国性教学技能比赛中获得一、二等以上奖项的作品不参加比赛。</w:t>
      </w:r>
    </w:p>
    <w:p>
      <w:pPr>
        <w:spacing w:after="120"/>
        <w:ind w:firstLine="432"/>
      </w:pPr>
      <w:r>
        <w:t>8.参赛作品中使用的多媒体课件、图片等材料中不能出现企业名称、设备生产厂家等具有广告嫌疑的或与课程无关的标识等内容。</w:t>
      </w:r>
    </w:p>
    <w:p>
      <w:pPr>
        <w:spacing w:after="120"/>
        <w:ind w:firstLine="432"/>
      </w:pPr>
      <w:r>
        <w:t>分赛区一览表</w:t>
      </w:r>
    </w:p>
    <w:p>
      <w:pPr>
        <w:spacing w:after="120"/>
        <w:ind w:firstLine="432"/>
      </w:pPr>
      <w:r>
        <w:t>分赛区正在持续更新中....</w:t>
      </w:r>
    </w:p>
    <w:p>
      <w:pPr>
        <w:spacing w:after="120"/>
        <w:ind w:firstLine="432"/>
      </w:pPr>
      <w:r>
        <w:t>分赛区包括普通高校和高职院校，没有分赛区的省份，院校可申请承办本省分赛区，联系人:黄润:13716041975，办公室电话:010-69591881</w:t>
      </w:r>
    </w:p>
    <w:p>
      <w:pPr>
        <w:spacing w:after="120"/>
        <w:ind w:firstLine="432"/>
      </w:pPr>
      <w:r>
        <w:t>普通高等院校赛道各省分赛区一览表</w:t>
      </w:r>
    </w:p>
    <w:p>
      <w:pPr>
        <w:spacing w:after="120"/>
        <w:ind w:firstLine="432"/>
      </w:pPr>
      <w:r>
        <w:t>省份</w:t>
      </w:r>
    </w:p>
    <w:p>
      <w:pPr>
        <w:spacing w:after="120"/>
        <w:ind w:firstLine="432"/>
      </w:pPr>
      <w:r>
        <w:t>院校</w:t>
      </w:r>
    </w:p>
    <w:p>
      <w:pPr>
        <w:spacing w:after="120"/>
        <w:ind w:firstLine="432"/>
      </w:pPr>
      <w:r>
        <w:t>负责人</w:t>
      </w:r>
    </w:p>
    <w:p>
      <w:pPr>
        <w:spacing w:after="120"/>
        <w:ind w:firstLine="432"/>
      </w:pPr>
      <w:r>
        <w:t>职务</w:t>
      </w:r>
    </w:p>
    <w:p>
      <w:pPr>
        <w:spacing w:after="120"/>
        <w:ind w:firstLine="432"/>
      </w:pPr>
      <w:r>
        <w:t>联系人</w:t>
      </w:r>
    </w:p>
    <w:p>
      <w:pPr>
        <w:spacing w:after="120"/>
        <w:ind w:firstLine="432"/>
      </w:pPr>
      <w:r>
        <w:t>广东</w:t>
      </w:r>
    </w:p>
    <w:p>
      <w:pPr>
        <w:spacing w:after="120"/>
        <w:ind w:firstLine="432"/>
      </w:pPr>
      <w:r>
        <w:t>广东东软学院数字媒体与设计学院</w:t>
      </w:r>
    </w:p>
    <w:p>
      <w:pPr>
        <w:spacing w:after="120"/>
        <w:ind w:firstLine="432"/>
      </w:pPr>
      <w:r>
        <w:t>辛伟彬</w:t>
      </w:r>
    </w:p>
    <w:p>
      <w:pPr>
        <w:spacing w:after="120"/>
        <w:ind w:firstLine="432"/>
      </w:pPr>
      <w:r>
        <w:t>院</w:t>
      </w:r>
    </w:p>
    <w:p>
      <w:pPr>
        <w:spacing w:after="120"/>
        <w:ind w:firstLine="432"/>
      </w:pPr>
      <w:r>
        <w:t>长</w:t>
      </w:r>
    </w:p>
    <w:p>
      <w:pPr>
        <w:spacing w:after="120"/>
        <w:ind w:firstLine="432"/>
      </w:pPr>
      <w:r>
        <w:t>柯培华</w:t>
      </w:r>
    </w:p>
    <w:p>
      <w:pPr>
        <w:spacing w:after="120"/>
        <w:ind w:firstLine="432"/>
      </w:pPr>
      <w:r>
        <w:t>天津</w:t>
      </w:r>
    </w:p>
    <w:p>
      <w:pPr>
        <w:spacing w:after="120"/>
        <w:ind w:firstLine="432"/>
      </w:pPr>
      <w:r>
        <w:t>天津美术学院动画艺术系</w:t>
      </w:r>
    </w:p>
    <w:p>
      <w:pPr>
        <w:spacing w:after="120"/>
        <w:ind w:firstLine="432"/>
      </w:pPr>
      <w:r>
        <w:t>余春娜</w:t>
      </w:r>
    </w:p>
    <w:p>
      <w:pPr>
        <w:spacing w:after="120"/>
        <w:ind w:firstLine="432"/>
      </w:pPr>
      <w:r>
        <w:t>系主任</w:t>
      </w:r>
    </w:p>
    <w:p>
      <w:pPr>
        <w:spacing w:after="120"/>
        <w:ind w:firstLine="432"/>
      </w:pPr>
      <w:r>
        <w:t>韩永毅</w:t>
      </w:r>
    </w:p>
    <w:p>
      <w:pPr>
        <w:spacing w:after="120"/>
        <w:ind w:firstLine="432"/>
      </w:pPr>
      <w:r>
        <w:t>浙江</w:t>
      </w:r>
    </w:p>
    <w:p>
      <w:pPr>
        <w:spacing w:after="120"/>
        <w:ind w:firstLine="432"/>
      </w:pPr>
      <w:r>
        <w:t>杭州师范大学文化创意与传媒学院</w:t>
      </w:r>
    </w:p>
    <w:p>
      <w:pPr>
        <w:spacing w:after="120"/>
        <w:ind w:firstLine="432"/>
      </w:pPr>
      <w:r>
        <w:t>章瑞智</w:t>
      </w:r>
    </w:p>
    <w:p>
      <w:pPr>
        <w:spacing w:after="120"/>
        <w:ind w:firstLine="432"/>
      </w:pPr>
      <w:r>
        <w:t>副院长</w:t>
      </w:r>
    </w:p>
    <w:p>
      <w:pPr>
        <w:spacing w:after="120"/>
        <w:ind w:firstLine="432"/>
      </w:pPr>
      <w:r>
        <w:t>魏</w:t>
      </w:r>
    </w:p>
    <w:p>
      <w:pPr>
        <w:spacing w:after="120"/>
        <w:ind w:firstLine="432"/>
      </w:pPr>
      <w:r>
        <w:t>榕</w:t>
      </w:r>
    </w:p>
    <w:p>
      <w:pPr>
        <w:spacing w:after="120"/>
        <w:ind w:firstLine="432"/>
      </w:pPr>
      <w:r>
        <w:t>辽宁</w:t>
      </w:r>
    </w:p>
    <w:p>
      <w:pPr>
        <w:spacing w:after="120"/>
        <w:ind w:firstLine="432"/>
      </w:pPr>
      <w:r>
        <w:t>辽宁师范大学</w:t>
      </w:r>
    </w:p>
    <w:p>
      <w:pPr>
        <w:spacing w:after="120"/>
        <w:ind w:firstLine="432"/>
      </w:pPr>
      <w:r>
        <w:t>影视艺术学院</w:t>
      </w:r>
    </w:p>
    <w:p>
      <w:pPr>
        <w:spacing w:after="120"/>
        <w:ind w:firstLine="432"/>
      </w:pPr>
      <w:r>
        <w:t>李伯冉</w:t>
      </w:r>
    </w:p>
    <w:p>
      <w:pPr>
        <w:spacing w:after="120"/>
        <w:ind w:firstLine="432"/>
      </w:pPr>
      <w:r>
        <w:t>副院长</w:t>
      </w:r>
    </w:p>
    <w:p>
      <w:pPr>
        <w:spacing w:after="120"/>
        <w:ind w:firstLine="432"/>
      </w:pPr>
      <w:r>
        <w:t>鲍</w:t>
      </w:r>
    </w:p>
    <w:p>
      <w:pPr>
        <w:spacing w:after="120"/>
        <w:ind w:firstLine="432"/>
      </w:pPr>
      <w:r>
        <w:t>宇</w:t>
      </w:r>
    </w:p>
    <w:p>
      <w:pPr>
        <w:spacing w:after="120"/>
        <w:ind w:firstLine="432"/>
      </w:pPr>
      <w:r>
        <w:t>安徽</w:t>
      </w:r>
    </w:p>
    <w:p>
      <w:pPr>
        <w:spacing w:after="120"/>
        <w:ind w:firstLine="432"/>
      </w:pPr>
      <w:r>
        <w:t>安徽建筑大学设计创意学院</w:t>
      </w:r>
    </w:p>
    <w:p>
      <w:pPr>
        <w:spacing w:after="120"/>
        <w:ind w:firstLine="432"/>
      </w:pPr>
      <w:r>
        <w:t>黄</w:t>
      </w:r>
    </w:p>
    <w:p>
      <w:pPr>
        <w:spacing w:after="120"/>
        <w:ind w:firstLine="432"/>
      </w:pPr>
      <w:r>
        <w:t>成</w:t>
      </w:r>
    </w:p>
    <w:p>
      <w:pPr>
        <w:spacing w:after="120"/>
        <w:ind w:firstLine="432"/>
      </w:pPr>
      <w:r>
        <w:t>副院长</w:t>
      </w:r>
    </w:p>
    <w:p>
      <w:pPr>
        <w:spacing w:after="120"/>
        <w:ind w:firstLine="432"/>
      </w:pPr>
      <w:r>
        <w:t>张抗抗</w:t>
      </w:r>
    </w:p>
    <w:p>
      <w:pPr>
        <w:spacing w:after="120"/>
        <w:ind w:firstLine="432"/>
      </w:pPr>
      <w:r>
        <w:t>黑龙江</w:t>
      </w:r>
    </w:p>
    <w:p>
      <w:pPr>
        <w:spacing w:after="120"/>
        <w:ind w:firstLine="432"/>
      </w:pPr>
      <w:r>
        <w:t>黑龙江工程学院艺术与设计学院</w:t>
      </w:r>
    </w:p>
    <w:p>
      <w:pPr>
        <w:spacing w:after="120"/>
        <w:ind w:firstLine="432"/>
      </w:pPr>
      <w:r>
        <w:t>肖禹蓁</w:t>
      </w:r>
    </w:p>
    <w:p>
      <w:pPr>
        <w:spacing w:after="120"/>
        <w:ind w:firstLine="432"/>
      </w:pPr>
      <w:r>
        <w:t>院</w:t>
      </w:r>
    </w:p>
    <w:p>
      <w:pPr>
        <w:spacing w:after="120"/>
        <w:ind w:firstLine="432"/>
      </w:pPr>
      <w:r>
        <w:t>长</w:t>
      </w:r>
    </w:p>
    <w:p>
      <w:pPr>
        <w:spacing w:after="120"/>
        <w:ind w:firstLine="432"/>
      </w:pPr>
      <w:r>
        <w:t>崔云飞</w:t>
      </w:r>
    </w:p>
    <w:p>
      <w:pPr>
        <w:spacing w:after="120"/>
        <w:ind w:firstLine="432"/>
      </w:pPr>
      <w:r>
        <w:t>广西</w:t>
      </w:r>
    </w:p>
    <w:p>
      <w:pPr>
        <w:spacing w:after="120"/>
        <w:ind w:firstLine="432"/>
      </w:pPr>
      <w:r>
        <w:t>桂林电子科技大学艺术与设计学院</w:t>
      </w:r>
    </w:p>
    <w:p>
      <w:pPr>
        <w:spacing w:after="120"/>
        <w:ind w:firstLine="432"/>
      </w:pPr>
      <w:r>
        <w:t>叶德辉</w:t>
      </w:r>
    </w:p>
    <w:p>
      <w:pPr>
        <w:spacing w:after="120"/>
        <w:ind w:firstLine="432"/>
      </w:pPr>
      <w:r>
        <w:t>李</w:t>
      </w:r>
    </w:p>
    <w:p>
      <w:pPr>
        <w:spacing w:after="120"/>
        <w:ind w:firstLine="432"/>
      </w:pPr>
      <w:r>
        <w:t>旭</w:t>
      </w:r>
    </w:p>
    <w:p>
      <w:pPr>
        <w:spacing w:after="120"/>
        <w:ind w:firstLine="432"/>
      </w:pPr>
      <w:r>
        <w:t>吕</w:t>
      </w:r>
    </w:p>
    <w:p>
      <w:pPr>
        <w:spacing w:after="120"/>
        <w:ind w:firstLine="432"/>
      </w:pPr>
      <w:r>
        <w:t>屏</w:t>
      </w:r>
    </w:p>
    <w:p>
      <w:pPr>
        <w:spacing w:after="120"/>
        <w:ind w:firstLine="432"/>
      </w:pPr>
      <w:r>
        <w:t>院</w:t>
      </w:r>
    </w:p>
    <w:p>
      <w:pPr>
        <w:spacing w:after="120"/>
        <w:ind w:firstLine="432"/>
      </w:pPr>
      <w:r>
        <w:t>长</w:t>
      </w:r>
    </w:p>
    <w:p>
      <w:pPr>
        <w:spacing w:after="120"/>
        <w:ind w:firstLine="432"/>
      </w:pPr>
      <w:r>
        <w:t>副院长</w:t>
      </w:r>
    </w:p>
    <w:p>
      <w:pPr>
        <w:spacing w:after="120"/>
        <w:ind w:firstLine="432"/>
      </w:pPr>
      <w:r>
        <w:t>副院长</w:t>
      </w:r>
    </w:p>
    <w:p>
      <w:pPr>
        <w:spacing w:after="120"/>
        <w:ind w:firstLine="432"/>
      </w:pPr>
      <w:r>
        <w:t>陈益德</w:t>
      </w:r>
    </w:p>
    <w:p>
      <w:pPr>
        <w:spacing w:after="120"/>
        <w:ind w:firstLine="432"/>
      </w:pPr>
      <w:r>
        <w:t>江苏</w:t>
      </w:r>
    </w:p>
    <w:p>
      <w:pPr>
        <w:spacing w:after="120"/>
        <w:ind w:firstLine="432"/>
      </w:pPr>
      <w:r>
        <w:t>南京传媒学院</w:t>
      </w:r>
    </w:p>
    <w:p>
      <w:pPr>
        <w:spacing w:after="120"/>
        <w:ind w:firstLine="432"/>
      </w:pPr>
      <w:r>
        <w:t>袁晓黎</w:t>
      </w:r>
    </w:p>
    <w:p>
      <w:pPr>
        <w:spacing w:after="120"/>
        <w:ind w:firstLine="432"/>
      </w:pPr>
      <w:r>
        <w:t>副校长</w:t>
      </w:r>
    </w:p>
    <w:p>
      <w:pPr>
        <w:spacing w:after="120"/>
        <w:ind w:firstLine="432"/>
      </w:pPr>
      <w:r>
        <w:t>肖</w:t>
      </w:r>
    </w:p>
    <w:p>
      <w:pPr>
        <w:spacing w:after="120"/>
        <w:ind w:firstLine="432"/>
      </w:pPr>
      <w:r>
        <w:t>蕾</w:t>
      </w:r>
    </w:p>
    <w:p>
      <w:pPr>
        <w:spacing w:after="120"/>
        <w:ind w:firstLine="432"/>
      </w:pPr>
      <w:r>
        <w:t>河北</w:t>
      </w:r>
    </w:p>
    <w:p>
      <w:pPr>
        <w:spacing w:after="120"/>
        <w:ind w:firstLine="432"/>
      </w:pPr>
      <w:r>
        <w:t>河北美术学院未来智能艺术学院</w:t>
      </w:r>
    </w:p>
    <w:p>
      <w:pPr>
        <w:spacing w:after="120"/>
        <w:ind w:firstLine="432"/>
      </w:pPr>
      <w:r>
        <w:t>姜仁峰</w:t>
      </w:r>
    </w:p>
    <w:p>
      <w:pPr>
        <w:spacing w:after="120"/>
        <w:ind w:firstLine="432"/>
      </w:pPr>
      <w:r>
        <w:t>院</w:t>
      </w:r>
    </w:p>
    <w:p>
      <w:pPr>
        <w:spacing w:after="120"/>
        <w:ind w:firstLine="432"/>
      </w:pPr>
      <w:r>
        <w:t>长</w:t>
      </w:r>
    </w:p>
    <w:p>
      <w:pPr>
        <w:spacing w:after="120"/>
        <w:ind w:firstLine="432"/>
      </w:pPr>
      <w:r>
        <w:t>赵兴彪</w:t>
      </w:r>
    </w:p>
    <w:p>
      <w:pPr>
        <w:spacing w:after="120"/>
        <w:ind w:firstLine="432"/>
      </w:pPr>
      <w:r>
        <w:t>吉林</w:t>
      </w:r>
    </w:p>
    <w:p>
      <w:pPr>
        <w:spacing w:after="120"/>
        <w:ind w:firstLine="432"/>
      </w:pPr>
      <w:r>
        <w:t>长春理工大学</w:t>
      </w:r>
    </w:p>
    <w:p>
      <w:pPr>
        <w:spacing w:after="120"/>
        <w:ind w:firstLine="432"/>
      </w:pPr>
      <w:r>
        <w:t>长春科技学院</w:t>
      </w:r>
    </w:p>
    <w:p>
      <w:pPr>
        <w:spacing w:after="120"/>
        <w:ind w:firstLine="432"/>
      </w:pPr>
      <w:r>
        <w:t>包敏辰</w:t>
      </w:r>
    </w:p>
    <w:p>
      <w:pPr>
        <w:spacing w:after="120"/>
        <w:ind w:firstLine="432"/>
      </w:pPr>
      <w:r>
        <w:t>李文成</w:t>
      </w:r>
    </w:p>
    <w:p>
      <w:pPr>
        <w:spacing w:after="120"/>
        <w:ind w:firstLine="432"/>
      </w:pPr>
      <w:r>
        <w:t>副院长</w:t>
      </w:r>
    </w:p>
    <w:p>
      <w:pPr>
        <w:spacing w:after="120"/>
        <w:ind w:firstLine="432"/>
      </w:pPr>
      <w:r>
        <w:t>副院长</w:t>
      </w:r>
    </w:p>
    <w:p>
      <w:pPr>
        <w:spacing w:after="120"/>
        <w:ind w:firstLine="432"/>
      </w:pPr>
      <w:r>
        <w:t>吴明伦</w:t>
      </w:r>
    </w:p>
    <w:p>
      <w:pPr>
        <w:spacing w:after="120"/>
        <w:ind w:firstLine="432"/>
      </w:pPr>
      <w:r>
        <w:t>河南</w:t>
      </w:r>
    </w:p>
    <w:p>
      <w:pPr>
        <w:spacing w:after="120"/>
        <w:ind w:firstLine="432"/>
      </w:pPr>
      <w:r>
        <w:t>河南大学美术学院</w:t>
      </w:r>
    </w:p>
    <w:p>
      <w:pPr>
        <w:spacing w:after="120"/>
        <w:ind w:firstLine="432"/>
      </w:pPr>
      <w:r>
        <w:t>席卫权</w:t>
      </w:r>
    </w:p>
    <w:p>
      <w:pPr>
        <w:spacing w:after="120"/>
        <w:ind w:firstLine="432"/>
      </w:pPr>
      <w:r>
        <w:t>院</w:t>
      </w:r>
    </w:p>
    <w:p>
      <w:pPr>
        <w:spacing w:after="120"/>
        <w:ind w:firstLine="432"/>
      </w:pPr>
      <w:r>
        <w:t>长</w:t>
      </w:r>
    </w:p>
    <w:p>
      <w:pPr>
        <w:spacing w:after="120"/>
        <w:ind w:firstLine="432"/>
      </w:pPr>
      <w:r>
        <w:t>倪</w:t>
      </w:r>
    </w:p>
    <w:p>
      <w:pPr>
        <w:spacing w:after="120"/>
        <w:ind w:firstLine="432"/>
      </w:pPr>
      <w:r>
        <w:t>娜</w:t>
      </w:r>
    </w:p>
    <w:p>
      <w:pPr>
        <w:spacing w:after="120"/>
        <w:ind w:firstLine="432"/>
      </w:pPr>
      <w:r>
        <w:t>湖北</w:t>
      </w:r>
    </w:p>
    <w:p>
      <w:pPr>
        <w:spacing w:after="120"/>
        <w:ind w:firstLine="432"/>
      </w:pPr>
      <w:r>
        <w:t>华中科技大学建筑与城市规划学院</w:t>
      </w:r>
    </w:p>
    <w:p>
      <w:pPr>
        <w:spacing w:after="120"/>
        <w:ind w:firstLine="432"/>
      </w:pPr>
      <w:r>
        <w:t>蔡新元</w:t>
      </w:r>
    </w:p>
    <w:p>
      <w:pPr>
        <w:spacing w:after="120"/>
        <w:ind w:firstLine="432"/>
      </w:pPr>
      <w:r>
        <w:t>院长</w:t>
      </w:r>
    </w:p>
    <w:p>
      <w:pPr>
        <w:spacing w:after="120"/>
        <w:ind w:firstLine="432"/>
      </w:pPr>
      <w:r>
        <w:t>肖</w:t>
      </w:r>
    </w:p>
    <w:p>
      <w:pPr>
        <w:spacing w:after="120"/>
        <w:ind w:firstLine="432"/>
      </w:pPr>
      <w:r>
        <w:t>然</w:t>
      </w:r>
    </w:p>
    <w:p>
      <w:pPr>
        <w:spacing w:after="120"/>
        <w:ind w:firstLine="432"/>
      </w:pPr>
      <w:r>
        <w:t>湖南</w:t>
      </w:r>
    </w:p>
    <w:p>
      <w:pPr>
        <w:spacing w:after="120"/>
        <w:ind w:firstLine="432"/>
      </w:pPr>
      <w:r>
        <w:t>长沙理工大学设计艺术学院</w:t>
      </w:r>
    </w:p>
    <w:p>
      <w:pPr>
        <w:spacing w:after="120"/>
        <w:ind w:firstLine="432"/>
      </w:pPr>
      <w:r>
        <w:t>王</w:t>
      </w:r>
    </w:p>
    <w:p>
      <w:pPr>
        <w:spacing w:after="120"/>
        <w:ind w:firstLine="432"/>
      </w:pPr>
      <w:r>
        <w:t>龙</w:t>
      </w:r>
    </w:p>
    <w:p>
      <w:pPr>
        <w:spacing w:after="120"/>
        <w:ind w:firstLine="432"/>
      </w:pPr>
      <w:r>
        <w:t>副院长</w:t>
      </w:r>
    </w:p>
    <w:p>
      <w:pPr>
        <w:spacing w:after="120"/>
        <w:ind w:firstLine="432"/>
      </w:pPr>
      <w:r>
        <w:t>王</w:t>
      </w:r>
    </w:p>
    <w:p>
      <w:pPr>
        <w:spacing w:after="120"/>
        <w:ind w:firstLine="432"/>
      </w:pPr>
      <w:r>
        <w:t>龙</w:t>
      </w:r>
    </w:p>
    <w:p>
      <w:pPr>
        <w:spacing w:after="120"/>
        <w:ind w:firstLine="432"/>
      </w:pPr>
      <w:r>
        <w:t>江西</w:t>
      </w:r>
    </w:p>
    <w:p>
      <w:pPr>
        <w:spacing w:after="120"/>
        <w:ind w:firstLine="432"/>
      </w:pPr>
      <w:r>
        <w:t>南昌航空大学艺术与设计学院</w:t>
      </w:r>
    </w:p>
    <w:p>
      <w:pPr>
        <w:spacing w:after="120"/>
        <w:ind w:firstLine="432"/>
      </w:pPr>
      <w:r>
        <w:t>宋</w:t>
      </w:r>
    </w:p>
    <w:p>
      <w:pPr>
        <w:spacing w:after="120"/>
        <w:ind w:firstLine="432"/>
      </w:pPr>
      <w:r>
        <w:t>军</w:t>
      </w:r>
    </w:p>
    <w:p>
      <w:pPr>
        <w:spacing w:after="120"/>
        <w:ind w:firstLine="432"/>
      </w:pPr>
      <w:r>
        <w:t>副院长</w:t>
      </w:r>
    </w:p>
    <w:p>
      <w:pPr>
        <w:spacing w:after="120"/>
        <w:ind w:firstLine="432"/>
      </w:pPr>
      <w:r>
        <w:t>吴</w:t>
      </w:r>
    </w:p>
    <w:p>
      <w:pPr>
        <w:spacing w:after="120"/>
        <w:ind w:firstLine="432"/>
      </w:pPr>
      <w:r>
        <w:t>扬</w:t>
      </w:r>
    </w:p>
    <w:p>
      <w:pPr>
        <w:spacing w:after="120"/>
        <w:ind w:firstLine="432"/>
      </w:pPr>
      <w:r>
        <w:t>福建</w:t>
      </w:r>
    </w:p>
    <w:p>
      <w:pPr>
        <w:spacing w:after="120"/>
        <w:ind w:firstLine="432"/>
      </w:pPr>
      <w:r>
        <w:t>福建农林大学风景园林与艺术学院</w:t>
      </w:r>
    </w:p>
    <w:p>
      <w:pPr>
        <w:spacing w:after="120"/>
        <w:ind w:firstLine="432"/>
      </w:pPr>
      <w:r>
        <w:t>彭东辉</w:t>
      </w:r>
    </w:p>
    <w:p>
      <w:pPr>
        <w:spacing w:after="120"/>
        <w:ind w:firstLine="432"/>
      </w:pPr>
      <w:r>
        <w:t>院</w:t>
      </w:r>
    </w:p>
    <w:p>
      <w:pPr>
        <w:spacing w:after="120"/>
        <w:ind w:firstLine="432"/>
      </w:pPr>
      <w:r>
        <w:t>长</w:t>
      </w:r>
    </w:p>
    <w:p>
      <w:pPr>
        <w:spacing w:after="120"/>
        <w:ind w:firstLine="432"/>
      </w:pPr>
      <w:r>
        <w:t>高</w:t>
      </w:r>
    </w:p>
    <w:p>
      <w:pPr>
        <w:spacing w:after="120"/>
        <w:ind w:firstLine="432"/>
      </w:pPr>
      <w:r>
        <w:t>博</w:t>
      </w:r>
    </w:p>
    <w:p>
      <w:pPr>
        <w:spacing w:after="120"/>
        <w:ind w:firstLine="432"/>
      </w:pPr>
      <w:r>
        <w:t>四川</w:t>
      </w:r>
    </w:p>
    <w:p>
      <w:pPr>
        <w:spacing w:after="120"/>
        <w:ind w:firstLine="432"/>
      </w:pPr>
      <w:r>
        <w:t>四川师范大学马克思主义学院</w:t>
      </w:r>
    </w:p>
    <w:p>
      <w:pPr>
        <w:spacing w:after="120"/>
        <w:ind w:firstLine="432"/>
      </w:pPr>
      <w:r>
        <w:t>戴剑飞</w:t>
      </w:r>
    </w:p>
    <w:p>
      <w:pPr>
        <w:spacing w:after="120"/>
        <w:ind w:firstLine="432"/>
      </w:pPr>
      <w:r>
        <w:t>院</w:t>
      </w:r>
    </w:p>
    <w:p>
      <w:pPr>
        <w:spacing w:after="120"/>
        <w:ind w:firstLine="432"/>
      </w:pPr>
      <w:r>
        <w:t>长</w:t>
      </w:r>
    </w:p>
    <w:p>
      <w:pPr>
        <w:spacing w:after="120"/>
        <w:ind w:firstLine="432"/>
      </w:pPr>
      <w:r>
        <w:t>符秋瑶</w:t>
      </w:r>
    </w:p>
    <w:p>
      <w:pPr>
        <w:spacing w:after="120"/>
        <w:ind w:firstLine="432"/>
      </w:pPr>
      <w:r>
        <w:t>陕西</w:t>
      </w:r>
    </w:p>
    <w:p>
      <w:pPr>
        <w:spacing w:after="120"/>
        <w:ind w:firstLine="432"/>
      </w:pPr>
      <w:r>
        <w:t>西安邮电大学数字艺术学院</w:t>
      </w:r>
    </w:p>
    <w:p>
      <w:pPr>
        <w:spacing w:after="120"/>
        <w:ind w:firstLine="432"/>
      </w:pPr>
      <w:r>
        <w:t>闫兴亚</w:t>
      </w:r>
    </w:p>
    <w:p>
      <w:pPr>
        <w:spacing w:after="120"/>
        <w:ind w:firstLine="432"/>
      </w:pPr>
      <w:r>
        <w:t>院</w:t>
      </w:r>
    </w:p>
    <w:p>
      <w:pPr>
        <w:spacing w:after="120"/>
        <w:ind w:firstLine="432"/>
      </w:pPr>
      <w:r>
        <w:t>长</w:t>
      </w:r>
    </w:p>
    <w:p>
      <w:pPr>
        <w:spacing w:after="120"/>
        <w:ind w:firstLine="432"/>
      </w:pPr>
      <w:r>
        <w:t>李永文</w:t>
      </w:r>
    </w:p>
    <w:p>
      <w:pPr>
        <w:spacing w:after="120"/>
        <w:ind w:firstLine="432"/>
      </w:pPr>
      <w:r>
        <w:t>宁夏</w:t>
      </w:r>
    </w:p>
    <w:p>
      <w:pPr>
        <w:spacing w:after="120"/>
        <w:ind w:firstLine="432"/>
      </w:pPr>
      <w:r>
        <w:t>北方民族大学</w:t>
      </w:r>
    </w:p>
    <w:p>
      <w:pPr>
        <w:spacing w:after="120"/>
        <w:ind w:firstLine="432"/>
      </w:pPr>
      <w:r>
        <w:t>苏冠元</w:t>
      </w:r>
    </w:p>
    <w:p>
      <w:pPr>
        <w:spacing w:after="120"/>
        <w:ind w:firstLine="432"/>
      </w:pPr>
      <w:r>
        <w:t>副院长</w:t>
      </w:r>
    </w:p>
    <w:p>
      <w:pPr>
        <w:spacing w:after="120"/>
        <w:ind w:firstLine="432"/>
      </w:pPr>
      <w:r>
        <w:t>陈</w:t>
      </w:r>
    </w:p>
    <w:p>
      <w:pPr>
        <w:spacing w:after="120"/>
        <w:ind w:firstLine="432"/>
      </w:pPr>
      <w:r>
        <w:t>玲</w:t>
      </w:r>
    </w:p>
    <w:p>
      <w:pPr>
        <w:spacing w:after="120"/>
        <w:ind w:firstLine="432"/>
      </w:pPr>
      <w:r>
        <w:t>重庆</w:t>
      </w:r>
    </w:p>
    <w:p>
      <w:pPr>
        <w:spacing w:after="120"/>
        <w:ind w:firstLine="432"/>
      </w:pPr>
      <w:r>
        <w:t>重庆交通大学艺术设计学院</w:t>
      </w:r>
    </w:p>
    <w:p>
      <w:pPr>
        <w:spacing w:after="120"/>
        <w:ind w:firstLine="432"/>
      </w:pPr>
      <w:r>
        <w:t>李伟湛</w:t>
      </w:r>
    </w:p>
    <w:p>
      <w:pPr>
        <w:spacing w:after="120"/>
        <w:ind w:firstLine="432"/>
      </w:pPr>
      <w:r>
        <w:t>杜</w:t>
      </w:r>
    </w:p>
    <w:p>
      <w:pPr>
        <w:spacing w:after="120"/>
        <w:ind w:firstLine="432"/>
      </w:pPr>
      <w:r>
        <w:t>涛</w:t>
      </w:r>
    </w:p>
    <w:p>
      <w:pPr>
        <w:spacing w:after="120"/>
        <w:ind w:firstLine="432"/>
      </w:pPr>
      <w:r>
        <w:t>院</w:t>
      </w:r>
    </w:p>
    <w:p>
      <w:pPr>
        <w:spacing w:after="120"/>
        <w:ind w:firstLine="432"/>
      </w:pPr>
      <w:r>
        <w:t>长</w:t>
      </w:r>
    </w:p>
    <w:p>
      <w:pPr>
        <w:spacing w:after="120"/>
        <w:ind w:firstLine="432"/>
      </w:pPr>
      <w:r>
        <w:t>副院长</w:t>
      </w:r>
    </w:p>
    <w:p>
      <w:pPr>
        <w:spacing w:after="120"/>
        <w:ind w:firstLine="432"/>
      </w:pPr>
      <w:r>
        <w:t>赵青青</w:t>
      </w:r>
    </w:p>
    <w:p>
      <w:pPr>
        <w:spacing w:after="120"/>
        <w:ind w:firstLine="432"/>
      </w:pPr>
      <w:r>
        <w:t>刘飓涛</w:t>
      </w:r>
    </w:p>
    <w:p>
      <w:pPr>
        <w:spacing w:after="120"/>
        <w:ind w:firstLine="432"/>
      </w:pPr>
      <w:r>
        <w:t>新疆</w:t>
      </w:r>
    </w:p>
    <w:p>
      <w:pPr>
        <w:spacing w:after="120"/>
        <w:ind w:firstLine="432"/>
      </w:pPr>
      <w:r>
        <w:t>新疆师范大学美术学院</w:t>
      </w:r>
    </w:p>
    <w:p>
      <w:pPr>
        <w:spacing w:after="120"/>
        <w:ind w:firstLine="432"/>
      </w:pPr>
      <w:r>
        <w:t>李</w:t>
      </w:r>
    </w:p>
    <w:p>
      <w:pPr>
        <w:spacing w:after="120"/>
        <w:ind w:firstLine="432"/>
      </w:pPr>
      <w:r>
        <w:t>勇</w:t>
      </w:r>
    </w:p>
    <w:p>
      <w:pPr>
        <w:spacing w:after="120"/>
        <w:ind w:firstLine="432"/>
      </w:pPr>
      <w:r>
        <w:t>院</w:t>
      </w:r>
    </w:p>
    <w:p>
      <w:pPr>
        <w:spacing w:after="120"/>
        <w:ind w:firstLine="432"/>
      </w:pPr>
      <w:r>
        <w:t>长</w:t>
      </w:r>
    </w:p>
    <w:p>
      <w:pPr>
        <w:spacing w:after="120"/>
        <w:ind w:firstLine="432"/>
      </w:pPr>
      <w:r>
        <w:t>潘</w:t>
      </w:r>
    </w:p>
    <w:p>
      <w:pPr>
        <w:spacing w:after="120"/>
        <w:ind w:firstLine="432"/>
      </w:pPr>
      <w:r>
        <w:t>颖</w:t>
      </w:r>
    </w:p>
    <w:p>
      <w:pPr>
        <w:spacing w:after="120"/>
        <w:ind w:firstLine="432"/>
      </w:pPr>
      <w:r>
        <w:t>海南</w:t>
      </w:r>
    </w:p>
    <w:p>
      <w:pPr>
        <w:spacing w:after="120"/>
        <w:ind w:firstLine="432"/>
      </w:pPr>
      <w:r>
        <w:t>海南师范大学美术学院</w:t>
      </w:r>
    </w:p>
    <w:p>
      <w:pPr>
        <w:spacing w:after="120"/>
        <w:ind w:firstLine="432"/>
      </w:pPr>
      <w:r>
        <w:t>张</w:t>
      </w:r>
    </w:p>
    <w:p>
      <w:pPr>
        <w:spacing w:after="120"/>
        <w:ind w:firstLine="432"/>
      </w:pPr>
      <w:r>
        <w:t>引</w:t>
      </w:r>
    </w:p>
    <w:p>
      <w:pPr>
        <w:spacing w:after="120"/>
        <w:ind w:firstLine="432"/>
      </w:pPr>
      <w:r>
        <w:t>院</w:t>
      </w:r>
    </w:p>
    <w:p>
      <w:pPr>
        <w:spacing w:after="120"/>
        <w:ind w:firstLine="432"/>
      </w:pPr>
      <w:r>
        <w:t>长</w:t>
      </w:r>
    </w:p>
    <w:p>
      <w:pPr>
        <w:spacing w:after="120"/>
        <w:ind w:firstLine="432"/>
      </w:pPr>
      <w:r>
        <w:t>王</w:t>
      </w:r>
    </w:p>
    <w:p>
      <w:pPr>
        <w:spacing w:after="120"/>
        <w:ind w:firstLine="432"/>
      </w:pPr>
      <w:r>
        <w:t>沫</w:t>
      </w:r>
    </w:p>
    <w:p>
      <w:pPr>
        <w:spacing w:after="120"/>
        <w:ind w:firstLine="432"/>
      </w:pPr>
      <w:r>
        <w:t>贵州</w:t>
      </w:r>
    </w:p>
    <w:p>
      <w:pPr>
        <w:spacing w:after="120"/>
        <w:ind w:firstLine="432"/>
      </w:pPr>
      <w:r>
        <w:t>贵州黔南科技学院</w:t>
      </w:r>
    </w:p>
    <w:p>
      <w:pPr>
        <w:spacing w:after="120"/>
        <w:ind w:firstLine="432"/>
      </w:pPr>
      <w:r>
        <w:t>张多朋</w:t>
      </w:r>
    </w:p>
    <w:p>
      <w:pPr>
        <w:spacing w:after="120"/>
        <w:ind w:firstLine="432"/>
      </w:pPr>
      <w:r>
        <w:t>院</w:t>
      </w:r>
    </w:p>
    <w:p>
      <w:pPr>
        <w:spacing w:after="120"/>
        <w:ind w:firstLine="432"/>
      </w:pPr>
      <w:r>
        <w:t>长</w:t>
      </w:r>
    </w:p>
    <w:p>
      <w:pPr>
        <w:spacing w:after="120"/>
        <w:ind w:firstLine="432"/>
      </w:pPr>
      <w:r>
        <w:t>张多朋</w:t>
      </w:r>
    </w:p>
    <w:p>
      <w:pPr>
        <w:spacing w:after="120"/>
        <w:ind w:firstLine="432"/>
      </w:pPr>
      <w:r>
        <w:t>内蒙古</w:t>
      </w:r>
    </w:p>
    <w:p>
      <w:pPr>
        <w:spacing w:after="120"/>
        <w:ind w:firstLine="432"/>
      </w:pPr>
      <w:r>
        <w:t>内蒙古大学创业学院艺术学院</w:t>
      </w:r>
    </w:p>
    <w:p>
      <w:pPr>
        <w:spacing w:after="120"/>
        <w:ind w:firstLine="432"/>
      </w:pPr>
      <w:r>
        <w:t>郭敏</w:t>
      </w:r>
    </w:p>
    <w:p>
      <w:pPr>
        <w:spacing w:after="120"/>
        <w:ind w:firstLine="432"/>
      </w:pPr>
      <w:r>
        <w:t>副院长</w:t>
      </w:r>
    </w:p>
    <w:p>
      <w:pPr>
        <w:spacing w:after="120"/>
        <w:ind w:firstLine="432"/>
      </w:pPr>
      <w:r>
        <w:t>杜丽娟</w:t>
      </w:r>
    </w:p>
    <w:p>
      <w:pPr>
        <w:spacing w:after="120"/>
        <w:ind w:firstLine="432"/>
      </w:pPr>
      <w:r>
        <w:t>山东</w:t>
      </w:r>
    </w:p>
    <w:p>
      <w:pPr>
        <w:spacing w:after="120"/>
        <w:ind w:firstLine="432"/>
      </w:pPr>
      <w:r>
        <w:t>潍坊学院传媒学院</w:t>
      </w:r>
    </w:p>
    <w:p>
      <w:pPr>
        <w:spacing w:after="120"/>
        <w:ind w:firstLine="432"/>
      </w:pPr>
      <w:r>
        <w:t>韩殿元</w:t>
      </w:r>
    </w:p>
    <w:p>
      <w:pPr>
        <w:spacing w:after="120"/>
        <w:ind w:firstLine="432"/>
      </w:pPr>
      <w:r>
        <w:t>院</w:t>
      </w:r>
    </w:p>
    <w:p>
      <w:pPr>
        <w:spacing w:after="120"/>
        <w:ind w:firstLine="432"/>
      </w:pPr>
      <w:r>
        <w:t>长</w:t>
      </w:r>
    </w:p>
    <w:p>
      <w:pPr>
        <w:spacing w:after="120"/>
        <w:ind w:firstLine="432"/>
      </w:pPr>
      <w:r>
        <w:t>董佳佳</w:t>
      </w:r>
    </w:p>
    <w:p>
      <w:pPr>
        <w:spacing w:after="120"/>
        <w:ind w:firstLine="432"/>
      </w:pPr>
      <w:r>
        <w:t>甘肃</w:t>
      </w:r>
    </w:p>
    <w:p>
      <w:pPr>
        <w:spacing w:after="120"/>
        <w:ind w:firstLine="432"/>
      </w:pPr>
      <w:r>
        <w:t>兰州工业学院艺术设计学院</w:t>
      </w:r>
    </w:p>
    <w:p>
      <w:pPr>
        <w:spacing w:after="120"/>
        <w:ind w:firstLine="432"/>
      </w:pPr>
      <w:r>
        <w:t>马牧群</w:t>
      </w:r>
    </w:p>
    <w:p>
      <w:pPr>
        <w:spacing w:after="120"/>
        <w:ind w:firstLine="432"/>
      </w:pPr>
      <w:r>
        <w:t>院</w:t>
      </w:r>
    </w:p>
    <w:p>
      <w:pPr>
        <w:spacing w:after="120"/>
        <w:ind w:firstLine="432"/>
      </w:pPr>
      <w:r>
        <w:t>长</w:t>
      </w:r>
    </w:p>
    <w:p>
      <w:pPr>
        <w:spacing w:after="120"/>
        <w:ind w:firstLine="432"/>
      </w:pPr>
      <w:r>
        <w:t>龚延恒</w:t>
      </w:r>
    </w:p>
    <w:p>
      <w:pPr>
        <w:spacing w:after="120"/>
        <w:ind w:firstLine="432"/>
      </w:pPr>
      <w:r>
        <w:t>山西</w:t>
      </w:r>
    </w:p>
    <w:p>
      <w:pPr>
        <w:spacing w:after="120"/>
        <w:ind w:firstLine="432"/>
      </w:pPr>
      <w:r>
        <w:t>太原师范学院设计系</w:t>
      </w:r>
    </w:p>
    <w:p>
      <w:pPr>
        <w:spacing w:after="120"/>
        <w:ind w:firstLine="432"/>
      </w:pPr>
      <w:r>
        <w:t>朱江</w:t>
      </w:r>
    </w:p>
    <w:p>
      <w:pPr>
        <w:spacing w:after="120"/>
        <w:ind w:firstLine="432"/>
      </w:pPr>
      <w:r>
        <w:t>院</w:t>
      </w:r>
    </w:p>
    <w:p>
      <w:pPr>
        <w:spacing w:after="120"/>
        <w:ind w:firstLine="432"/>
      </w:pPr>
      <w:r>
        <w:t>长</w:t>
      </w:r>
    </w:p>
    <w:p>
      <w:pPr>
        <w:spacing w:after="120"/>
        <w:ind w:firstLine="432"/>
      </w:pPr>
      <w:r>
        <w:t>吴雨欣</w:t>
      </w:r>
    </w:p>
    <w:p>
      <w:pPr>
        <w:spacing w:after="120"/>
        <w:ind w:firstLine="432"/>
      </w:pPr>
      <w:r>
        <w:t>云南</w:t>
      </w:r>
    </w:p>
    <w:p>
      <w:pPr>
        <w:spacing w:after="120"/>
        <w:ind w:firstLine="432"/>
      </w:pPr>
      <w:r>
        <w:t>昆明传媒学院美术与设计学院</w:t>
      </w:r>
    </w:p>
    <w:p>
      <w:pPr>
        <w:spacing w:after="120"/>
        <w:ind w:firstLine="432"/>
      </w:pPr>
      <w:r>
        <w:t>杨春晓</w:t>
      </w:r>
    </w:p>
    <w:p>
      <w:pPr>
        <w:spacing w:after="120"/>
        <w:ind w:firstLine="432"/>
      </w:pPr>
      <w:r>
        <w:t>院</w:t>
      </w:r>
    </w:p>
    <w:p>
      <w:pPr>
        <w:spacing w:after="120"/>
        <w:ind w:firstLine="432"/>
      </w:pPr>
      <w:r>
        <w:t>长</w:t>
      </w:r>
    </w:p>
    <w:p>
      <w:pPr>
        <w:spacing w:after="120"/>
        <w:ind w:firstLine="432"/>
      </w:pPr>
      <w:r>
        <w:t>李伟嘉</w:t>
      </w:r>
    </w:p>
    <w:p>
      <w:pPr>
        <w:spacing w:after="120"/>
        <w:ind w:firstLine="432"/>
      </w:pPr>
      <w:r>
        <w:t>高等职业院校赛道各省分赛区一览表</w:t>
      </w:r>
    </w:p>
    <w:p>
      <w:pPr>
        <w:spacing w:after="120"/>
        <w:ind w:firstLine="432"/>
      </w:pPr>
      <w:r>
        <w:t>省份</w:t>
      </w:r>
    </w:p>
    <w:p>
      <w:pPr>
        <w:spacing w:after="120"/>
        <w:ind w:firstLine="432"/>
      </w:pPr>
      <w:r>
        <w:t>院校</w:t>
      </w:r>
    </w:p>
    <w:p>
      <w:pPr>
        <w:spacing w:after="120"/>
        <w:ind w:firstLine="432"/>
      </w:pPr>
      <w:r>
        <w:t>负责人</w:t>
      </w:r>
    </w:p>
    <w:p>
      <w:pPr>
        <w:spacing w:after="120"/>
        <w:ind w:firstLine="432"/>
      </w:pPr>
      <w:r>
        <w:t>职务</w:t>
      </w:r>
    </w:p>
    <w:p>
      <w:pPr>
        <w:spacing w:after="120"/>
        <w:ind w:firstLine="432"/>
      </w:pPr>
      <w:r>
        <w:t>联系人</w:t>
      </w:r>
    </w:p>
    <w:p>
      <w:pPr>
        <w:spacing w:after="120"/>
        <w:ind w:firstLine="432"/>
      </w:pPr>
      <w:r>
        <w:t>广东</w:t>
      </w:r>
    </w:p>
    <w:p>
      <w:pPr>
        <w:spacing w:after="120"/>
        <w:ind w:firstLine="432"/>
      </w:pPr>
      <w:r>
        <w:t>广东轻工职业技术学院</w:t>
      </w:r>
    </w:p>
    <w:p>
      <w:pPr>
        <w:spacing w:after="120"/>
        <w:ind w:firstLine="432"/>
      </w:pPr>
      <w:r>
        <w:t>桂元龙</w:t>
      </w:r>
    </w:p>
    <w:p>
      <w:pPr>
        <w:spacing w:after="120"/>
        <w:ind w:firstLine="432"/>
      </w:pPr>
      <w:r>
        <w:t>院长</w:t>
      </w:r>
    </w:p>
    <w:p>
      <w:pPr>
        <w:spacing w:after="120"/>
        <w:ind w:firstLine="432"/>
      </w:pPr>
      <w:r>
        <w:t>王</w:t>
      </w:r>
    </w:p>
    <w:p>
      <w:pPr>
        <w:spacing w:after="120"/>
        <w:ind w:firstLine="432"/>
      </w:pPr>
      <w:r>
        <w:t>乾</w:t>
      </w:r>
    </w:p>
    <w:p>
      <w:pPr>
        <w:spacing w:after="120"/>
        <w:ind w:firstLine="432"/>
      </w:pPr>
      <w:r>
        <w:t>北京</w:t>
      </w:r>
    </w:p>
    <w:p>
      <w:pPr>
        <w:spacing w:after="120"/>
        <w:ind w:firstLine="432"/>
      </w:pPr>
      <w:r>
        <w:t>北京经济管理职业学院珠宝与艺术设计学院</w:t>
      </w:r>
    </w:p>
    <w:p>
      <w:pPr>
        <w:spacing w:after="120"/>
        <w:ind w:firstLine="432"/>
      </w:pPr>
      <w:r>
        <w:t>张晓晖</w:t>
      </w:r>
    </w:p>
    <w:p>
      <w:pPr>
        <w:spacing w:after="120"/>
        <w:ind w:firstLine="432"/>
      </w:pPr>
      <w:r>
        <w:t>院长</w:t>
      </w:r>
    </w:p>
    <w:p>
      <w:pPr>
        <w:spacing w:after="120"/>
        <w:ind w:firstLine="432"/>
      </w:pPr>
      <w:r>
        <w:t>刘淼晶</w:t>
      </w:r>
    </w:p>
    <w:p>
      <w:pPr>
        <w:spacing w:after="120"/>
        <w:ind w:firstLine="432"/>
      </w:pPr>
      <w:r>
        <w:t>天津</w:t>
      </w:r>
    </w:p>
    <w:p>
      <w:pPr>
        <w:spacing w:after="120"/>
        <w:ind w:firstLine="432"/>
      </w:pPr>
      <w:r>
        <w:t>天津城市建设管理职业技术学院</w:t>
      </w:r>
    </w:p>
    <w:p>
      <w:pPr>
        <w:spacing w:after="120"/>
        <w:ind w:firstLine="432"/>
      </w:pPr>
      <w:r>
        <w:t>刘春光</w:t>
      </w:r>
    </w:p>
    <w:p>
      <w:pPr>
        <w:spacing w:after="120"/>
        <w:ind w:firstLine="432"/>
      </w:pPr>
      <w:r>
        <w:t>李清彬</w:t>
      </w:r>
    </w:p>
    <w:p>
      <w:pPr>
        <w:spacing w:after="120"/>
        <w:ind w:firstLine="432"/>
      </w:pPr>
      <w:r>
        <w:t>校</w:t>
      </w:r>
    </w:p>
    <w:p>
      <w:pPr>
        <w:spacing w:after="120"/>
        <w:ind w:firstLine="432"/>
      </w:pPr>
      <w:r>
        <w:t>长</w:t>
      </w:r>
    </w:p>
    <w:p>
      <w:pPr>
        <w:spacing w:after="120"/>
        <w:ind w:firstLine="432"/>
      </w:pPr>
      <w:r>
        <w:t>书</w:t>
      </w:r>
    </w:p>
    <w:p>
      <w:pPr>
        <w:spacing w:after="120"/>
        <w:ind w:firstLine="432"/>
      </w:pPr>
      <w:r>
        <w:t>记</w:t>
      </w:r>
    </w:p>
    <w:p>
      <w:pPr>
        <w:spacing w:after="120"/>
        <w:ind w:firstLine="432"/>
      </w:pPr>
      <w:r>
        <w:t>杜</w:t>
      </w:r>
    </w:p>
    <w:p>
      <w:pPr>
        <w:spacing w:after="120"/>
        <w:ind w:firstLine="432"/>
      </w:pPr>
      <w:r>
        <w:t>鹏</w:t>
      </w:r>
    </w:p>
    <w:p>
      <w:pPr>
        <w:spacing w:after="120"/>
        <w:ind w:firstLine="432"/>
      </w:pPr>
      <w:r>
        <w:t>重庆</w:t>
      </w:r>
    </w:p>
    <w:p>
      <w:pPr>
        <w:spacing w:after="120"/>
        <w:ind w:firstLine="432"/>
      </w:pPr>
      <w:r>
        <w:t>重庆文化艺术职业学院艺术设计系</w:t>
      </w:r>
    </w:p>
    <w:p>
      <w:pPr>
        <w:spacing w:after="120"/>
        <w:ind w:firstLine="432"/>
      </w:pPr>
      <w:r>
        <w:t>侯振伟</w:t>
      </w:r>
    </w:p>
    <w:p>
      <w:pPr>
        <w:spacing w:after="120"/>
        <w:ind w:firstLine="432"/>
      </w:pPr>
      <w:r>
        <w:t>主</w:t>
      </w:r>
    </w:p>
    <w:p>
      <w:pPr>
        <w:spacing w:after="120"/>
        <w:ind w:firstLine="432"/>
      </w:pPr>
      <w:r>
        <w:t>任</w:t>
      </w:r>
    </w:p>
    <w:p>
      <w:pPr>
        <w:spacing w:after="120"/>
        <w:ind w:firstLine="432"/>
      </w:pPr>
      <w:r>
        <w:t>龚晓雪</w:t>
      </w:r>
    </w:p>
    <w:p>
      <w:pPr>
        <w:spacing w:after="120"/>
        <w:ind w:firstLine="432"/>
      </w:pPr>
      <w:r>
        <w:t>河南</w:t>
      </w:r>
    </w:p>
    <w:p>
      <w:pPr>
        <w:spacing w:after="120"/>
        <w:ind w:firstLine="432"/>
      </w:pPr>
      <w:r>
        <w:t>洛阳科技职业学院艺术与设计学院</w:t>
      </w:r>
    </w:p>
    <w:p>
      <w:pPr>
        <w:spacing w:after="120"/>
        <w:ind w:firstLine="432"/>
      </w:pPr>
      <w:r>
        <w:t>金</w:t>
      </w:r>
    </w:p>
    <w:p>
      <w:pPr>
        <w:spacing w:after="120"/>
        <w:ind w:firstLine="432"/>
      </w:pPr>
      <w:r>
        <w:t>卓</w:t>
      </w:r>
    </w:p>
    <w:p>
      <w:pPr>
        <w:spacing w:after="120"/>
        <w:ind w:firstLine="432"/>
      </w:pPr>
      <w:r>
        <w:t>院</w:t>
      </w:r>
    </w:p>
    <w:p>
      <w:pPr>
        <w:spacing w:after="120"/>
        <w:ind w:firstLine="432"/>
      </w:pPr>
      <w:r>
        <w:t>长</w:t>
      </w:r>
    </w:p>
    <w:p>
      <w:pPr>
        <w:spacing w:after="120"/>
        <w:ind w:firstLine="432"/>
      </w:pPr>
      <w:r>
        <w:t>伊永华</w:t>
      </w:r>
    </w:p>
    <w:p>
      <w:pPr>
        <w:spacing w:after="120"/>
        <w:ind w:firstLine="432"/>
      </w:pPr>
      <w:r>
        <w:t>广西</w:t>
      </w:r>
    </w:p>
    <w:p>
      <w:pPr>
        <w:spacing w:after="120"/>
        <w:ind w:firstLine="432"/>
      </w:pPr>
      <w:r>
        <w:t>广西生态工程职业技术学院</w:t>
      </w:r>
    </w:p>
    <w:p>
      <w:pPr>
        <w:spacing w:after="120"/>
        <w:ind w:firstLine="432"/>
      </w:pPr>
      <w:r>
        <w:t>李鹏宇</w:t>
      </w:r>
    </w:p>
    <w:p>
      <w:pPr>
        <w:spacing w:after="120"/>
        <w:ind w:firstLine="432"/>
      </w:pPr>
      <w:r>
        <w:t>副处长</w:t>
      </w:r>
    </w:p>
    <w:p>
      <w:pPr>
        <w:spacing w:after="120"/>
        <w:ind w:firstLine="432"/>
      </w:pPr>
      <w:r>
        <w:t>彭岗杰</w:t>
      </w:r>
    </w:p>
    <w:p>
      <w:pPr>
        <w:spacing w:after="120"/>
        <w:ind w:firstLine="432"/>
      </w:pPr>
      <w:r>
        <w:t>吉林</w:t>
      </w:r>
    </w:p>
    <w:p>
      <w:pPr>
        <w:spacing w:after="120"/>
        <w:ind w:firstLine="432"/>
      </w:pPr>
      <w:r>
        <w:t>长春职业技术学院信息学院</w:t>
      </w:r>
    </w:p>
    <w:p>
      <w:pPr>
        <w:spacing w:after="120"/>
        <w:ind w:firstLine="432"/>
      </w:pPr>
      <w:r>
        <w:t>张永华</w:t>
      </w:r>
    </w:p>
    <w:p>
      <w:pPr>
        <w:spacing w:after="120"/>
        <w:ind w:firstLine="432"/>
      </w:pPr>
      <w:r>
        <w:t>院</w:t>
      </w:r>
    </w:p>
    <w:p>
      <w:pPr>
        <w:spacing w:after="120"/>
        <w:ind w:firstLine="432"/>
      </w:pPr>
      <w:r>
        <w:t>长</w:t>
      </w:r>
    </w:p>
    <w:p>
      <w:pPr>
        <w:spacing w:after="120"/>
        <w:ind w:firstLine="432"/>
      </w:pPr>
      <w:r>
        <w:t>夏</w:t>
      </w:r>
    </w:p>
    <w:p>
      <w:pPr>
        <w:spacing w:after="120"/>
        <w:ind w:firstLine="432"/>
      </w:pPr>
      <w:r>
        <w:t>琰</w:t>
      </w:r>
    </w:p>
    <w:p>
      <w:pPr>
        <w:spacing w:after="120"/>
        <w:ind w:firstLine="432"/>
      </w:pPr>
      <w:r>
        <w:t>安徽</w:t>
      </w:r>
    </w:p>
    <w:p>
      <w:pPr>
        <w:spacing w:after="120"/>
        <w:ind w:firstLine="432"/>
      </w:pPr>
      <w:r>
        <w:t>安徽新闻出版学院（艺术设计系）</w:t>
      </w:r>
    </w:p>
    <w:p>
      <w:pPr>
        <w:spacing w:after="120"/>
        <w:ind w:firstLine="432"/>
      </w:pPr>
      <w:r>
        <w:t>张鹏</w:t>
      </w:r>
    </w:p>
    <w:p>
      <w:pPr>
        <w:spacing w:after="120"/>
        <w:ind w:firstLine="432"/>
      </w:pPr>
      <w:r>
        <w:t>系主任</w:t>
      </w:r>
    </w:p>
    <w:p>
      <w:pPr>
        <w:spacing w:after="120"/>
        <w:ind w:firstLine="432"/>
      </w:pPr>
      <w:r>
        <w:t>张</w:t>
      </w:r>
    </w:p>
    <w:p>
      <w:pPr>
        <w:spacing w:after="120"/>
        <w:ind w:firstLine="432"/>
      </w:pPr>
      <w:r>
        <w:t>敏</w:t>
      </w:r>
    </w:p>
    <w:p>
      <w:pPr>
        <w:spacing w:after="120"/>
        <w:ind w:firstLine="432"/>
      </w:pPr>
      <w:r>
        <w:t>湖南</w:t>
      </w:r>
    </w:p>
    <w:p>
      <w:pPr>
        <w:spacing w:after="120"/>
        <w:ind w:firstLine="432"/>
      </w:pPr>
      <w:r>
        <w:t>湖南工艺美术职业学院（数字艺术学院）</w:t>
      </w:r>
    </w:p>
    <w:p>
      <w:pPr>
        <w:spacing w:after="120"/>
        <w:ind w:firstLine="432"/>
      </w:pPr>
      <w:r>
        <w:t>燕晓山</w:t>
      </w:r>
    </w:p>
    <w:p>
      <w:pPr>
        <w:spacing w:after="120"/>
        <w:ind w:firstLine="432"/>
      </w:pPr>
      <w:r>
        <w:t>院</w:t>
      </w:r>
    </w:p>
    <w:p>
      <w:pPr>
        <w:spacing w:after="120"/>
        <w:ind w:firstLine="432"/>
      </w:pPr>
      <w:r>
        <w:t>长</w:t>
      </w:r>
    </w:p>
    <w:p>
      <w:pPr>
        <w:spacing w:after="120"/>
        <w:ind w:firstLine="432"/>
      </w:pPr>
      <w:r>
        <w:t>刘</w:t>
      </w:r>
    </w:p>
    <w:p>
      <w:pPr>
        <w:spacing w:after="120"/>
        <w:ind w:firstLine="432"/>
      </w:pPr>
      <w:r>
        <w:t>帅</w:t>
      </w:r>
    </w:p>
    <w:p>
      <w:pPr>
        <w:spacing w:after="120"/>
        <w:ind w:firstLine="432"/>
      </w:pPr>
      <w:r>
        <w:t>浙江</w:t>
      </w:r>
    </w:p>
    <w:p>
      <w:pPr>
        <w:spacing w:after="120"/>
        <w:ind w:firstLine="432"/>
      </w:pPr>
      <w:r>
        <w:t>浙江东方职业技术学院艺术设计学院</w:t>
      </w:r>
    </w:p>
    <w:p>
      <w:pPr>
        <w:spacing w:after="120"/>
        <w:ind w:firstLine="432"/>
      </w:pPr>
      <w:r>
        <w:t>（瓯窑学院）</w:t>
      </w:r>
    </w:p>
    <w:p>
      <w:pPr>
        <w:spacing w:after="120"/>
        <w:ind w:firstLine="432"/>
      </w:pPr>
      <w:r>
        <w:t>肖志坚</w:t>
      </w:r>
    </w:p>
    <w:p>
      <w:pPr>
        <w:spacing w:after="120"/>
        <w:ind w:firstLine="432"/>
      </w:pPr>
      <w:r>
        <w:t>副院长</w:t>
      </w:r>
    </w:p>
    <w:p>
      <w:pPr>
        <w:spacing w:after="120"/>
        <w:ind w:firstLine="432"/>
      </w:pPr>
      <w:r>
        <w:t>韦</w:t>
      </w:r>
    </w:p>
    <w:p>
      <w:pPr>
        <w:spacing w:after="120"/>
        <w:ind w:firstLine="432"/>
      </w:pPr>
      <w:r>
        <w:t>悦</w:t>
      </w:r>
    </w:p>
    <w:p>
      <w:pPr>
        <w:spacing w:after="120"/>
        <w:ind w:firstLine="432"/>
      </w:pPr>
      <w:r>
        <w:t>山东</w:t>
      </w:r>
    </w:p>
    <w:p>
      <w:pPr>
        <w:spacing w:after="120"/>
        <w:ind w:firstLine="432"/>
      </w:pPr>
      <w:r>
        <w:t>山东商业职业技术学院文化创意产业学院</w:t>
      </w:r>
    </w:p>
    <w:p>
      <w:pPr>
        <w:spacing w:after="120"/>
        <w:ind w:firstLine="432"/>
      </w:pPr>
      <w:r>
        <w:t>尚玉新</w:t>
      </w:r>
    </w:p>
    <w:p>
      <w:pPr>
        <w:spacing w:after="120"/>
        <w:ind w:firstLine="432"/>
      </w:pPr>
      <w:r>
        <w:t>副院长</w:t>
      </w:r>
    </w:p>
    <w:p>
      <w:pPr>
        <w:spacing w:after="120"/>
        <w:ind w:firstLine="432"/>
      </w:pPr>
      <w:r>
        <w:t>王瑞洋</w:t>
      </w:r>
    </w:p>
    <w:p>
      <w:pPr>
        <w:spacing w:after="120"/>
        <w:ind w:firstLine="432"/>
      </w:pPr>
      <w:r>
        <w:t>陕西</w:t>
      </w:r>
    </w:p>
    <w:p>
      <w:pPr>
        <w:spacing w:after="120"/>
        <w:ind w:firstLine="432"/>
      </w:pPr>
      <w:r>
        <w:t>陕西职业技术学院数字创意设计学院</w:t>
      </w:r>
    </w:p>
    <w:p>
      <w:pPr>
        <w:spacing w:after="120"/>
        <w:ind w:firstLine="432"/>
      </w:pPr>
      <w:r>
        <w:t>张艳</w:t>
      </w:r>
    </w:p>
    <w:p>
      <w:pPr>
        <w:spacing w:after="120"/>
        <w:ind w:firstLine="432"/>
      </w:pPr>
      <w:r>
        <w:t>院</w:t>
      </w:r>
    </w:p>
    <w:p>
      <w:pPr>
        <w:spacing w:after="120"/>
        <w:ind w:firstLine="432"/>
      </w:pPr>
      <w:r>
        <w:t>长</w:t>
      </w:r>
    </w:p>
    <w:p>
      <w:pPr>
        <w:spacing w:after="120"/>
        <w:ind w:firstLine="432"/>
      </w:pPr>
      <w:r>
        <w:t>赵艳妮</w:t>
      </w:r>
    </w:p>
    <w:p>
      <w:pPr>
        <w:spacing w:after="120"/>
        <w:ind w:firstLine="432"/>
      </w:pPr>
      <w:r>
        <w:t>辽宁</w:t>
      </w:r>
    </w:p>
    <w:p>
      <w:pPr>
        <w:spacing w:after="120"/>
        <w:ind w:firstLine="432"/>
      </w:pPr>
      <w:r>
        <w:t>大连艺术学院艺术科技产业学院</w:t>
      </w:r>
    </w:p>
    <w:p>
      <w:pPr>
        <w:spacing w:after="120"/>
        <w:ind w:firstLine="432"/>
      </w:pPr>
      <w:r>
        <w:t>刘斯旸</w:t>
      </w:r>
    </w:p>
    <w:p>
      <w:pPr>
        <w:spacing w:after="120"/>
        <w:ind w:firstLine="432"/>
      </w:pPr>
      <w:r>
        <w:t>院</w:t>
      </w:r>
    </w:p>
    <w:p>
      <w:pPr>
        <w:spacing w:after="120"/>
        <w:ind w:firstLine="432"/>
      </w:pPr>
      <w:r>
        <w:t>长</w:t>
      </w:r>
    </w:p>
    <w:p>
      <w:pPr>
        <w:spacing w:after="120"/>
        <w:ind w:firstLine="432"/>
      </w:pPr>
      <w:r>
        <w:t>崔</w:t>
      </w:r>
    </w:p>
    <w:p>
      <w:pPr>
        <w:spacing w:after="120"/>
        <w:ind w:firstLine="432"/>
      </w:pPr>
      <w:r>
        <w:t>鹏</w:t>
      </w:r>
    </w:p>
    <w:p>
      <w:pPr>
        <w:spacing w:after="120"/>
        <w:ind w:firstLine="432"/>
      </w:pPr>
      <w:r>
        <w:t>请选择查询分类</w:t>
      </w:r>
    </w:p>
    <w:p>
      <w:pPr>
        <w:spacing w:after="120"/>
        <w:ind w:firstLine="432"/>
      </w:pPr>
      <w:r>
        <w:t>{{item}}</w:t>
      </w:r>
    </w:p>
    <w:p>
      <w:pPr>
        <w:spacing w:after="120"/>
        <w:ind w:firstLine="432"/>
      </w:pPr>
      <w:r>
        <w:t>{{awardFileList[0].field1}}</w:t>
      </w:r>
    </w:p>
    <w:p>
      <w:pPr>
        <w:spacing w:after="120"/>
        <w:ind w:firstLine="432"/>
      </w:pPr>
      <w:r>
        <w:t>{{awardFileList[0].field2}}</w:t>
      </w:r>
    </w:p>
    <w:p>
      <w:pPr>
        <w:spacing w:after="120"/>
        <w:ind w:firstLine="432"/>
      </w:pPr>
      <w:r>
        <w:t>{{awardFileList[0].field3}}</w:t>
      </w:r>
    </w:p>
    <w:p>
      <w:pPr>
        <w:spacing w:after="120"/>
        <w:ind w:firstLine="432"/>
      </w:pPr>
      <w:r>
        <w:t>{{awardFileList[0].field4}}</w:t>
      </w:r>
    </w:p>
    <w:p>
      <w:pPr>
        <w:spacing w:after="120"/>
        <w:ind w:firstLine="432"/>
      </w:pPr>
      <w:r>
        <w:t>{{awardFileList[0].field5}}</w:t>
      </w:r>
    </w:p>
    <w:p>
      <w:pPr>
        <w:spacing w:after="120"/>
        <w:ind w:firstLine="432"/>
      </w:pPr>
      <w:r>
        <w:t>{{awardFileList[0].field6}}</w:t>
      </w:r>
    </w:p>
    <w:p>
      <w:pPr>
        <w:spacing w:after="120"/>
        <w:ind w:firstLine="432"/>
      </w:pPr>
      <w:r>
        <w:t>{{awardFileList[0].field7}}</w:t>
      </w:r>
    </w:p>
    <w:p>
      <w:pPr>
        <w:spacing w:after="120"/>
        <w:ind w:firstLine="432"/>
      </w:pPr>
      <w:r>
        <w:t>{{awardFileList[0].field8}}</w:t>
      </w:r>
    </w:p>
    <w:p>
      <w:pPr>
        <w:spacing w:after="120"/>
        <w:ind w:firstLine="432"/>
      </w:pPr>
      <w:r>
        <w:t>{{awardFileList[0].field9}}</w:t>
      </w:r>
    </w:p>
    <w:p>
      <w:pPr>
        <w:spacing w:after="120"/>
        <w:ind w:firstLine="432"/>
      </w:pPr>
      <w:r>
        <w:t>{{awardFileList[0].field10}}</w:t>
      </w:r>
    </w:p>
    <w:p>
      <w:pPr>
        <w:spacing w:after="120"/>
        <w:ind w:firstLine="432"/>
      </w:pPr>
      <w:r>
        <w:t>{{item.field1}}</w:t>
      </w:r>
    </w:p>
    <w:p>
      <w:pPr>
        <w:spacing w:after="120"/>
        <w:ind w:firstLine="432"/>
      </w:pPr>
      <w:r>
        <w:t>{{item.field2}}</w:t>
      </w:r>
    </w:p>
    <w:p>
      <w:pPr>
        <w:spacing w:after="120"/>
        <w:ind w:firstLine="432"/>
      </w:pPr>
      <w:r>
        <w:t>{{item.field3}}</w:t>
      </w:r>
    </w:p>
    <w:p>
      <w:pPr>
        <w:spacing w:after="120"/>
        <w:ind w:firstLine="432"/>
      </w:pPr>
      <w:r>
        <w:t>{{item.field4}}</w:t>
      </w:r>
    </w:p>
    <w:p>
      <w:pPr>
        <w:spacing w:after="120"/>
        <w:ind w:firstLine="432"/>
      </w:pPr>
      <w:r>
        <w:t>{{item.field5}}</w:t>
      </w:r>
    </w:p>
    <w:p>
      <w:pPr>
        <w:spacing w:after="120"/>
        <w:ind w:firstLine="432"/>
      </w:pPr>
      <w:r>
        <w:t>{{item.field6}}</w:t>
      </w:r>
    </w:p>
    <w:p>
      <w:pPr>
        <w:spacing w:after="120"/>
        <w:ind w:firstLine="432"/>
      </w:pPr>
      <w:r>
        <w:t>{{item.field7}}</w:t>
      </w:r>
    </w:p>
    <w:p>
      <w:pPr>
        <w:spacing w:after="120"/>
        <w:ind w:firstLine="432"/>
      </w:pPr>
      <w:r>
        <w:t>{{item.field8}}</w:t>
      </w:r>
    </w:p>
    <w:p>
      <w:pPr>
        <w:spacing w:after="120"/>
        <w:ind w:firstLine="432"/>
      </w:pPr>
      <w:r>
        <w:t>{{item.field9}}</w:t>
      </w:r>
    </w:p>
    <w:p>
      <w:pPr>
        <w:spacing w:after="120"/>
        <w:ind w:firstLine="432"/>
      </w:pPr>
      <w:r>
        <w:t>{{item.field10}}</w:t>
      </w:r>
    </w:p>
    <w:p>
      <w:pPr>
        <w:pStyle w:val="Heading3"/>
      </w:pPr>
      <w:r>
        <w:t>附件列表：</w:t>
      </w:r>
    </w:p>
    <w:p>
      <w:pPr>
        <w:pStyle w:val="ListBullet"/>
        <w:ind w:left="720"/>
      </w:pPr>
      <w:r>
        <w:rPr>
          <w:sz w:val="20"/>
        </w:rPr>
        <w:t>📄 第九届全国数字创意教学技能大赛.pdf</w:t>
      </w:r>
    </w:p>
    <w:p>
      <w:r>
        <w:t>──────────────────────────────────────────────────</w:t>
      </w:r>
    </w:p>
    <w:p/>
    <w:p>
      <w:r>
        <w:br w:type="page"/>
      </w:r>
    </w:p>
    <w:p>
      <w:pPr>
        <w:pStyle w:val="Heading2"/>
      </w:pPr>
      <w:r>
        <w:t>8. 当代学前教育网</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http://www.ddxqjy.com/mainDetail?menuId=1&amp;id=8671&amp;pid=8670</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当代学前教育网</w:t>
      </w:r>
    </w:p>
    <w:p>
      <w:r>
        <w:t>──────────────────────────────────────────────────</w:t>
      </w:r>
    </w:p>
    <w:p/>
    <w:p>
      <w:r>
        <w:br w:type="page"/>
      </w:r>
    </w:p>
    <w:p>
      <w:pPr>
        <w:pStyle w:val="Heading2"/>
      </w:pPr>
      <w:r>
        <w:t>9. 中国儿童中心 通知公告 第九届“新理念 新模式”全国未成年人校外教育兴趣小组交流活动征稿通知</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https://www.ccc.org.cn/art/2025/12/11/art_9_230927.html</w:t>
            </w:r>
          </w:p>
        </w:tc>
      </w:tr>
      <w:tr>
        <w:tc>
          <w:tcPr>
            <w:tcW w:type="dxa" w:w="4320"/>
          </w:tcPr>
          <w:p>
            <w:r>
              <w:rPr>
                <w:sz w:val="18"/>
              </w:rPr>
              <w:t>发布时间</w:t>
            </w:r>
          </w:p>
        </w:tc>
        <w:tc>
          <w:tcPr>
            <w:tcW w:type="dxa" w:w="4320"/>
          </w:tcPr>
          <w:p>
            <w:r>
              <w:rPr>
                <w:sz w:val="18"/>
              </w:rPr>
              <w:t>2026年5月10日</w:t>
            </w:r>
          </w:p>
        </w:tc>
      </w:tr>
      <w:tr>
        <w:tc>
          <w:tcPr>
            <w:tcW w:type="dxa" w:w="4320"/>
          </w:tcPr>
          <w:p>
            <w:r>
              <w:rPr>
                <w:sz w:val="18"/>
              </w:rPr>
              <w:t>关键词</w:t>
            </w:r>
          </w:p>
        </w:tc>
        <w:tc>
          <w:tcPr>
            <w:tcW w:type="dxa" w:w="4320"/>
          </w:tcPr>
          <w:p>
            <w:r>
              <w:rPr>
                <w:sz w:val="18"/>
              </w:rPr>
              <w:t>论文, 通知, 公告, 报名</w:t>
            </w:r>
          </w:p>
        </w:tc>
      </w:tr>
    </w:tbl>
    <w:p/>
    <w:p>
      <w:pPr>
        <w:pStyle w:val="Heading3"/>
      </w:pPr>
      <w:r>
        <w:t>正文内容：</w:t>
      </w:r>
    </w:p>
    <w:p>
      <w:pPr>
        <w:spacing w:after="120"/>
        <w:ind w:firstLine="432"/>
      </w:pPr>
      <w:r>
        <w:t>中国儿童中心 通知公告 第九届“新理念 新模式”全国未成年人校外教育兴趣小组交流活动征稿通知</w:t>
      </w:r>
    </w:p>
    <w:p>
      <w:pPr>
        <w:spacing w:after="120"/>
        <w:ind w:firstLine="432"/>
      </w:pPr>
      <w:r>
        <w:t>中国儿童中心</w:t>
      </w:r>
    </w:p>
    <w:p>
      <w:pPr>
        <w:spacing w:after="120"/>
        <w:ind w:firstLine="432"/>
      </w:pPr>
      <w:r>
        <w:t>业务动态</w:t>
      </w:r>
    </w:p>
    <w:p>
      <w:pPr>
        <w:spacing w:after="120"/>
        <w:ind w:firstLine="432"/>
      </w:pPr>
      <w:r>
        <w:t>通知公告</w:t>
      </w:r>
    </w:p>
    <w:p>
      <w:pPr>
        <w:spacing w:after="120"/>
        <w:ind w:firstLine="432"/>
      </w:pPr>
      <w:r>
        <w:t>视频点播</w:t>
      </w:r>
    </w:p>
    <w:p>
      <w:pPr>
        <w:spacing w:after="120"/>
        <w:ind w:firstLine="432"/>
      </w:pPr>
      <w:r>
        <w:t>更多&gt;&gt;</w:t>
      </w:r>
    </w:p>
    <w:p>
      <w:pPr>
        <w:spacing w:after="120"/>
        <w:ind w:firstLine="432"/>
      </w:pPr>
      <w:r>
        <w:t>当前位置：</w:t>
      </w:r>
    </w:p>
    <w:p>
      <w:pPr>
        <w:spacing w:after="120"/>
        <w:ind w:firstLine="432"/>
      </w:pPr>
      <w:r>
        <w:t>首页</w:t>
      </w:r>
    </w:p>
    <w:p>
      <w:pPr>
        <w:spacing w:after="120"/>
        <w:ind w:firstLine="432"/>
      </w:pPr>
      <w:r>
        <w:t>&gt;</w:t>
      </w:r>
    </w:p>
    <w:p>
      <w:pPr>
        <w:spacing w:after="120"/>
        <w:ind w:firstLine="432"/>
      </w:pPr>
      <w:r>
        <w:t>通知公告</w:t>
      </w:r>
    </w:p>
    <w:p>
      <w:pPr>
        <w:spacing w:after="120"/>
        <w:ind w:firstLine="432"/>
      </w:pPr>
      <w:r>
        <w:t>第九届“新理念 新模式”全国未成年人校外教育兴趣小组交流活动征稿通知</w:t>
      </w:r>
    </w:p>
    <w:p>
      <w:pPr>
        <w:spacing w:after="120"/>
        <w:ind w:firstLine="432"/>
      </w:pPr>
      <w:r>
        <w:t>发布日期：2025-12-11</w:t>
      </w:r>
    </w:p>
    <w:p>
      <w:pPr>
        <w:spacing w:after="120"/>
        <w:ind w:firstLine="432"/>
      </w:pPr>
      <w:r>
        <w:t>浏览次数：</w:t>
      </w:r>
    </w:p>
    <w:p>
      <w:pPr>
        <w:spacing w:after="120"/>
        <w:ind w:firstLine="432"/>
      </w:pPr>
      <w:r>
        <w:t>字体：[</w:t>
      </w:r>
    </w:p>
    <w:p>
      <w:pPr>
        <w:spacing w:after="120"/>
        <w:ind w:firstLine="432"/>
      </w:pPr>
      <w:r>
        <w:t>大</w:t>
      </w:r>
    </w:p>
    <w:p>
      <w:pPr>
        <w:spacing w:after="120"/>
        <w:ind w:firstLine="432"/>
      </w:pPr>
      <w:r>
        <w:t>中</w:t>
      </w:r>
    </w:p>
    <w:p>
      <w:pPr>
        <w:spacing w:after="120"/>
        <w:ind w:firstLine="432"/>
      </w:pPr>
      <w:r>
        <w:t>小</w:t>
      </w:r>
    </w:p>
    <w:p>
      <w:pPr>
        <w:spacing w:after="120"/>
        <w:ind w:firstLine="432"/>
      </w:pPr>
      <w:r>
        <w:t>]</w:t>
      </w:r>
    </w:p>
    <w:p>
      <w:pPr>
        <w:spacing w:after="120"/>
        <w:ind w:firstLine="432"/>
      </w:pPr>
      <w:r>
        <w:t>为贯彻落实党的二十大和二十届历次全会精神，全面贯彻习近平总书记致中国儿童中心成立40周年贺信精神，助力教育强国建设，</w:t>
      </w:r>
    </w:p>
    <w:p>
      <w:pPr>
        <w:spacing w:after="120"/>
        <w:ind w:firstLine="432"/>
      </w:pPr>
      <w:r>
        <w:t>聚焦</w:t>
      </w:r>
    </w:p>
    <w:p>
      <w:pPr>
        <w:spacing w:after="120"/>
        <w:ind w:firstLine="432"/>
      </w:pPr>
      <w:r>
        <w:t>中国式教育现代化进程中校外教育的使命与价值，中</w:t>
      </w:r>
    </w:p>
    <w:p>
      <w:pPr>
        <w:spacing w:after="120"/>
        <w:ind w:firstLine="432"/>
      </w:pPr>
      <w:r>
        <w:t>国儿童中心拟于20</w:t>
      </w:r>
    </w:p>
    <w:p>
      <w:pPr>
        <w:spacing w:after="120"/>
        <w:ind w:firstLine="432"/>
      </w:pPr>
      <w:r>
        <w:t>2</w:t>
      </w:r>
    </w:p>
    <w:p>
      <w:pPr>
        <w:spacing w:after="120"/>
        <w:ind w:firstLine="432"/>
      </w:pPr>
      <w:r>
        <w:t>6年9月在四川省成都市召开第九届</w:t>
      </w:r>
    </w:p>
    <w:p>
      <w:pPr>
        <w:spacing w:after="120"/>
        <w:ind w:firstLine="432"/>
      </w:pPr>
      <w:r>
        <w:t>“新理念</w:t>
      </w:r>
    </w:p>
    <w:p>
      <w:pPr>
        <w:spacing w:after="120"/>
        <w:ind w:firstLine="432"/>
      </w:pPr>
      <w:r>
        <w:t>新模式”全国</w:t>
      </w:r>
    </w:p>
    <w:p>
      <w:pPr>
        <w:spacing w:after="120"/>
        <w:ind w:firstLine="432"/>
      </w:pPr>
      <w:r>
        <w:t>未成年人校外教育兴趣小组</w:t>
      </w:r>
    </w:p>
    <w:p>
      <w:pPr>
        <w:spacing w:after="120"/>
        <w:ind w:firstLine="432"/>
      </w:pPr>
      <w:r>
        <w:t>交流活动（简称“双新会”）。现将征稿有关事项通知如下：</w:t>
      </w:r>
    </w:p>
    <w:p>
      <w:pPr>
        <w:spacing w:after="120"/>
        <w:ind w:firstLine="432"/>
      </w:pPr>
      <w:r>
        <w:t>一、征集要求</w:t>
      </w:r>
    </w:p>
    <w:p>
      <w:pPr>
        <w:spacing w:after="120"/>
        <w:ind w:firstLine="432"/>
      </w:pPr>
      <w:r>
        <w:t>（一）征稿对象</w:t>
      </w:r>
    </w:p>
    <w:p>
      <w:pPr>
        <w:spacing w:after="120"/>
        <w:ind w:firstLine="432"/>
      </w:pPr>
      <w:r>
        <w:t>各教育研究院所、校内外教育单位、各类教育场馆等校外教育工作者。</w:t>
      </w:r>
    </w:p>
    <w:p>
      <w:pPr>
        <w:spacing w:after="120"/>
        <w:ind w:firstLine="432"/>
      </w:pPr>
      <w:r>
        <w:t>（二）征稿说明</w:t>
      </w:r>
    </w:p>
    <w:p>
      <w:pPr>
        <w:spacing w:after="120"/>
        <w:ind w:firstLine="432"/>
      </w:pPr>
      <w:r>
        <w:t>1.本次征稿活动不收取任何费用。只接受校外教育范围的内容成果，征稿可由单位统一或个人单独报送。</w:t>
      </w:r>
    </w:p>
    <w:p>
      <w:pPr>
        <w:spacing w:after="120"/>
        <w:ind w:firstLine="432"/>
      </w:pPr>
      <w:r>
        <w:t>2.每位作者限投一篇课程案例或一篇教育研究论文。</w:t>
      </w:r>
    </w:p>
    <w:p>
      <w:pPr>
        <w:spacing w:after="120"/>
        <w:ind w:firstLine="432"/>
      </w:pPr>
      <w:r>
        <w:t>已在历年“双新会”稿件征集活动中获奖的，请勿重复申报。</w:t>
      </w:r>
    </w:p>
    <w:p>
      <w:pPr>
        <w:spacing w:after="120"/>
        <w:ind w:firstLine="432"/>
      </w:pPr>
      <w:r>
        <w:t>3.投</w:t>
      </w:r>
    </w:p>
    <w:p>
      <w:pPr>
        <w:spacing w:after="120"/>
        <w:ind w:firstLine="432"/>
      </w:pPr>
      <w:r>
        <w:t>稿请填写报名表（附件1），按照格式要求撰写（附件2），并将报名表与稿件于2026年5月10日前发送至“双新会”征稿邮箱：</w:t>
      </w:r>
    </w:p>
    <w:p>
      <w:pPr>
        <w:spacing w:after="120"/>
        <w:ind w:firstLine="432"/>
      </w:pPr>
      <w:r>
        <w:t>cnccsxh@163.com</w:t>
      </w:r>
    </w:p>
    <w:p>
      <w:pPr>
        <w:spacing w:after="120"/>
        <w:ind w:firstLine="432"/>
      </w:pPr>
      <w:r>
        <w:t>，邮件名称：第九届双新会投稿+单位名称。逾期拒收。</w:t>
      </w:r>
    </w:p>
    <w:p>
      <w:pPr>
        <w:spacing w:after="120"/>
        <w:ind w:firstLine="432"/>
      </w:pPr>
      <w:r>
        <w:t>4.格式规范</w:t>
      </w:r>
    </w:p>
    <w:p>
      <w:pPr>
        <w:spacing w:after="120"/>
        <w:ind w:firstLine="432"/>
      </w:pPr>
      <w:r>
        <w:t>（1）论文、案例篇幅均控制在5000字以内，均需遵守国家相关知识产权规定，保证其原创性。</w:t>
      </w:r>
    </w:p>
    <w:p>
      <w:pPr>
        <w:spacing w:after="120"/>
        <w:ind w:firstLine="432"/>
      </w:pPr>
      <w:r>
        <w:t>（2）论文内容包括题目、作者信息、摘要（300字以内）、关键词3-5个，正文及参考文献。严格遵守学术规范，文中所引用的资料必须如实标注来源，直接引用的材料采用脚注，间接参考的文献采用尾注，参考引用文献按照国家标准进行罗列。</w:t>
      </w:r>
    </w:p>
    <w:p>
      <w:pPr>
        <w:spacing w:after="120"/>
        <w:ind w:firstLine="432"/>
      </w:pPr>
      <w:r>
        <w:t>（3）课程案例包括课程名称、作者信息、课程研发背景、学习对象、课程内容模块、采用学习方法、课程实施所需材料、课程实施成效、课程反思等。</w:t>
      </w:r>
    </w:p>
    <w:p>
      <w:pPr>
        <w:spacing w:after="120"/>
        <w:ind w:firstLine="432"/>
      </w:pPr>
      <w:r>
        <w:t>教学/活动案例包括主题、作者信息、背景、目的、时间和地点、学习对象、内容与过程、成效（特色与创新、学生反馈、社会影响等）、反思等。</w:t>
      </w:r>
    </w:p>
    <w:p>
      <w:pPr>
        <w:spacing w:after="120"/>
        <w:ind w:firstLine="432"/>
      </w:pPr>
      <w:r>
        <w:t>5.本次征稿活动只为校外教育行业内交流，不设置奖项。凡是入选第九届“双新会”成果集或现场交流的稿件，组委会与作者所在单位进行沟通，未入选者恕不一一通知。</w:t>
      </w:r>
    </w:p>
    <w:p>
      <w:pPr>
        <w:spacing w:after="120"/>
        <w:ind w:firstLine="432"/>
      </w:pPr>
      <w:r>
        <w:t>6.投稿后请关注邮箱回复信息。</w:t>
      </w:r>
    </w:p>
    <w:p>
      <w:pPr>
        <w:spacing w:after="120"/>
        <w:ind w:firstLine="432"/>
      </w:pPr>
      <w:r>
        <w:t>（三）征稿主题范围</w:t>
      </w:r>
    </w:p>
    <w:p>
      <w:pPr>
        <w:spacing w:after="120"/>
        <w:ind w:firstLine="432"/>
      </w:pPr>
      <w:r>
        <w:t>聚焦校外教育现代化的理论建构与路径探索，参考以下方向（具体题目结合实际情况确定），撰写相应的研究论文或教育案例：</w:t>
      </w:r>
    </w:p>
    <w:p>
      <w:pPr>
        <w:spacing w:after="120"/>
        <w:ind w:firstLine="432"/>
      </w:pPr>
      <w:r>
        <w:t>主题一：校外教育现代化的理论建构与路径探索</w:t>
      </w:r>
    </w:p>
    <w:p>
      <w:pPr>
        <w:spacing w:after="120"/>
        <w:ind w:firstLine="432"/>
      </w:pPr>
      <w:r>
        <w:t>1.教育现代化中校外教育的新使命、新作为；</w:t>
      </w:r>
    </w:p>
    <w:p>
      <w:pPr>
        <w:spacing w:after="120"/>
        <w:ind w:firstLine="432"/>
      </w:pPr>
      <w:r>
        <w:t>2.国内外校外教育、儿童教育比较研究；</w:t>
      </w:r>
    </w:p>
    <w:p>
      <w:pPr>
        <w:spacing w:after="120"/>
        <w:ind w:firstLine="432"/>
      </w:pPr>
      <w:r>
        <w:t>3.校外教育“五育融合”全面育人的研究；</w:t>
      </w:r>
    </w:p>
    <w:p>
      <w:pPr>
        <w:spacing w:after="120"/>
        <w:ind w:firstLine="432"/>
      </w:pPr>
      <w:r>
        <w:t>4.校外教育评价的理论及实践。</w:t>
      </w:r>
    </w:p>
    <w:p>
      <w:pPr>
        <w:spacing w:after="120"/>
        <w:ind w:firstLine="432"/>
      </w:pPr>
      <w:r>
        <w:t>主题二：</w:t>
      </w:r>
    </w:p>
    <w:p>
      <w:pPr>
        <w:spacing w:after="120"/>
        <w:ind w:firstLine="432"/>
      </w:pPr>
      <w:r>
        <w:t>数字化</w:t>
      </w:r>
    </w:p>
    <w:p>
      <w:pPr>
        <w:spacing w:after="120"/>
        <w:ind w:firstLine="432"/>
      </w:pPr>
      <w:r>
        <w:t>赋能校外教育发展</w:t>
      </w:r>
    </w:p>
    <w:p>
      <w:pPr>
        <w:spacing w:after="120"/>
        <w:ind w:firstLine="432"/>
      </w:pPr>
      <w:r>
        <w:t>1.数字化推动校外教育公平的创新实践；</w:t>
      </w:r>
    </w:p>
    <w:p>
      <w:pPr>
        <w:spacing w:after="120"/>
        <w:ind w:firstLine="432"/>
      </w:pPr>
      <w:r>
        <w:t>2.数字化助力校外教育发展的创新实践；</w:t>
      </w:r>
    </w:p>
    <w:p>
      <w:pPr>
        <w:spacing w:after="120"/>
        <w:ind w:firstLine="432"/>
      </w:pPr>
      <w:r>
        <w:t>3.数字化赋能校外教育课程研发的创新实践。</w:t>
      </w:r>
    </w:p>
    <w:p>
      <w:pPr>
        <w:spacing w:after="120"/>
        <w:ind w:firstLine="432"/>
      </w:pPr>
      <w:r>
        <w:t>主题</w:t>
      </w:r>
    </w:p>
    <w:p>
      <w:pPr>
        <w:spacing w:after="120"/>
        <w:ind w:firstLine="432"/>
      </w:pPr>
      <w:r>
        <w:t>三</w:t>
      </w:r>
    </w:p>
    <w:p>
      <w:pPr>
        <w:spacing w:after="120"/>
        <w:ind w:firstLine="432"/>
      </w:pPr>
      <w:r>
        <w:t>：</w:t>
      </w:r>
    </w:p>
    <w:p>
      <w:pPr>
        <w:spacing w:after="120"/>
        <w:ind w:firstLine="432"/>
      </w:pPr>
      <w:r>
        <w:t>儿童兴趣培养</w:t>
      </w:r>
    </w:p>
    <w:p>
      <w:pPr>
        <w:spacing w:after="120"/>
        <w:ind w:firstLine="432"/>
      </w:pPr>
      <w:r>
        <w:t>1.科学/科技创新人才培养的研究与实践；</w:t>
      </w:r>
    </w:p>
    <w:p>
      <w:pPr>
        <w:spacing w:after="120"/>
        <w:ind w:firstLine="432"/>
      </w:pPr>
      <w:r>
        <w:t>2.儿童美育发展的理论探讨与实践探索；</w:t>
      </w:r>
    </w:p>
    <w:p>
      <w:pPr>
        <w:spacing w:after="120"/>
        <w:ind w:firstLine="432"/>
      </w:pPr>
      <w:r>
        <w:t>3.传统文化教育融入校外教育的研究与实践；</w:t>
      </w:r>
    </w:p>
    <w:p>
      <w:pPr>
        <w:spacing w:after="120"/>
        <w:ind w:firstLine="432"/>
      </w:pPr>
      <w:r>
        <w:t>4.儿童阅读与表达能力培养的研究与实践；</w:t>
      </w:r>
    </w:p>
    <w:p>
      <w:pPr>
        <w:spacing w:after="120"/>
        <w:ind w:firstLine="432"/>
      </w:pPr>
      <w:r>
        <w:t>5.创新学习方式与校外教育课程的整合运用。</w:t>
      </w:r>
    </w:p>
    <w:p>
      <w:pPr>
        <w:spacing w:after="120"/>
        <w:ind w:firstLine="432"/>
      </w:pPr>
      <w:r>
        <w:t>主题</w:t>
      </w:r>
    </w:p>
    <w:p>
      <w:pPr>
        <w:spacing w:after="120"/>
        <w:ind w:firstLine="432"/>
      </w:pPr>
      <w:r>
        <w:t>四</w:t>
      </w:r>
    </w:p>
    <w:p>
      <w:pPr>
        <w:spacing w:after="120"/>
        <w:ind w:firstLine="432"/>
      </w:pPr>
      <w:r>
        <w:t>：</w:t>
      </w:r>
    </w:p>
    <w:p>
      <w:pPr>
        <w:spacing w:after="120"/>
        <w:ind w:firstLine="432"/>
      </w:pPr>
      <w:r>
        <w:t>校外教育促进</w:t>
      </w:r>
    </w:p>
    <w:p>
      <w:pPr>
        <w:spacing w:after="120"/>
        <w:ind w:firstLine="432"/>
      </w:pPr>
      <w:r>
        <w:t>儿童</w:t>
      </w:r>
    </w:p>
    <w:p>
      <w:pPr>
        <w:spacing w:after="120"/>
        <w:ind w:firstLine="432"/>
      </w:pPr>
      <w:r>
        <w:t>健康发展</w:t>
      </w:r>
    </w:p>
    <w:p>
      <w:pPr>
        <w:spacing w:after="120"/>
        <w:ind w:firstLine="432"/>
      </w:pPr>
      <w:r>
        <w:t>1.儿童体质健康发展的研究与创新实践；</w:t>
      </w:r>
    </w:p>
    <w:p>
      <w:pPr>
        <w:spacing w:after="120"/>
        <w:ind w:firstLine="432"/>
      </w:pPr>
      <w:r>
        <w:t>2.儿童心理健康发展的研究与创新实践；</w:t>
      </w:r>
    </w:p>
    <w:p>
      <w:pPr>
        <w:spacing w:after="120"/>
        <w:ind w:firstLine="432"/>
      </w:pPr>
      <w:r>
        <w:t>3.儿童食育的研究与创新实践。</w:t>
      </w:r>
    </w:p>
    <w:p>
      <w:pPr>
        <w:spacing w:after="120"/>
        <w:ind w:firstLine="432"/>
      </w:pPr>
      <w:r>
        <w:t>主题五：</w:t>
      </w:r>
    </w:p>
    <w:p>
      <w:pPr>
        <w:spacing w:after="120"/>
        <w:ind w:firstLine="432"/>
      </w:pPr>
      <w:r>
        <w:t>校外教育管理</w:t>
      </w:r>
    </w:p>
    <w:p>
      <w:pPr>
        <w:spacing w:after="120"/>
        <w:ind w:firstLine="432"/>
      </w:pPr>
      <w:r>
        <w:t>1.校外教育管理创新模式与机制的探索；</w:t>
      </w:r>
    </w:p>
    <w:p>
      <w:pPr>
        <w:spacing w:after="120"/>
        <w:ind w:firstLine="432"/>
      </w:pPr>
      <w:r>
        <w:t>2.校外教育的本土化、区域化、宫本化研究与实践；</w:t>
      </w:r>
    </w:p>
    <w:p>
      <w:pPr>
        <w:spacing w:after="120"/>
        <w:ind w:firstLine="432"/>
      </w:pPr>
      <w:r>
        <w:t>3.家校社协同育人机制的探索；</w:t>
      </w:r>
    </w:p>
    <w:p>
      <w:pPr>
        <w:spacing w:after="120"/>
        <w:ind w:firstLine="432"/>
      </w:pPr>
      <w:r>
        <w:t>4.校外教育管理人才队伍建设研究。</w:t>
      </w:r>
    </w:p>
    <w:p>
      <w:pPr>
        <w:spacing w:after="120"/>
        <w:ind w:firstLine="432"/>
      </w:pPr>
      <w:r>
        <w:t>主题</w:t>
      </w:r>
    </w:p>
    <w:p>
      <w:pPr>
        <w:spacing w:after="120"/>
        <w:ind w:firstLine="432"/>
      </w:pPr>
      <w:r>
        <w:t>六</w:t>
      </w:r>
    </w:p>
    <w:p>
      <w:pPr>
        <w:spacing w:after="120"/>
        <w:ind w:firstLine="432"/>
      </w:pPr>
      <w:r>
        <w:t>：教师发展</w:t>
      </w:r>
    </w:p>
    <w:p>
      <w:pPr>
        <w:spacing w:after="120"/>
        <w:ind w:firstLine="432"/>
      </w:pPr>
      <w:r>
        <w:t>1.新时代校外教育师资队伍建设；</w:t>
      </w:r>
    </w:p>
    <w:p>
      <w:pPr>
        <w:spacing w:after="120"/>
        <w:ind w:firstLine="432"/>
      </w:pPr>
      <w:r>
        <w:t>2.校外教育教师专业发展理论与实践；</w:t>
      </w:r>
    </w:p>
    <w:p>
      <w:pPr>
        <w:spacing w:after="120"/>
        <w:ind w:firstLine="432"/>
      </w:pPr>
      <w:r>
        <w:t>3.名师名课程建设创新理论与实践；</w:t>
      </w:r>
    </w:p>
    <w:p>
      <w:pPr>
        <w:spacing w:after="120"/>
        <w:ind w:firstLine="432"/>
      </w:pPr>
      <w:r>
        <w:t>4.校外教育教师评价的研究与实践。</w:t>
      </w:r>
    </w:p>
    <w:p>
      <w:pPr>
        <w:spacing w:after="120"/>
        <w:ind w:firstLine="432"/>
      </w:pPr>
      <w:r>
        <w:t>（四）成果说明</w:t>
      </w:r>
    </w:p>
    <w:p>
      <w:pPr>
        <w:spacing w:after="120"/>
        <w:ind w:firstLine="432"/>
      </w:pPr>
      <w:r>
        <w:t>1.遴选优秀论文与案例入选第九届“双新会”成果集；</w:t>
      </w:r>
    </w:p>
    <w:p>
      <w:pPr>
        <w:spacing w:after="120"/>
        <w:ind w:firstLine="432"/>
      </w:pPr>
      <w:r>
        <w:t>2.推荐优秀代表在第九届“双新会”现场交流展示；</w:t>
      </w:r>
    </w:p>
    <w:p>
      <w:pPr>
        <w:spacing w:after="120"/>
        <w:ind w:firstLine="432"/>
      </w:pPr>
      <w:r>
        <w:t>3.推荐优秀作者在中心主办的教师研修活动中分享交流。</w:t>
      </w:r>
    </w:p>
    <w:p>
      <w:pPr>
        <w:spacing w:after="120"/>
        <w:ind w:firstLine="432"/>
      </w:pPr>
      <w:r>
        <w:t>三、联系方式</w:t>
      </w:r>
    </w:p>
    <w:p>
      <w:pPr>
        <w:spacing w:after="120"/>
        <w:ind w:firstLine="432"/>
      </w:pPr>
      <w:r>
        <w:t>联系人：褚老师</w:t>
      </w:r>
    </w:p>
    <w:p>
      <w:pPr>
        <w:spacing w:after="120"/>
        <w:ind w:firstLine="432"/>
      </w:pPr>
      <w:r>
        <w:t>010-66512336</w:t>
      </w:r>
    </w:p>
    <w:p>
      <w:pPr>
        <w:spacing w:after="120"/>
        <w:ind w:firstLine="432"/>
      </w:pPr>
      <w:r>
        <w:t>孙老师</w:t>
      </w:r>
    </w:p>
    <w:p>
      <w:pPr>
        <w:spacing w:after="120"/>
        <w:ind w:firstLine="432"/>
      </w:pPr>
      <w:r>
        <w:t>010-66514331</w:t>
      </w:r>
    </w:p>
    <w:p>
      <w:pPr>
        <w:spacing w:after="120"/>
        <w:ind w:firstLine="432"/>
      </w:pPr>
      <w:r>
        <w:t>“双新会”投稿邮箱：</w:t>
      </w:r>
    </w:p>
    <w:p>
      <w:pPr>
        <w:spacing w:after="120"/>
        <w:ind w:firstLine="432"/>
      </w:pPr>
      <w:r>
        <w:t>cnccsxh@163.com</w:t>
      </w:r>
    </w:p>
    <w:p>
      <w:pPr>
        <w:spacing w:after="120"/>
        <w:ind w:firstLine="432"/>
      </w:pPr>
      <w:r>
        <w:t>附件：1.第九届“双新会”征稿报名表</w:t>
      </w:r>
    </w:p>
    <w:p>
      <w:pPr>
        <w:spacing w:after="120"/>
        <w:ind w:firstLine="432"/>
      </w:pPr>
      <w:r>
        <w:t>2.第九届“双新会”征稿格式要求</w:t>
      </w:r>
    </w:p>
    <w:p>
      <w:pPr>
        <w:spacing w:after="120"/>
        <w:ind w:firstLine="432"/>
      </w:pPr>
      <w:r>
        <w:t>中国儿童中心</w:t>
      </w:r>
    </w:p>
    <w:p>
      <w:pPr>
        <w:spacing w:after="120"/>
        <w:ind w:firstLine="432"/>
      </w:pPr>
      <w:r>
        <w:t>2025年12月10日</w:t>
      </w:r>
    </w:p>
    <w:p>
      <w:pPr>
        <w:spacing w:after="120"/>
        <w:ind w:firstLine="432"/>
      </w:pPr>
      <w:r>
        <w:t>附件1</w:t>
      </w:r>
    </w:p>
    <w:p>
      <w:pPr>
        <w:spacing w:after="120"/>
        <w:ind w:firstLine="432"/>
      </w:pPr>
      <w:r>
        <w:t>第九届“双新会”征稿报名表</w:t>
      </w:r>
    </w:p>
    <w:p>
      <w:pPr>
        <w:spacing w:after="120"/>
        <w:ind w:firstLine="432"/>
      </w:pPr>
      <w:r>
        <w:t>注：</w:t>
      </w:r>
    </w:p>
    <w:p>
      <w:pPr>
        <w:spacing w:after="120"/>
        <w:ind w:firstLine="432"/>
      </w:pPr>
      <w:r>
        <w:t>请在2026年5月10日前，将征稿报名表与稿件打包发送至“双新会”投稿邮箱：</w:t>
      </w:r>
    </w:p>
    <w:p>
      <w:pPr>
        <w:spacing w:after="120"/>
        <w:ind w:firstLine="432"/>
      </w:pPr>
      <w:r>
        <w:t>cnccsxh@163.com</w:t>
      </w:r>
    </w:p>
    <w:p>
      <w:pPr>
        <w:spacing w:after="120"/>
        <w:ind w:firstLine="432"/>
      </w:pPr>
      <w:r>
        <w:t>，邮件名称：第九届双新会投稿+单位名称，逾期拒收；“作者姓名”处，请填写稿件所有作者，人数不超过3人；“作者电话”“作者电子邮箱”请填写第一作者/唯一作者的信息。</w:t>
      </w:r>
    </w:p>
    <w:p>
      <w:pPr>
        <w:spacing w:after="120"/>
        <w:ind w:firstLine="432"/>
      </w:pPr>
      <w:r>
        <w:t>附件2</w:t>
      </w:r>
    </w:p>
    <w:p>
      <w:pPr>
        <w:spacing w:after="120"/>
        <w:ind w:firstLine="432"/>
      </w:pPr>
      <w:r>
        <w:t>第九届“双新会”征稿格式要求</w:t>
      </w:r>
    </w:p>
    <w:p>
      <w:pPr>
        <w:spacing w:after="120"/>
        <w:ind w:firstLine="432"/>
      </w:pPr>
      <w:r>
        <w:t>文章标题（三号宋体加粗居中，</w:t>
      </w:r>
    </w:p>
    <w:p>
      <w:pPr>
        <w:spacing w:after="120"/>
        <w:ind w:firstLine="432"/>
      </w:pPr>
      <w:r>
        <w:t>20</w:t>
      </w:r>
    </w:p>
    <w:p>
      <w:pPr>
        <w:spacing w:after="120"/>
        <w:ind w:firstLine="432"/>
      </w:pPr>
      <w:r>
        <w:t>个汉字以内）</w:t>
      </w:r>
    </w:p>
    <w:p>
      <w:pPr>
        <w:spacing w:after="120"/>
        <w:ind w:firstLine="432"/>
      </w:pPr>
      <w:r>
        <w:t>——副标题（小三号宋体加粗，主标题下空两格起）</w:t>
      </w:r>
    </w:p>
    <w:p>
      <w:pPr>
        <w:spacing w:after="120"/>
        <w:ind w:firstLine="432"/>
      </w:pPr>
      <w:r>
        <w:t>单位</w:t>
      </w:r>
    </w:p>
    <w:p>
      <w:pPr>
        <w:spacing w:after="120"/>
        <w:ind w:firstLine="432"/>
      </w:pPr>
      <w:r>
        <w:t>作者署名</w:t>
      </w:r>
    </w:p>
    <w:p>
      <w:pPr>
        <w:spacing w:after="120"/>
        <w:ind w:firstLine="432"/>
      </w:pPr>
      <w:r>
        <w:t>（楷体四号居中，多人名之间空</w:t>
      </w:r>
    </w:p>
    <w:p>
      <w:pPr>
        <w:spacing w:after="120"/>
        <w:ind w:firstLine="432"/>
      </w:pPr>
      <w:r>
        <w:t>一</w:t>
      </w:r>
    </w:p>
    <w:p>
      <w:pPr>
        <w:spacing w:after="120"/>
        <w:ind w:firstLine="432"/>
      </w:pPr>
      <w:r>
        <w:t>格，最多三名作者）</w:t>
      </w:r>
    </w:p>
    <w:p>
      <w:pPr>
        <w:spacing w:after="120"/>
        <w:ind w:firstLine="432"/>
      </w:pPr>
      <w:r>
        <w:t>摘</w:t>
      </w:r>
    </w:p>
    <w:p>
      <w:pPr>
        <w:spacing w:after="120"/>
        <w:ind w:firstLine="432"/>
      </w:pPr>
      <w:r>
        <w:t>要：</w:t>
      </w:r>
    </w:p>
    <w:p>
      <w:pPr>
        <w:spacing w:after="120"/>
        <w:ind w:firstLine="432"/>
      </w:pPr>
      <w:r>
        <w:t>……（楷体小四号，用第三人称写法，</w:t>
      </w:r>
    </w:p>
    <w:p>
      <w:pPr>
        <w:spacing w:after="120"/>
        <w:ind w:firstLine="432"/>
      </w:pPr>
      <w:r>
        <w:t>2</w:t>
      </w:r>
    </w:p>
    <w:p>
      <w:pPr>
        <w:spacing w:after="120"/>
        <w:ind w:firstLine="432"/>
      </w:pPr>
      <w:r>
        <w:t>00-</w:t>
      </w:r>
    </w:p>
    <w:p>
      <w:pPr>
        <w:spacing w:after="120"/>
        <w:ind w:firstLine="432"/>
      </w:pPr>
      <w:r>
        <w:t>3</w:t>
      </w:r>
    </w:p>
    <w:p>
      <w:pPr>
        <w:spacing w:after="120"/>
        <w:ind w:firstLine="432"/>
      </w:pPr>
      <w:r>
        <w:t>00</w:t>
      </w:r>
    </w:p>
    <w:p>
      <w:pPr>
        <w:spacing w:after="120"/>
        <w:ind w:firstLine="432"/>
      </w:pPr>
      <w:r>
        <w:t>字为宜）。</w:t>
      </w:r>
    </w:p>
    <w:p>
      <w:pPr>
        <w:spacing w:after="120"/>
        <w:ind w:firstLine="432"/>
      </w:pPr>
      <w:r>
        <w:t>关键词：</w:t>
      </w:r>
    </w:p>
    <w:p>
      <w:pPr>
        <w:spacing w:after="120"/>
        <w:ind w:firstLine="432"/>
      </w:pPr>
      <w:r>
        <w:t>……（楷体小四号，</w:t>
      </w:r>
    </w:p>
    <w:p>
      <w:pPr>
        <w:spacing w:after="120"/>
        <w:ind w:firstLine="432"/>
      </w:pPr>
      <w:r>
        <w:t>3-5</w:t>
      </w:r>
    </w:p>
    <w:p>
      <w:pPr>
        <w:spacing w:after="120"/>
        <w:ind w:firstLine="432"/>
      </w:pPr>
      <w:r>
        <w:t>个，之间用分号相隔，末尾不加标点）</w:t>
      </w:r>
    </w:p>
    <w:p>
      <w:pPr>
        <w:spacing w:after="120"/>
        <w:ind w:firstLine="432"/>
      </w:pPr>
      <w:r>
        <w:t>正文……（中文宋体小四号，全文所有英文及阿拉伯数字用</w:t>
      </w:r>
    </w:p>
    <w:p>
      <w:pPr>
        <w:spacing w:after="120"/>
        <w:ind w:firstLine="432"/>
      </w:pPr>
      <w:r>
        <w:t>Times New Roman</w:t>
      </w:r>
    </w:p>
    <w:p>
      <w:pPr>
        <w:spacing w:after="120"/>
        <w:ind w:firstLine="432"/>
      </w:pPr>
      <w:r>
        <w:t>字体，</w:t>
      </w:r>
    </w:p>
    <w:p>
      <w:pPr>
        <w:spacing w:after="120"/>
        <w:ind w:firstLine="432"/>
      </w:pPr>
      <w:r>
        <w:t>1.5</w:t>
      </w:r>
    </w:p>
    <w:p>
      <w:pPr>
        <w:spacing w:after="120"/>
        <w:ind w:firstLine="432"/>
      </w:pPr>
      <w:r>
        <w:t>倍行距，全文文字用黑色；</w:t>
      </w:r>
    </w:p>
    <w:p>
      <w:pPr>
        <w:spacing w:after="120"/>
        <w:ind w:firstLine="432"/>
      </w:pPr>
      <w:r>
        <w:t>3000</w:t>
      </w:r>
    </w:p>
    <w:p>
      <w:pPr>
        <w:spacing w:after="120"/>
        <w:ind w:firstLine="432"/>
      </w:pPr>
      <w:r>
        <w:t>字至</w:t>
      </w:r>
    </w:p>
    <w:p>
      <w:pPr>
        <w:spacing w:after="120"/>
        <w:ind w:firstLine="432"/>
      </w:pPr>
      <w:r>
        <w:t>5000</w:t>
      </w:r>
    </w:p>
    <w:p>
      <w:pPr>
        <w:spacing w:after="120"/>
        <w:ind w:firstLine="432"/>
      </w:pPr>
      <w:r>
        <w:t>字；标题层次序号如下）。</w:t>
      </w:r>
    </w:p>
    <w:p>
      <w:pPr>
        <w:spacing w:after="120"/>
        <w:ind w:firstLine="432"/>
      </w:pPr>
      <w:r>
        <w:t>一、一级标题（黑体四号加粗）</w:t>
      </w:r>
    </w:p>
    <w:p>
      <w:pPr>
        <w:spacing w:after="120"/>
        <w:ind w:firstLine="432"/>
      </w:pPr>
      <w:r>
        <w:t>……（宋体小四号；本标题所涵盖的正文另起一行空两格起段）。</w:t>
      </w:r>
    </w:p>
    <w:p>
      <w:pPr>
        <w:spacing w:after="120"/>
        <w:ind w:firstLine="432"/>
      </w:pPr>
      <w:r>
        <w:t>（一）二级标题（宋体小四号加粗）</w:t>
      </w:r>
    </w:p>
    <w:p>
      <w:pPr>
        <w:spacing w:after="120"/>
        <w:ind w:firstLine="432"/>
      </w:pPr>
      <w:r>
        <w:t>……（宋体小四号；本标题所涵盖的正文另起一行空两格起段）。</w:t>
      </w:r>
    </w:p>
    <w:p>
      <w:pPr>
        <w:spacing w:after="120"/>
        <w:ind w:firstLine="432"/>
      </w:pPr>
      <w:r>
        <w:t>1</w:t>
      </w:r>
    </w:p>
    <w:p>
      <w:pPr>
        <w:spacing w:after="120"/>
        <w:ind w:firstLine="432"/>
      </w:pPr>
      <w:r>
        <w:t>．三级标题（宋体小四号）</w:t>
      </w:r>
    </w:p>
    <w:p>
      <w:pPr>
        <w:spacing w:after="120"/>
        <w:ind w:firstLine="432"/>
      </w:pPr>
      <w:r>
        <w:t>……（宋体小四号；本标题所涵盖的正文另起一行空两格起段）。</w:t>
      </w:r>
    </w:p>
    <w:p>
      <w:pPr>
        <w:spacing w:after="120"/>
        <w:ind w:firstLine="432"/>
      </w:pPr>
      <w:r>
        <w:t>（</w:t>
      </w:r>
    </w:p>
    <w:p>
      <w:pPr>
        <w:spacing w:after="120"/>
        <w:ind w:firstLine="432"/>
      </w:pPr>
      <w:r>
        <w:t>1</w:t>
      </w:r>
    </w:p>
    <w:p>
      <w:pPr>
        <w:spacing w:after="120"/>
        <w:ind w:firstLine="432"/>
      </w:pPr>
      <w:r>
        <w:t>）四级标题（宋体小四号）</w:t>
      </w:r>
    </w:p>
    <w:p>
      <w:pPr>
        <w:spacing w:after="120"/>
        <w:ind w:firstLine="432"/>
      </w:pPr>
      <w:r>
        <w:t>……（宋体小四号；本标题所涵盖的正文另起一行空两格起段）。</w:t>
      </w:r>
    </w:p>
    <w:p>
      <w:pPr>
        <w:spacing w:after="120"/>
        <w:ind w:firstLine="432"/>
      </w:pPr>
      <w:r>
        <w:t>1）</w:t>
      </w:r>
    </w:p>
    <w:p>
      <w:pPr>
        <w:spacing w:after="120"/>
        <w:ind w:firstLine="432"/>
      </w:pPr>
      <w:r>
        <w:t>五级标题（宋体小四号）</w:t>
      </w:r>
    </w:p>
    <w:p>
      <w:pPr>
        <w:spacing w:after="120"/>
        <w:ind w:firstLine="432"/>
      </w:pPr>
      <w:r>
        <w:t>……（宋体小四号；本标题所涵盖的正文另起一行空两格起段）。</w:t>
      </w:r>
    </w:p>
    <w:p>
      <w:pPr>
        <w:spacing w:after="120"/>
        <w:ind w:firstLine="432"/>
      </w:pPr>
      <w:r>
        <w:t>（正文中特殊性质内容如教案、访谈对话实录等用楷体四号）</w:t>
      </w:r>
    </w:p>
    <w:p>
      <w:pPr>
        <w:spacing w:after="120"/>
        <w:ind w:firstLine="432"/>
      </w:pPr>
      <w:r>
        <w:t>【参考文献】</w:t>
      </w:r>
    </w:p>
    <w:p>
      <w:pPr>
        <w:spacing w:after="120"/>
        <w:ind w:firstLine="432"/>
      </w:pPr>
      <w:r>
        <w:t>（楷体小四号；参考文献执行国家标准）</w:t>
      </w:r>
    </w:p>
    <w:p>
      <w:pPr>
        <w:spacing w:after="120"/>
        <w:ind w:firstLine="432"/>
      </w:pPr>
      <w:r>
        <w:t>点击下载通知原文与附件</w:t>
      </w:r>
    </w:p>
    <w:p>
      <w:pPr>
        <w:spacing w:after="120"/>
        <w:ind w:firstLine="432"/>
      </w:pPr>
      <w:r>
        <w:t>中儿通字〔2025〕70号第九届“新理念 新模式”全国未成年人校外教育兴趣小组活动交流征稿通知.pdf</w:t>
      </w:r>
    </w:p>
    <w:p>
      <w:pPr>
        <w:spacing w:after="120"/>
        <w:ind w:firstLine="432"/>
      </w:pPr>
      <w:r>
        <w:t>附件.doc</w:t>
      </w:r>
    </w:p>
    <w:p>
      <w:pPr>
        <w:spacing w:after="120"/>
        <w:ind w:firstLine="432"/>
      </w:pPr>
      <w:r>
        <w:t>Produced By 大汉网络 大汉版通发布系统</w:t>
      </w:r>
    </w:p>
    <w:p>
      <w:pPr>
        <w:pStyle w:val="Heading3"/>
      </w:pPr>
      <w:r>
        <w:t>附件列表：</w:t>
      </w:r>
    </w:p>
    <w:p>
      <w:pPr>
        <w:pStyle w:val="ListBullet"/>
        <w:ind w:left="720"/>
      </w:pPr>
      <w:r>
        <w:rPr>
          <w:sz w:val="20"/>
        </w:rPr>
        <w:t>📄 新模式全国未成年人校外教育兴趣小组交流活动.pdf</w:t>
      </w:r>
    </w:p>
    <w:p>
      <w:pPr>
        <w:pStyle w:val="ListBullet"/>
        <w:ind w:left="720"/>
      </w:pPr>
      <w:r>
        <w:rPr>
          <w:sz w:val="20"/>
        </w:rPr>
        <w:t>📄 新模式全国未成年人校外教育兴趣小组交流活动.pdf</w:t>
      </w:r>
    </w:p>
    <w:p>
      <w:r>
        <w:t>──────────────────────────────────────────────────</w:t>
      </w:r>
    </w:p>
    <w:p/>
    <w:p>
      <w:r>
        <w:br w:type="page"/>
      </w:r>
    </w:p>
    <w:p>
      <w:pPr>
        <w:pStyle w:val="Heading2"/>
      </w:pPr>
      <w:r>
        <w:t>10. Unknown</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https://mp.weixin.qq.com/s/D3vl5mMlj7Qjkg5PW9_v3A</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w:t>
      </w:r>
    </w:p>
    <w:p>
      <w:pPr>
        <w:spacing w:after="120"/>
        <w:ind w:firstLine="432"/>
      </w:pPr>
      <w:r>
        <w:t>，</w:t>
      </w:r>
    </w:p>
    <w:p>
      <w:pPr>
        <w:spacing w:after="120"/>
        <w:ind w:firstLine="432"/>
      </w:pPr>
      <w:r>
        <w:t>。</w:t>
      </w:r>
    </w:p>
    <w:p>
      <w:pPr>
        <w:spacing w:after="120"/>
        <w:ind w:firstLine="432"/>
      </w:pPr>
      <w:r>
        <w:t>视频</w:t>
      </w:r>
    </w:p>
    <w:p>
      <w:pPr>
        <w:spacing w:after="120"/>
        <w:ind w:firstLine="432"/>
      </w:pPr>
      <w:r>
        <w:t>小程序</w:t>
      </w:r>
    </w:p>
    <w:p>
      <w:pPr>
        <w:spacing w:after="120"/>
        <w:ind w:firstLine="432"/>
      </w:pPr>
      <w:r>
        <w:t>赞</w:t>
      </w:r>
    </w:p>
    <w:p>
      <w:pPr>
        <w:spacing w:after="120"/>
        <w:ind w:firstLine="432"/>
      </w:pPr>
      <w:r>
        <w:t>，轻点两下取消赞</w:t>
      </w:r>
    </w:p>
    <w:p>
      <w:pPr>
        <w:spacing w:after="120"/>
        <w:ind w:firstLine="432"/>
      </w:pPr>
      <w:r>
        <w:t>在看</w:t>
      </w:r>
    </w:p>
    <w:p>
      <w:pPr>
        <w:spacing w:after="120"/>
        <w:ind w:firstLine="432"/>
      </w:pPr>
      <w:r>
        <w:t>，轻点两下取消在看</w:t>
      </w:r>
    </w:p>
    <w:p>
      <w:r>
        <w:t>──────────────────────────────────────────────────</w:t>
      </w:r>
    </w:p>
    <w:p/>
    <w:p>
      <w:r>
        <w:br w:type="page"/>
      </w:r>
    </w:p>
    <w:p>
      <w:pPr>
        <w:pStyle w:val="Heading2"/>
      </w:pPr>
      <w:r>
        <w:t>11. 中国教育技术协会第三届教育数字人大赛</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https://digital.gkfz.net/index.html</w:t>
            </w:r>
          </w:p>
        </w:tc>
      </w:tr>
      <w:tr>
        <w:tc>
          <w:tcPr>
            <w:tcW w:type="dxa" w:w="4320"/>
          </w:tcPr>
          <w:p>
            <w:r>
              <w:rPr>
                <w:sz w:val="18"/>
              </w:rPr>
              <w:t>发布时间</w:t>
            </w:r>
          </w:p>
        </w:tc>
        <w:tc>
          <w:tcPr>
            <w:tcW w:type="dxa" w:w="4320"/>
          </w:tcPr>
          <w:p>
            <w:r>
              <w:rPr>
                <w:sz w:val="18"/>
              </w:rPr>
              <w:t>2026年2月6日</w:t>
            </w:r>
          </w:p>
        </w:tc>
      </w:tr>
      <w:tr>
        <w:tc>
          <w:tcPr>
            <w:tcW w:type="dxa" w:w="4320"/>
          </w:tcPr>
          <w:p>
            <w:r>
              <w:rPr>
                <w:sz w:val="18"/>
              </w:rPr>
              <w:t>关键词</w:t>
            </w:r>
          </w:p>
        </w:tc>
        <w:tc>
          <w:tcPr>
            <w:tcW w:type="dxa" w:w="4320"/>
          </w:tcPr>
          <w:p>
            <w:r>
              <w:rPr>
                <w:sz w:val="18"/>
              </w:rPr>
              <w:t>大赛, 比赛, 通知, 报名, 参赛</w:t>
            </w:r>
          </w:p>
        </w:tc>
      </w:tr>
    </w:tbl>
    <w:p/>
    <w:p>
      <w:pPr>
        <w:pStyle w:val="Heading3"/>
      </w:pPr>
      <w:r>
        <w:t>正文内容：</w:t>
      </w:r>
    </w:p>
    <w:p>
      <w:pPr>
        <w:spacing w:after="120"/>
        <w:ind w:firstLine="432"/>
      </w:pPr>
      <w:r>
        <w:t>中国教育技术协会第三届教育数字人大赛</w:t>
      </w:r>
    </w:p>
    <w:p>
      <w:pPr>
        <w:spacing w:after="120"/>
        <w:ind w:firstLine="432"/>
      </w:pPr>
      <w:r>
        <w:t>组织机构</w:t>
      </w:r>
    </w:p>
    <w:p>
      <w:pPr>
        <w:spacing w:after="120"/>
        <w:ind w:firstLine="432"/>
      </w:pPr>
      <w:r>
        <w:t>主办单位:</w:t>
      </w:r>
    </w:p>
    <w:p>
      <w:pPr>
        <w:spacing w:after="120"/>
        <w:ind w:firstLine="432"/>
      </w:pPr>
      <w:r>
        <w:t>中国教育技术协会</w:t>
      </w:r>
    </w:p>
    <w:p>
      <w:pPr>
        <w:spacing w:after="120"/>
        <w:ind w:firstLine="432"/>
      </w:pPr>
      <w:r>
        <w:t>活动设立组织委员会。组委会由主办单位、承办单位、协办单位和支持单位共同组成。</w:t>
      </w:r>
    </w:p>
    <w:p>
      <w:pPr>
        <w:spacing w:after="120"/>
        <w:ind w:firstLine="432"/>
      </w:pPr>
      <w:r>
        <w:t>活动设立执行委员会。执委会由各相关工作方组成。</w:t>
      </w:r>
    </w:p>
    <w:p>
      <w:pPr>
        <w:spacing w:after="120"/>
        <w:ind w:firstLine="432"/>
      </w:pPr>
      <w:r>
        <w:t>活动对象</w:t>
      </w:r>
    </w:p>
    <w:p>
      <w:pPr>
        <w:spacing w:after="120"/>
        <w:ind w:firstLine="432"/>
      </w:pPr>
      <w:r>
        <w:t>参赛对象包括参赛选手和推荐单位。</w:t>
      </w:r>
    </w:p>
    <w:p>
      <w:pPr>
        <w:spacing w:after="120"/>
        <w:ind w:firstLine="432"/>
      </w:pPr>
      <w:r>
        <w:t>协会会员及“人人能学”终身教育理念中有“我和数字人”故事的人、家庭（社区）与单位（院校、科研、企事业等）。“人人能学，破圈共创，一个故事，万千可能”，只要应用AI帮助我（个人、组织或家庭）改变学习、教学、工作或生活的真实故事，即可成为展演主角，并自愿以单位、家庭或个人名义报名。</w:t>
      </w:r>
    </w:p>
    <w:p>
      <w:pPr>
        <w:spacing w:after="120"/>
        <w:ind w:firstLine="432"/>
      </w:pPr>
      <w:r>
        <w:t>参赛报名</w:t>
      </w:r>
    </w:p>
    <w:p>
      <w:pPr>
        <w:spacing w:after="120"/>
        <w:ind w:firstLine="432"/>
      </w:pPr>
      <w:r>
        <w:t>参加赛事通过大赛官网报名，2026年2月6日开始接受报名。参赛不收取任何费用。</w:t>
      </w:r>
    </w:p>
    <w:p>
      <w:pPr>
        <w:spacing w:after="120"/>
        <w:ind w:firstLine="432"/>
      </w:pPr>
      <w:r>
        <w:t>1.报名渠道：</w:t>
      </w:r>
    </w:p>
    <w:p>
      <w:pPr>
        <w:spacing w:after="120"/>
        <w:ind w:firstLine="432"/>
      </w:pPr>
      <w:r>
        <w:t>统一通过中国教育技术协会“教育数字人大赛--我和数字人的故事”官方网站（www.caet.org.cn）进行在线报名和材料提交。</w:t>
      </w:r>
    </w:p>
    <w:p>
      <w:pPr>
        <w:spacing w:after="120"/>
        <w:ind w:firstLine="432"/>
      </w:pPr>
      <w:r>
        <w:t>参赛活动不收取任何费用。</w:t>
      </w:r>
    </w:p>
    <w:p>
      <w:pPr>
        <w:spacing w:after="120"/>
        <w:ind w:firstLine="432"/>
      </w:pPr>
      <w:r>
        <w:t>2.报名材料清单：</w:t>
      </w:r>
    </w:p>
    <w:p>
      <w:pPr>
        <w:spacing w:after="120"/>
        <w:ind w:firstLine="432"/>
      </w:pPr>
      <w:r>
        <w:t>(1)</w:t>
      </w:r>
    </w:p>
    <w:p>
      <w:pPr>
        <w:spacing w:after="120"/>
        <w:ind w:firstLine="432"/>
      </w:pPr>
      <w:r>
        <w:t>报名表及承诺书：报名表在线填写后生成，与“参赛单位承诺书”一并下载打印并由负责人签字/盖章后，上传PDF扫描件。</w:t>
      </w:r>
    </w:p>
    <w:p>
      <w:pPr>
        <w:spacing w:after="120"/>
        <w:ind w:firstLine="432"/>
      </w:pPr>
      <w:r>
        <w:t>(2) 参赛内容简介（PDF格式）：内容包括：作品名称、组别、团队信息、核心功能、特色创新、应用场景及成效等。</w:t>
      </w:r>
    </w:p>
    <w:p>
      <w:pPr>
        <w:spacing w:after="120"/>
        <w:ind w:firstLine="432"/>
      </w:pPr>
      <w:r>
        <w:t>(3) 演示视频（MP4格式）：时长在10分钟以内，文件大小不超过500MB。视频需包含数字人形象展示、核心功能演示、典型应用场景模拟等。</w:t>
      </w:r>
    </w:p>
    <w:p>
      <w:pPr>
        <w:spacing w:after="120"/>
        <w:ind w:firstLine="432"/>
      </w:pPr>
      <w:r>
        <w:t>(4) 相关文档（PDF或ZIP压缩包，可选）：如技术文档、用户手册、教学设计方案、知识产权证明等。</w:t>
      </w:r>
    </w:p>
    <w:p>
      <w:pPr>
        <w:spacing w:after="120"/>
        <w:ind w:firstLine="432"/>
      </w:pPr>
      <w:r>
        <w:t>进入报名通道</w:t>
      </w:r>
    </w:p>
    <w:p>
      <w:pPr>
        <w:spacing w:after="120"/>
        <w:ind w:firstLine="432"/>
      </w:pPr>
      <w:r>
        <w:t>展演内容与展演分组</w:t>
      </w:r>
    </w:p>
    <w:p>
      <w:pPr>
        <w:spacing w:after="120"/>
        <w:ind w:firstLine="432"/>
      </w:pPr>
      <w:r>
        <w:t>活动聚焦真实叙事与技术赋能融合，设计了4+N+1分组架构。即4个不同教育类型组，N个学科组和1个在华留学生组。</w:t>
      </w:r>
    </w:p>
    <w:p>
      <w:pPr>
        <w:spacing w:after="120"/>
        <w:ind w:firstLine="432"/>
      </w:pPr>
      <w:r>
        <w:t>普通高等教育组——学术创新与高阶教学中的协同创新：</w:t>
      </w:r>
    </w:p>
    <w:p>
      <w:pPr>
        <w:spacing w:after="120"/>
        <w:ind w:firstLine="432"/>
      </w:pPr>
      <w:r>
        <w:t>聚焦教育数字人如何深度融入科研攻关、跨学科教学及学生创新能力培养，如AI科研、虚拟导师等。重点呈现技术对学术生态的革新价值，用真实案例展现人机协作的突破性成果。</w:t>
      </w:r>
    </w:p>
    <w:p>
      <w:pPr>
        <w:spacing w:after="120"/>
        <w:ind w:firstLine="432"/>
      </w:pPr>
      <w:r>
        <w:t>职业教育组——产教融合、技能实训中的技术赋能：</w:t>
      </w:r>
    </w:p>
    <w:p>
      <w:pPr>
        <w:spacing w:after="120"/>
        <w:ind w:firstLine="432"/>
      </w:pPr>
      <w:r>
        <w:t>展现教育数字人破解校企实践痛点的创新实践，如仿真训练、数字师傅等。核心在于展现技术如何弥合教学与产业需求的鸿沟，强调校企协同的落地效果与产业价值。</w:t>
      </w:r>
    </w:p>
    <w:p>
      <w:pPr>
        <w:spacing w:after="120"/>
        <w:ind w:firstLine="432"/>
      </w:pPr>
      <w:r>
        <w:t>基础教育组——学生成长与家校共育中的育人实践：</w:t>
      </w:r>
    </w:p>
    <w:p>
      <w:pPr>
        <w:spacing w:after="120"/>
        <w:ind w:firstLine="432"/>
      </w:pPr>
      <w:r>
        <w:t>讲述教育数字人促进学生全面发展、优化教育公平的温情故事，如个性化学习、情感陪伴等。重点挖掘技术在育人中的情感温度，避免技术堆砌，回归育人本质。</w:t>
      </w:r>
    </w:p>
    <w:p>
      <w:pPr>
        <w:spacing w:after="120"/>
        <w:ind w:firstLine="432"/>
      </w:pPr>
      <w:r>
        <w:t>继续教育组——终身学习与职业转型中的个性化支持：</w:t>
      </w:r>
    </w:p>
    <w:p>
      <w:pPr>
        <w:spacing w:after="120"/>
        <w:ind w:firstLine="432"/>
      </w:pPr>
      <w:r>
        <w:t>记录教育数字人支持成人应对职业变革的历程，如在岗培训、老年教育、社区教育、碎片化学习等。突出技术对非传统教育场景的拓展价值，体现“人人皆学、时时可学、处处能学”的终身学习生态构建。</w:t>
      </w:r>
    </w:p>
    <w:p>
      <w:pPr>
        <w:spacing w:after="120"/>
        <w:ind w:firstLine="432"/>
      </w:pPr>
      <w:r>
        <w:t>N个学科组——产学研用融合：</w:t>
      </w:r>
    </w:p>
    <w:p>
      <w:pPr>
        <w:spacing w:after="120"/>
        <w:ind w:firstLine="432"/>
      </w:pPr>
      <w:r>
        <w:t>以企业为主体、市场为导向，注重科技成果转化，推动学科建设发展。如医药、康复、政法、影视、科普等。</w:t>
      </w:r>
    </w:p>
    <w:p>
      <w:pPr>
        <w:spacing w:after="120"/>
        <w:ind w:firstLine="432"/>
      </w:pPr>
      <w:r>
        <w:t>在华留学生——跨文化教育中的无障碍桥梁：</w:t>
      </w:r>
    </w:p>
    <w:p>
      <w:pPr>
        <w:spacing w:after="120"/>
        <w:ind w:firstLine="432"/>
      </w:pPr>
      <w:r>
        <w:t>聚焦教育数字人如何消融语言文化隔阂，如智能语言学伴、文化情感支持、跨国协作桥梁等。通过兼具文明互鉴鲜活故事展现技术的包容性，释说中国话语体系、中国教育方案的全球价值。</w:t>
      </w:r>
    </w:p>
    <w:p>
      <w:pPr>
        <w:spacing w:after="120"/>
        <w:ind w:firstLine="432"/>
      </w:pPr>
      <w:r>
        <w:t>活动流程</w:t>
      </w:r>
    </w:p>
    <w:p>
      <w:pPr>
        <w:spacing w:after="120"/>
        <w:ind w:firstLine="432"/>
      </w:pPr>
      <w:r>
        <w:t>活动分两个阶段。第一阶段由各参与方组织在各地进行，如协会专委会、地方协会、企事业单位等。组织者需提交相关资质申请，获得批准。第二阶段在杭州进行。时间规划如下：</w:t>
      </w:r>
    </w:p>
    <w:p>
      <w:pPr>
        <w:spacing w:after="120"/>
        <w:ind w:firstLine="432"/>
      </w:pPr>
      <w:r>
        <w:t>2026年</w:t>
      </w:r>
    </w:p>
    <w:p>
      <w:pPr>
        <w:spacing w:after="120"/>
        <w:ind w:firstLine="432"/>
      </w:pPr>
      <w:r>
        <w:t>1-2月</w:t>
      </w:r>
    </w:p>
    <w:p>
      <w:pPr>
        <w:spacing w:after="120"/>
        <w:ind w:firstLine="432"/>
      </w:pPr>
      <w:r>
        <w:t>大赛宣讲、培训、研讨，了解展演活动规则。活动执委会受理有意组织第一阶段活动的单位申请。有意申请者直接与组委会联系。</w:t>
      </w:r>
    </w:p>
    <w:p>
      <w:pPr>
        <w:spacing w:after="120"/>
        <w:ind w:firstLine="432"/>
      </w:pPr>
      <w:r>
        <w:t>2026年</w:t>
      </w:r>
    </w:p>
    <w:p>
      <w:pPr>
        <w:spacing w:after="120"/>
        <w:ind w:firstLine="432"/>
      </w:pPr>
      <w:r>
        <w:t>4月20日前</w:t>
      </w:r>
    </w:p>
    <w:p>
      <w:pPr>
        <w:spacing w:after="120"/>
        <w:ind w:firstLine="432"/>
      </w:pPr>
      <w:r>
        <w:t>完成第一阶段展演活动。各地方第一阶段，按分组选出每组提交作品的20%参加第二阶段总展演活动。每组独立展演需有提交作品的总数不少于30个。活动组委会在10个工作日内向第一阶段组织者反馈审核结果并邀请参加杭州总展演。接到邀请通知的单位，会同时得到总展演活动手册，包括展演流程和作品评判方法。</w:t>
      </w:r>
    </w:p>
    <w:p>
      <w:pPr>
        <w:spacing w:after="120"/>
        <w:ind w:firstLine="432"/>
      </w:pPr>
      <w:r>
        <w:t>2026年</w:t>
      </w:r>
    </w:p>
    <w:p>
      <w:pPr>
        <w:spacing w:after="120"/>
        <w:ind w:firstLine="432"/>
      </w:pPr>
      <w:r>
        <w:t>5月</w:t>
      </w:r>
    </w:p>
    <w:p>
      <w:pPr>
        <w:spacing w:after="120"/>
        <w:ind w:firstLine="432"/>
      </w:pPr>
      <w:r>
        <w:t>在杭州举行总展演，颁奖典礼与“我和数字人的故事”大会，分享优秀作品技术解决方案和AI赋能于我的成长经历。</w:t>
      </w:r>
    </w:p>
    <w:p>
      <w:pPr>
        <w:spacing w:after="120"/>
        <w:ind w:firstLine="432"/>
      </w:pPr>
      <w:r>
        <w:t>评价内容及评分规程</w:t>
      </w:r>
    </w:p>
    <w:p>
      <w:pPr>
        <w:spacing w:after="120"/>
        <w:ind w:firstLine="432"/>
      </w:pPr>
      <w:r>
        <w:t>针对故事的不同形态，将以不同维度予以评价。</w:t>
      </w:r>
    </w:p>
    <w:p>
      <w:pPr>
        <w:spacing w:after="120"/>
        <w:ind w:firstLine="432"/>
      </w:pPr>
      <w:r>
        <w:t>（一）文本形态故事的评价内容</w:t>
      </w:r>
    </w:p>
    <w:p>
      <w:pPr>
        <w:spacing w:after="120"/>
        <w:ind w:firstLine="432"/>
      </w:pPr>
      <w:r>
        <w:t>1.真实叙事与细节丰满度</w:t>
      </w:r>
    </w:p>
    <w:p>
      <w:pPr>
        <w:spacing w:after="120"/>
        <w:ind w:firstLine="432"/>
      </w:pPr>
      <w:r>
        <w:t>评估故事内容的真实性，是否基于学习、教学、管理、服务等真实教育场景展开，避免虚构脱离实际的理想化情节。</w:t>
      </w:r>
    </w:p>
    <w:p>
      <w:pPr>
        <w:spacing w:after="120"/>
        <w:ind w:firstLine="432"/>
      </w:pPr>
      <w:r>
        <w:t>评估叙事细节的丰满度，包括人机互动的具体对话、行为、心理活动等描写，能否让读者直观感知数字人与人类协作的过程。</w:t>
      </w:r>
    </w:p>
    <w:p>
      <w:pPr>
        <w:spacing w:after="120"/>
        <w:ind w:firstLine="432"/>
      </w:pPr>
      <w:r>
        <w:t>2.共创逻辑与价值呈现度</w:t>
      </w:r>
    </w:p>
    <w:p>
      <w:pPr>
        <w:spacing w:after="120"/>
        <w:ind w:firstLine="432"/>
      </w:pPr>
      <w:r>
        <w:t>评估故事中“共创”行为的逻辑合理性，数字人与人类角色的分工是否清晰，协作过程是否有明确的目标导向和步骤支撑。</w:t>
      </w:r>
    </w:p>
    <w:p>
      <w:pPr>
        <w:spacing w:after="120"/>
        <w:ind w:firstLine="432"/>
      </w:pPr>
      <w:r>
        <w:t>评估共创价值的明确性，是否通过具体成果（如完成学习项目、优化教学方案、解决生活难题等）体现“1+1&gt;2”的协作效应。</w:t>
      </w:r>
    </w:p>
    <w:p>
      <w:pPr>
        <w:spacing w:after="120"/>
        <w:ind w:firstLine="432"/>
      </w:pPr>
      <w:r>
        <w:t>3.成长轨迹与赋能关联性</w:t>
      </w:r>
    </w:p>
    <w:p>
      <w:pPr>
        <w:spacing w:after="120"/>
        <w:ind w:firstLine="432"/>
      </w:pPr>
      <w:r>
        <w:t>评估人类角色的成长轨迹是否清晰可辨，包括知识积累、能力提升、思维转变或情感状态改善等维度的具体表现。</w:t>
      </w:r>
    </w:p>
    <w:p>
      <w:pPr>
        <w:spacing w:after="120"/>
        <w:ind w:firstLine="432"/>
      </w:pPr>
      <w:r>
        <w:t>评估数字人在成长过程中的赋能关联性，需明确体现数字人是直接或间接推动成长的关键因素，而非无关或辅助性背景元素。</w:t>
      </w:r>
    </w:p>
    <w:p>
      <w:pPr>
        <w:spacing w:after="120"/>
        <w:ind w:firstLine="432"/>
      </w:pPr>
      <w:r>
        <w:t>4.技术融合与场景适配度</w:t>
      </w:r>
    </w:p>
    <w:p>
      <w:pPr>
        <w:spacing w:after="120"/>
        <w:ind w:firstLine="432"/>
      </w:pPr>
      <w:r>
        <w:t>评估故事中教育数字人技术应用的描写是否贴合场景需求，如多模态交互、个性化推荐等技术的使用，是否与学习、教学等目标场景的痛点高度匹配。</w:t>
      </w:r>
    </w:p>
    <w:p>
      <w:pPr>
        <w:spacing w:after="120"/>
        <w:ind w:firstLine="432"/>
      </w:pPr>
      <w:r>
        <w:t>评估技术呈现的自然性，避免生硬堆砌技术术语，需通过故事情节让读者理解技术在人机协作中的实际作用。</w:t>
      </w:r>
    </w:p>
    <w:p>
      <w:pPr>
        <w:spacing w:after="120"/>
        <w:ind w:firstLine="432"/>
      </w:pPr>
      <w:r>
        <w:t>5.反思深度与行业借鉴性</w:t>
      </w:r>
    </w:p>
    <w:p>
      <w:pPr>
        <w:spacing w:after="120"/>
        <w:ind w:firstLine="432"/>
      </w:pPr>
      <w:r>
        <w:t>评估故事对教育数字人应用的反思深度，是否涉及技术局限性、伦理风险（如数据隐私、人机依赖边界）、教育公平性等深层次问题的思考。</w:t>
      </w:r>
    </w:p>
    <w:p>
      <w:pPr>
        <w:spacing w:after="120"/>
        <w:ind w:firstLine="432"/>
      </w:pPr>
      <w:r>
        <w:t>评估故事的行业借鉴价值，是否能为数字人技术在教育领域的落地提供可复制的思路或值得关注的方向，体现对学习型社会建设的助力意义。</w:t>
      </w:r>
    </w:p>
    <w:p>
      <w:pPr>
        <w:spacing w:after="120"/>
        <w:ind w:firstLine="432"/>
      </w:pPr>
      <w:r>
        <w:t>（二）视频形态故事的评价内容</w:t>
      </w:r>
    </w:p>
    <w:p>
      <w:pPr>
        <w:spacing w:after="120"/>
        <w:ind w:firstLine="432"/>
      </w:pPr>
      <w:r>
        <w:t>1.教育价值</w:t>
      </w:r>
    </w:p>
    <w:p>
      <w:pPr>
        <w:spacing w:after="120"/>
        <w:ind w:firstLine="432"/>
      </w:pPr>
      <w:r>
        <w:t>评估作品内容的教育意义，是否紧扣学习、教学、管理、服务等教育场景，传递正向的人机协作理念，能否为教育实践提供可参考的思路。</w:t>
      </w:r>
    </w:p>
    <w:p>
      <w:pPr>
        <w:spacing w:after="120"/>
        <w:ind w:firstLine="432"/>
      </w:pPr>
      <w:r>
        <w:t>评估作品的适用场景与传播价值，是否明确对应特定教育群体或教育环节，具备可推广性，以及是否适合在行业内、校园内传播以发挥示范作用。</w:t>
      </w:r>
    </w:p>
    <w:p>
      <w:pPr>
        <w:spacing w:after="120"/>
        <w:ind w:firstLine="432"/>
      </w:pPr>
      <w:r>
        <w:t>2.AIGC技术应用</w:t>
      </w:r>
    </w:p>
    <w:p>
      <w:pPr>
        <w:spacing w:after="120"/>
        <w:ind w:firstLine="432"/>
      </w:pPr>
      <w:r>
        <w:t>评估人工智能生成内容技术的创新性，是否运用新颖的AIGC技术（如数字人实时驱动、多模态内容生成、个性化交互脚本生成等）提升作品表现力。</w:t>
      </w:r>
    </w:p>
    <w:p>
      <w:pPr>
        <w:spacing w:after="120"/>
        <w:ind w:firstLine="432"/>
      </w:pPr>
      <w:r>
        <w:t>评估技术应用的合理性与教育主题融合度，技术手段是否服务于教育核心内容，而非单纯堆砌炫技，能否通过AIGC技术强化数字人与人类共创成长的故事表达。</w:t>
      </w:r>
    </w:p>
    <w:p>
      <w:pPr>
        <w:spacing w:after="120"/>
        <w:ind w:firstLine="432"/>
      </w:pPr>
      <w:r>
        <w:t>3.艺术表现力</w:t>
      </w:r>
    </w:p>
    <w:p>
      <w:pPr>
        <w:spacing w:after="120"/>
        <w:ind w:firstLine="432"/>
      </w:pPr>
      <w:r>
        <w:t>评估作品的叙事结构，是否逻辑清晰、情节完整，能否生动展现数字人与人类协作的过程，情感表达是否自然且富有感染力。</w:t>
      </w:r>
    </w:p>
    <w:p>
      <w:pPr>
        <w:spacing w:after="120"/>
        <w:ind w:firstLine="432"/>
      </w:pPr>
      <w:r>
        <w:t>评估作品的影像语言与视听效果，包括镜头运用、画面构图、色彩搭配的合理性，背景音乐、音效与内容的适配度，以及整体审美表达是否符合教育主题的调性。</w:t>
      </w:r>
    </w:p>
    <w:p>
      <w:pPr>
        <w:spacing w:after="120"/>
        <w:ind w:firstLine="432"/>
      </w:pPr>
      <w:r>
        <w:t>4.类别特色体现</w:t>
      </w:r>
    </w:p>
    <w:p>
      <w:pPr>
        <w:spacing w:after="120"/>
        <w:ind w:firstLine="432"/>
      </w:pPr>
      <w:r>
        <w:t>评估作品是否符合申报类别的核心定位（如教学辅助类、学习陪伴类、管理服务类等），功能侧重是否突出，能否精准体现对应类别数字人的核心价值。</w:t>
      </w:r>
    </w:p>
    <w:p>
      <w:pPr>
        <w:spacing w:after="120"/>
        <w:ind w:firstLine="432"/>
      </w:pPr>
      <w:r>
        <w:t>评估作品是否基于申报类别的特性设计情节，数字人的角色设定、交互方式是否与类别定位高度匹配，避免同质化表达。</w:t>
      </w:r>
    </w:p>
    <w:p>
      <w:pPr>
        <w:spacing w:after="120"/>
        <w:ind w:firstLine="432"/>
      </w:pPr>
      <w:r>
        <w:t>5.完成度与规范性</w:t>
      </w:r>
    </w:p>
    <w:p>
      <w:pPr>
        <w:spacing w:after="120"/>
        <w:ind w:firstLine="432"/>
      </w:pPr>
      <w:r>
        <w:t>评估作品的完整性，是否具备清晰的开头、发展、高潮与结尾，故事脉络是否连贯，数字人相关的核心情节是否完整呈现。</w:t>
      </w:r>
    </w:p>
    <w:p>
      <w:pPr>
        <w:spacing w:after="120"/>
        <w:ind w:firstLine="432"/>
      </w:pPr>
      <w:r>
        <w:t>评估作品的技术质量及提交材料规范性，视频画面是否清晰稳定、无卡顿，音频是否清晰无杂音、音量适中；提交的报名表、作品说明等材料是否齐全、格式是否符合要求；要求作品的视频格式为MP4、MOV等主流格式；分辨率不低于1920×1080，帧率不低于25fps；作品时长为3-10分钟（含片头片尾）；作品语言为中文或配备规范中文字幕。</w:t>
      </w:r>
    </w:p>
    <w:p>
      <w:pPr>
        <w:spacing w:after="120"/>
        <w:ind w:firstLine="432"/>
      </w:pPr>
      <w:r>
        <w:t>（三）软件形态故事的评价内容</w:t>
      </w:r>
    </w:p>
    <w:p>
      <w:pPr>
        <w:spacing w:after="120"/>
        <w:ind w:firstLine="432"/>
      </w:pPr>
      <w:r>
        <w:t>1.互动性和交流能力</w:t>
      </w:r>
    </w:p>
    <w:p>
      <w:pPr>
        <w:spacing w:after="120"/>
        <w:ind w:firstLine="432"/>
      </w:pPr>
      <w:r>
        <w:t>评估教育数字人在视频和音频传输方面的质量，包括视频的清晰度、流畅性以及音频的清晰度和无杂音的程度。</w:t>
      </w:r>
    </w:p>
    <w:p>
      <w:pPr>
        <w:spacing w:after="120"/>
        <w:ind w:firstLine="432"/>
      </w:pPr>
      <w:r>
        <w:t>评估教育数字人所支持的交流方式的准确性和即时性，包括语音交流的准确性（如语音识别和理解的准确性）以及文字交流的实时性（如文字输入和响应的速度）。</w:t>
      </w:r>
    </w:p>
    <w:p>
      <w:pPr>
        <w:spacing w:after="120"/>
        <w:ind w:firstLine="432"/>
      </w:pPr>
      <w:r>
        <w:t>2.个性化学习支持和反馈能力</w:t>
      </w:r>
    </w:p>
    <w:p>
      <w:pPr>
        <w:spacing w:after="120"/>
        <w:ind w:firstLine="432"/>
      </w:pPr>
      <w:r>
        <w:t>评估教育数字人对学习数据的收集和分析能力，包括数据收集的全面性（如涵盖学习行为、进度、偏好等方面）和分析的准确性。</w:t>
      </w:r>
    </w:p>
    <w:p>
      <w:pPr>
        <w:spacing w:after="120"/>
        <w:ind w:firstLine="432"/>
      </w:pPr>
      <w:r>
        <w:t>评估教育数字人提供的个性化学习建议的有效性和实用性，包括学习路径的个性化程度以及学习支持的实用性和及时性。</w:t>
      </w:r>
    </w:p>
    <w:p>
      <w:pPr>
        <w:spacing w:after="120"/>
        <w:ind w:firstLine="432"/>
      </w:pPr>
      <w:r>
        <w:t>3.多媒体内容整合能力</w:t>
      </w:r>
    </w:p>
    <w:p>
      <w:pPr>
        <w:spacing w:after="120"/>
        <w:ind w:firstLine="432"/>
      </w:pPr>
      <w:r>
        <w:t>评估教育数字人整合多媒体资源的能力和丰富性，包括图像、音频和视频资源的种类和数量。</w:t>
      </w:r>
    </w:p>
    <w:p>
      <w:pPr>
        <w:spacing w:after="120"/>
        <w:ind w:firstLine="432"/>
      </w:pPr>
      <w:r>
        <w:t>评估教育数字人在虚拟场景中（如虚拟实验室、现实模拟场景）的展示效果。</w:t>
      </w:r>
    </w:p>
    <w:p>
      <w:pPr>
        <w:spacing w:after="120"/>
        <w:ind w:firstLine="432"/>
      </w:pPr>
      <w:r>
        <w:t>4.情感智能和情感支持能力</w:t>
      </w:r>
    </w:p>
    <w:p>
      <w:pPr>
        <w:spacing w:after="120"/>
        <w:ind w:firstLine="432"/>
      </w:pPr>
      <w:r>
        <w:t>评估教育数字人与用户之间的情感互动和连接能力，包括对用户情感状态的识别和理解。</w:t>
      </w:r>
    </w:p>
    <w:p>
      <w:pPr>
        <w:spacing w:after="120"/>
        <w:ind w:firstLine="432"/>
      </w:pPr>
      <w:r>
        <w:t>评估教育数字人对用户情感状态的反馈能力，包括情感反馈的及时性和个性化程度。</w:t>
      </w:r>
    </w:p>
    <w:p>
      <w:pPr>
        <w:spacing w:after="120"/>
        <w:ind w:firstLine="432"/>
      </w:pPr>
      <w:r>
        <w:t>5.易用性和可访问性</w:t>
      </w:r>
    </w:p>
    <w:p>
      <w:pPr>
        <w:spacing w:after="120"/>
        <w:ind w:firstLine="432"/>
      </w:pPr>
      <w:r>
        <w:t>评估教育数字人界面的设计是否简便易用，包括操作界面的直观性和用户友好性。</w:t>
      </w:r>
    </w:p>
    <w:p>
      <w:pPr>
        <w:spacing w:after="120"/>
        <w:ind w:firstLine="432"/>
      </w:pPr>
      <w:r>
        <w:t>评估教育数字人在不同设备和网络环境下的兼容性和稳定性，包括在PC、平板、手机移动端等不同设备上的使用体验一致性以及在线（离线）条件下的稳定运行。</w:t>
      </w:r>
    </w:p>
    <w:p>
      <w:pPr>
        <w:spacing w:after="120"/>
        <w:ind w:firstLine="432"/>
      </w:pPr>
      <w:r>
        <w:t>6.形象和特征逼真度</w:t>
      </w:r>
    </w:p>
    <w:p>
      <w:pPr>
        <w:spacing w:after="120"/>
        <w:ind w:firstLine="432"/>
      </w:pPr>
      <w:r>
        <w:t>评估教育数字人的形象特征（如面部和身体特征）与原型的相似程度，包括面部细节、身体比例等方面的精确度。非真人类型的拟人化形象逼真指卡通人或拟人的卡通动物，需具备清晰的拟人特征，如丰富的表情、拟真的动作和比例，以在教育场景中提供亲和力和互动性。</w:t>
      </w:r>
    </w:p>
    <w:p>
      <w:pPr>
        <w:spacing w:after="120"/>
        <w:ind w:firstLine="432"/>
      </w:pPr>
      <w:r>
        <w:t>评估教育数字人提供给用户的形象选择范围和个性化定制的能力，包括外貌风格的多样性以及用户可以根据个人偏好进行调整和定制的程度。</w:t>
      </w:r>
    </w:p>
    <w:p>
      <w:pPr>
        <w:spacing w:after="120"/>
        <w:ind w:firstLine="432"/>
      </w:pPr>
      <w:r>
        <w:t>7.安全性和隐私保护</w:t>
      </w:r>
    </w:p>
    <w:p>
      <w:pPr>
        <w:spacing w:after="120"/>
        <w:ind w:firstLine="432"/>
      </w:pPr>
      <w:r>
        <w:t>评估教育数字人对用户数据的安全保护措施，包括数据加密技术的应用程度和数据传输的安全性。</w:t>
      </w:r>
    </w:p>
    <w:p>
      <w:pPr>
        <w:spacing w:after="120"/>
        <w:ind w:firstLine="432"/>
      </w:pPr>
      <w:r>
        <w:t>评估教育数字人对教育内容的保护措施，这包括内容审核和过滤机制的完善程度以及对用户数据隐私的保护措施。</w:t>
      </w:r>
    </w:p>
    <w:p>
      <w:pPr>
        <w:spacing w:after="120"/>
        <w:ind w:firstLine="432"/>
      </w:pPr>
      <w:r>
        <w:t>（四）评分规程</w:t>
      </w:r>
    </w:p>
    <w:p>
      <w:pPr>
        <w:spacing w:after="120"/>
        <w:ind w:firstLine="432"/>
      </w:pPr>
      <w:r>
        <w:t>活动设评审委员会。评审专家包括AI评委和现场专家评委。专家评委评分所占权重为0.7，AI评委评分所占权重为0.3。</w:t>
      </w:r>
    </w:p>
    <w:p>
      <w:pPr>
        <w:spacing w:after="120"/>
        <w:ind w:firstLine="432"/>
      </w:pPr>
      <w:r>
        <w:t>第一阶段遴选排名前20%的作品参加地方展演，并进入总展演。总展演确定每个组别前10%的作品到现场展示。各展演场地，由组织者确定。</w:t>
      </w:r>
    </w:p>
    <w:p>
      <w:pPr>
        <w:spacing w:after="120"/>
        <w:ind w:firstLine="432"/>
      </w:pPr>
      <w:r>
        <w:t>第二阶段总展演拟定于杭州正方云谷园区。</w:t>
      </w:r>
    </w:p>
    <w:p>
      <w:pPr>
        <w:spacing w:after="120"/>
        <w:ind w:firstLine="432"/>
      </w:pPr>
      <w:r>
        <w:t>评分规程最终解释权归评审委员会。</w:t>
      </w:r>
    </w:p>
    <w:p>
      <w:pPr>
        <w:spacing w:after="120"/>
        <w:ind w:firstLine="432"/>
      </w:pPr>
      <w:r>
        <w:t>奖项设置</w:t>
      </w:r>
    </w:p>
    <w:p>
      <w:pPr>
        <w:spacing w:after="120"/>
        <w:ind w:firstLine="432"/>
      </w:pPr>
      <w:r>
        <w:t>每个类别组分设一、二、三等奖与专题金银铜奖。获奖者由中国教育技术协会颁发相应的荣誉证书；命名（或推荐）相应研究示范/数字人师生共创空间；资助（或推荐）相应课题研究等。</w:t>
      </w:r>
    </w:p>
    <w:p>
      <w:pPr>
        <w:spacing w:after="120"/>
        <w:ind w:firstLine="432"/>
      </w:pPr>
      <w:r>
        <w:t>大赛执委会办公室联系人:</w:t>
      </w:r>
    </w:p>
    <w:p>
      <w:pPr>
        <w:spacing w:after="120"/>
        <w:ind w:firstLine="432"/>
      </w:pPr>
      <w:r>
        <w:t>刘老师，18612005532</w:t>
      </w:r>
    </w:p>
    <w:p>
      <w:pPr>
        <w:spacing w:after="120"/>
        <w:ind w:firstLine="432"/>
      </w:pPr>
      <w:r>
        <w:t>周老师，16710045466</w:t>
      </w:r>
    </w:p>
    <w:p>
      <w:pPr>
        <w:spacing w:after="120"/>
        <w:ind w:firstLine="432"/>
      </w:pPr>
      <w:r>
        <w:t>杜老师，13911589131</w:t>
      </w:r>
    </w:p>
    <w:p>
      <w:pPr>
        <w:spacing w:after="120"/>
        <w:ind w:firstLine="432"/>
      </w:pPr>
      <w:r>
        <w:t>刘老师，18111605901</w:t>
      </w:r>
    </w:p>
    <w:p>
      <w:pPr>
        <w:spacing w:after="120"/>
        <w:ind w:firstLine="432"/>
      </w:pPr>
      <w:r>
        <w:t>魏老师，13661389294</w:t>
      </w:r>
    </w:p>
    <w:p>
      <w:pPr>
        <w:spacing w:after="120"/>
        <w:ind w:firstLine="432"/>
      </w:pPr>
      <w:r>
        <w:t>赵老师，010-66490432（技术支持）</w:t>
      </w:r>
    </w:p>
    <w:p>
      <w:pPr>
        <w:spacing w:after="120"/>
        <w:ind w:firstLine="432"/>
      </w:pPr>
      <w:r>
        <w:t>版权所有：中国教育技术协会</w:t>
      </w:r>
    </w:p>
    <w:p>
      <w:pPr>
        <w:spacing w:after="120"/>
        <w:ind w:firstLine="432"/>
      </w:pPr>
      <w:r>
        <w:t>技术支持：国开泛在（北京）教育科技有限公司</w:t>
      </w:r>
    </w:p>
    <w:p>
      <w:pPr>
        <w:spacing w:after="120"/>
        <w:ind w:firstLine="432"/>
      </w:pPr>
      <w:r>
        <w:t>京ICP备17054061号-1</w:t>
      </w:r>
    </w:p>
    <w:p>
      <w:pPr>
        <w:spacing w:after="120"/>
        <w:ind w:firstLine="432"/>
      </w:pPr>
      <w:r>
        <w:t>联系我们</w:t>
      </w:r>
    </w:p>
    <w:p>
      <w:pPr>
        <w:spacing w:after="120"/>
        <w:ind w:firstLine="432"/>
      </w:pPr>
      <w:r>
        <w:t>邮箱：caet_bgs@caet.org.cn</w:t>
      </w:r>
    </w:p>
    <w:p>
      <w:pPr>
        <w:spacing w:after="120"/>
        <w:ind w:firstLine="432"/>
      </w:pPr>
      <w:r>
        <w:t>地址：北京市海淀区魏公村路国家开放大学魏公村校区8楼</w:t>
      </w:r>
    </w:p>
    <w:p>
      <w:pPr>
        <w:spacing w:after="120"/>
        <w:ind w:firstLine="432"/>
      </w:pPr>
      <w:r>
        <w:t>友情链接</w:t>
      </w:r>
    </w:p>
    <w:p>
      <w:pPr>
        <w:spacing w:after="120"/>
        <w:ind w:firstLine="432"/>
      </w:pPr>
      <w:r>
        <w:t>网络教育数字化学习资源中心</w:t>
      </w:r>
    </w:p>
    <w:p>
      <w:pPr>
        <w:spacing w:after="120"/>
        <w:ind w:firstLine="432"/>
      </w:pPr>
      <w:r>
        <w:t>泛在学习网</w:t>
      </w:r>
    </w:p>
    <w:p>
      <w:pPr>
        <w:spacing w:after="120"/>
        <w:ind w:firstLine="432"/>
      </w:pPr>
      <w:r>
        <w:t>五分钟课程网</w:t>
      </w:r>
    </w:p>
    <w:p>
      <w:pPr>
        <w:spacing w:after="120"/>
        <w:ind w:firstLine="432"/>
      </w:pPr>
      <w:r>
        <w:t>全国职业院校技能大赛教学能力比赛</w:t>
      </w:r>
    </w:p>
    <w:p>
      <w:pPr>
        <w:spacing w:after="120"/>
        <w:ind w:firstLine="432"/>
      </w:pPr>
      <w:r>
        <w:t>报名尚未开始，敬请期待！</w:t>
      </w:r>
    </w:p>
    <w:p>
      <w:pPr>
        <w:spacing w:after="120"/>
        <w:ind w:firstLine="432"/>
      </w:pPr>
      <w:r>
        <w:t>关闭</w:t>
      </w:r>
    </w:p>
    <w:p>
      <w:r>
        <w:t>──────────────────────────────────────────────────</w:t>
      </w:r>
    </w:p>
    <w:p/>
    <w:p>
      <w:r>
        <w:br w:type="page"/>
      </w:r>
    </w:p>
    <w:p>
      <w:pPr>
        <w:pStyle w:val="Heading2"/>
      </w:pPr>
      <w:r>
        <w:t>12. Unknown</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http://cnjyky.com/index.php?mod=news&amp;act=show&amp;id=4373</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Template file './template/jyxh/index_message.htm' not found!</w:t>
      </w:r>
    </w:p>
    <w:p>
      <w:r>
        <w:t>──────────────────────────────────────────────────</w:t>
      </w:r>
    </w:p>
    <w:p/>
    <w:p>
      <w:r>
        <w:br w:type="page"/>
      </w:r>
    </w:p>
    <w:p>
      <w:pPr>
        <w:pStyle w:val="Heading2"/>
      </w:pPr>
      <w:r>
        <w:t>13. 网络活动</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https://www.qsnedu.com/eduplatform/html/wlhd/?orgId=000044cde8dee620414ab60361c829108342&amp;activityId=...</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网络活动</w:t>
      </w:r>
    </w:p>
    <w:p>
      <w:r>
        <w:t>──────────────────────────────────────────────────</w:t>
      </w:r>
    </w:p>
    <w:p/>
    <w:p>
      <w:r>
        <w:br w:type="page"/>
      </w:r>
    </w:p>
    <w:p>
      <w:pPr>
        <w:pStyle w:val="Heading2"/>
      </w:pPr>
      <w:r>
        <w:t>14. Unknown</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https://mp.weixin.qq.com/s/5KIcT2BMx1MjoHQp8KN8sQ</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大赛</w:t>
            </w:r>
          </w:p>
        </w:tc>
      </w:tr>
    </w:tbl>
    <w:p/>
    <w:p>
      <w:pPr>
        <w:pStyle w:val="Heading3"/>
      </w:pPr>
      <w:r>
        <w:t>正文内容：</w:t>
      </w:r>
    </w:p>
    <w:p>
      <w:pPr>
        <w:spacing w:after="120"/>
        <w:ind w:firstLine="432"/>
      </w:pPr>
      <w:r>
        <w:t>30个获奖名额 |全国首届「华鼎杯」原创文学大赛免费征稿中！</w:t>
      </w:r>
    </w:p>
    <w:p>
      <w:pPr>
        <w:spacing w:after="120"/>
        <w:ind w:firstLine="432"/>
      </w:pPr>
      <w:r>
        <w:t>新歌甄选</w:t>
      </w:r>
    </w:p>
    <w:p>
      <w:pPr>
        <w:spacing w:after="120"/>
        <w:ind w:firstLine="432"/>
      </w:pPr>
      <w:r>
        <w:t>在小说阅读器中沉浸阅读</w:t>
      </w:r>
    </w:p>
    <w:p>
      <w:pPr>
        <w:spacing w:after="120"/>
        <w:ind w:firstLine="432"/>
      </w:pPr>
      <w:r>
        <w:t>预览时标签不可点</w:t>
      </w:r>
    </w:p>
    <w:p>
      <w:pPr>
        <w:spacing w:after="120"/>
        <w:ind w:firstLine="432"/>
      </w:pPr>
      <w:r>
        <w:t>微信扫一扫</w:t>
      </w:r>
    </w:p>
    <w:p>
      <w:pPr>
        <w:spacing w:after="120"/>
        <w:ind w:firstLine="432"/>
      </w:pPr>
      <w:r>
        <w:t>关注该公众号</w:t>
      </w:r>
    </w:p>
    <w:p>
      <w:pPr>
        <w:spacing w:after="120"/>
        <w:ind w:firstLine="432"/>
      </w:pPr>
      <w:r>
        <w:t>继续滑动看下一个</w:t>
      </w:r>
    </w:p>
    <w:p>
      <w:pPr>
        <w:spacing w:after="120"/>
        <w:ind w:firstLine="432"/>
      </w:pPr>
      <w:r>
        <w:t>轻触阅读原文</w:t>
      </w:r>
    </w:p>
    <w:p>
      <w:pPr>
        <w:spacing w:after="120"/>
        <w:ind w:firstLine="432"/>
      </w:pPr>
      <w:r>
        <w:t>新歌甄选</w:t>
      </w:r>
    </w:p>
    <w:p>
      <w:pPr>
        <w:spacing w:after="120"/>
        <w:ind w:firstLine="432"/>
      </w:pPr>
      <w:r>
        <w:t>向上滑动看下一个</w:t>
      </w:r>
    </w:p>
    <w:p>
      <w:pPr>
        <w:spacing w:after="120"/>
        <w:ind w:firstLine="432"/>
      </w:pPr>
      <w:r>
        <w:t>知道了</w:t>
      </w:r>
    </w:p>
    <w:p>
      <w:pPr>
        <w:spacing w:after="120"/>
        <w:ind w:firstLine="432"/>
      </w:pPr>
      <w:r>
        <w:t>微信扫一扫</w:t>
      </w:r>
    </w:p>
    <w:p>
      <w:pPr>
        <w:spacing w:after="120"/>
        <w:ind w:firstLine="432"/>
      </w:pPr>
      <w:r>
        <w:t>使用小程序</w:t>
      </w:r>
    </w:p>
    <w:p>
      <w:pPr>
        <w:spacing w:after="120"/>
        <w:ind w:firstLine="432"/>
      </w:pPr>
      <w:r>
        <w:t>取消</w:t>
      </w:r>
    </w:p>
    <w:p>
      <w:pPr>
        <w:spacing w:after="120"/>
        <w:ind w:firstLine="432"/>
      </w:pPr>
      <w:r>
        <w:t>允许</w:t>
      </w:r>
    </w:p>
    <w:p>
      <w:pPr>
        <w:spacing w:after="120"/>
        <w:ind w:firstLine="432"/>
      </w:pPr>
      <w:r>
        <w:t>取消</w:t>
      </w:r>
    </w:p>
    <w:p>
      <w:pPr>
        <w:spacing w:after="120"/>
        <w:ind w:firstLine="432"/>
      </w:pPr>
      <w:r>
        <w:t>允许</w:t>
      </w:r>
    </w:p>
    <w:p>
      <w:pPr>
        <w:spacing w:after="120"/>
        <w:ind w:firstLine="432"/>
      </w:pPr>
      <w:r>
        <w:t>取消</w:t>
      </w:r>
    </w:p>
    <w:p>
      <w:pPr>
        <w:spacing w:after="120"/>
        <w:ind w:firstLine="432"/>
      </w:pPr>
      <w:r>
        <w:t>允许</w:t>
      </w:r>
    </w:p>
    <w:p>
      <w:pPr>
        <w:spacing w:after="120"/>
        <w:ind w:firstLine="432"/>
      </w:pPr>
      <w:r>
        <w:t>×</w:t>
      </w:r>
    </w:p>
    <w:p>
      <w:pPr>
        <w:spacing w:after="120"/>
        <w:ind w:firstLine="432"/>
      </w:pPr>
      <w:r>
        <w:t>分析</w:t>
      </w:r>
    </w:p>
    <w:p>
      <w:pPr>
        <w:spacing w:after="120"/>
        <w:ind w:firstLine="432"/>
      </w:pPr>
      <w:r>
        <w:t>微信扫一扫可打开此内容，</w:t>
      </w:r>
    </w:p>
    <w:p>
      <w:pPr>
        <w:spacing w:after="120"/>
        <w:ind w:firstLine="432"/>
      </w:pPr>
      <w:r>
        <w:t>使用完整服务</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视频</w:t>
      </w:r>
    </w:p>
    <w:p>
      <w:pPr>
        <w:spacing w:after="120"/>
        <w:ind w:firstLine="432"/>
      </w:pPr>
      <w:r>
        <w:t>小程序</w:t>
      </w:r>
    </w:p>
    <w:p>
      <w:pPr>
        <w:spacing w:after="120"/>
        <w:ind w:firstLine="432"/>
      </w:pPr>
      <w:r>
        <w:t>赞</w:t>
      </w:r>
    </w:p>
    <w:p>
      <w:pPr>
        <w:spacing w:after="120"/>
        <w:ind w:firstLine="432"/>
      </w:pPr>
      <w:r>
        <w:t>，轻点两下取消赞</w:t>
      </w:r>
    </w:p>
    <w:p>
      <w:pPr>
        <w:spacing w:after="120"/>
        <w:ind w:firstLine="432"/>
      </w:pPr>
      <w:r>
        <w:t>在看</w:t>
      </w:r>
    </w:p>
    <w:p>
      <w:pPr>
        <w:spacing w:after="120"/>
        <w:ind w:firstLine="432"/>
      </w:pPr>
      <w:r>
        <w:t>，轻点两下取消在看</w:t>
      </w:r>
    </w:p>
    <w:p>
      <w:pPr>
        <w:spacing w:after="120"/>
        <w:ind w:firstLine="432"/>
      </w:pPr>
      <w:r>
        <w:t>分享</w:t>
      </w:r>
    </w:p>
    <w:p>
      <w:pPr>
        <w:spacing w:after="120"/>
        <w:ind w:firstLine="432"/>
      </w:pPr>
      <w:r>
        <w:t>留言</w:t>
      </w:r>
    </w:p>
    <w:p>
      <w:pPr>
        <w:spacing w:after="120"/>
        <w:ind w:firstLine="432"/>
      </w:pPr>
      <w:r>
        <w:t>收藏</w:t>
      </w:r>
    </w:p>
    <w:p>
      <w:pPr>
        <w:spacing w:after="120"/>
        <w:ind w:firstLine="432"/>
      </w:pPr>
      <w:r>
        <w:t>听过</w:t>
      </w:r>
    </w:p>
    <w:p>
      <w:r>
        <w:t>──────────────────────────────────────────────────</w:t>
      </w:r>
    </w:p>
    <w:p/>
    <w:p>
      <w:r>
        <w:br w:type="page"/>
      </w:r>
    </w:p>
    <w:p>
      <w:pPr>
        <w:pStyle w:val="Heading2"/>
      </w:pPr>
      <w:r>
        <w:t>15. 首页</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http://eochd.com/</w:t>
            </w:r>
          </w:p>
        </w:tc>
      </w:tr>
      <w:tr>
        <w:tc>
          <w:tcPr>
            <w:tcW w:type="dxa" w:w="4320"/>
          </w:tcPr>
          <w:p>
            <w:r>
              <w:rPr>
                <w:sz w:val="18"/>
              </w:rPr>
              <w:t>发布时间</w:t>
            </w:r>
          </w:p>
        </w:tc>
        <w:tc>
          <w:tcPr>
            <w:tcW w:type="dxa" w:w="4320"/>
          </w:tcPr>
          <w:p>
            <w:r>
              <w:rPr>
                <w:sz w:val="18"/>
              </w:rPr>
              <w:t>2026年03月20日</w:t>
            </w:r>
          </w:p>
        </w:tc>
      </w:tr>
      <w:tr>
        <w:tc>
          <w:tcPr>
            <w:tcW w:type="dxa" w:w="4320"/>
          </w:tcPr>
          <w:p>
            <w:r>
              <w:rPr>
                <w:sz w:val="18"/>
              </w:rPr>
              <w:t>关键词</w:t>
            </w:r>
          </w:p>
        </w:tc>
        <w:tc>
          <w:tcPr>
            <w:tcW w:type="dxa" w:w="4320"/>
          </w:tcPr>
          <w:p>
            <w:r>
              <w:rPr>
                <w:sz w:val="18"/>
              </w:rPr>
              <w:t>微课, 优质课, 论文, 通知, 公告</w:t>
            </w:r>
          </w:p>
        </w:tc>
      </w:tr>
    </w:tbl>
    <w:p/>
    <w:p>
      <w:pPr>
        <w:pStyle w:val="Heading3"/>
      </w:pPr>
      <w:r>
        <w:t>正文内容：</w:t>
      </w:r>
    </w:p>
    <w:p>
      <w:pPr>
        <w:spacing w:after="120"/>
        <w:ind w:firstLine="432"/>
      </w:pPr>
      <w:r>
        <w:t>首页 - 中小学教师数字素养与技能提升活动（EOC）</w:t>
      </w:r>
    </w:p>
    <w:p>
      <w:pPr>
        <w:spacing w:after="120"/>
        <w:ind w:firstLine="432"/>
      </w:pPr>
      <w:r>
        <w:t>首页</w:t>
      </w:r>
    </w:p>
    <w:p>
      <w:pPr>
        <w:spacing w:after="120"/>
        <w:ind w:firstLine="432"/>
      </w:pPr>
      <w:r>
        <w:t>关于活动</w:t>
      </w:r>
    </w:p>
    <w:p>
      <w:pPr>
        <w:spacing w:after="120"/>
        <w:ind w:firstLine="432"/>
      </w:pPr>
      <w:r>
        <w:t>+</w:t>
      </w:r>
    </w:p>
    <w:p>
      <w:pPr>
        <w:spacing w:after="120"/>
        <w:ind w:firstLine="432"/>
      </w:pPr>
      <w:r>
        <w:t>活动简介</w:t>
      </w:r>
    </w:p>
    <w:p>
      <w:pPr>
        <w:spacing w:after="120"/>
        <w:ind w:firstLine="432"/>
      </w:pPr>
      <w:r>
        <w:t>活动内容</w:t>
      </w:r>
    </w:p>
    <w:p>
      <w:pPr>
        <w:spacing w:after="120"/>
        <w:ind w:firstLine="432"/>
      </w:pPr>
      <w:r>
        <w:t>常见问题</w:t>
      </w:r>
    </w:p>
    <w:p>
      <w:pPr>
        <w:spacing w:after="120"/>
        <w:ind w:firstLine="432"/>
      </w:pPr>
      <w:r>
        <w:t>联系我们</w:t>
      </w:r>
    </w:p>
    <w:p>
      <w:pPr>
        <w:spacing w:after="120"/>
        <w:ind w:firstLine="432"/>
      </w:pPr>
      <w:r>
        <w:t>活动资讯</w:t>
      </w:r>
    </w:p>
    <w:p>
      <w:pPr>
        <w:spacing w:after="120"/>
        <w:ind w:firstLine="432"/>
      </w:pPr>
      <w:r>
        <w:t>+</w:t>
      </w:r>
    </w:p>
    <w:p>
      <w:pPr>
        <w:spacing w:after="120"/>
        <w:ind w:firstLine="432"/>
      </w:pPr>
      <w:r>
        <w:t>活动公告</w:t>
      </w:r>
    </w:p>
    <w:p>
      <w:pPr>
        <w:spacing w:after="120"/>
        <w:ind w:firstLine="432"/>
      </w:pPr>
      <w:r>
        <w:t>新闻资讯</w:t>
      </w:r>
    </w:p>
    <w:p>
      <w:pPr>
        <w:spacing w:after="120"/>
        <w:ind w:firstLine="432"/>
      </w:pPr>
      <w:r>
        <w:t>优秀作品</w:t>
      </w:r>
    </w:p>
    <w:p>
      <w:pPr>
        <w:spacing w:after="120"/>
        <w:ind w:firstLine="432"/>
      </w:pPr>
      <w:r>
        <w:t>参加活动</w:t>
      </w:r>
    </w:p>
    <w:p>
      <w:pPr>
        <w:spacing w:after="120"/>
        <w:ind w:firstLine="432"/>
      </w:pPr>
      <w:r>
        <w:t>证书查询</w:t>
      </w:r>
    </w:p>
    <w:p>
      <w:pPr>
        <w:spacing w:after="120"/>
        <w:ind w:firstLine="432"/>
      </w:pPr>
      <w:r>
        <w:t>个人中心</w:t>
      </w:r>
    </w:p>
    <w:p>
      <w:pPr>
        <w:spacing w:after="120"/>
        <w:ind w:firstLine="432"/>
      </w:pPr>
      <w:r>
        <w:t>活动公告</w:t>
      </w:r>
    </w:p>
    <w:p>
      <w:pPr>
        <w:spacing w:after="120"/>
        <w:ind w:firstLine="432"/>
      </w:pPr>
      <w:r>
        <w:t>新闻资讯</w:t>
      </w:r>
    </w:p>
    <w:p>
      <w:pPr>
        <w:spacing w:after="120"/>
        <w:ind w:firstLine="432"/>
      </w:pPr>
      <w:r>
        <w:t>2026-03-20</w:t>
      </w:r>
    </w:p>
    <w:p>
      <w:pPr>
        <w:spacing w:after="120"/>
        <w:ind w:firstLine="432"/>
      </w:pPr>
      <w:r>
        <w:t>2026-03-20</w:t>
      </w:r>
    </w:p>
    <w:p>
      <w:pPr>
        <w:spacing w:after="120"/>
        <w:ind w:firstLine="432"/>
      </w:pPr>
      <w:r>
        <w:t>关于开展2026EOC项目能力提升专题培训（三期）的通知</w:t>
      </w:r>
    </w:p>
    <w:p>
      <w:pPr>
        <w:spacing w:after="120"/>
        <w:ind w:firstLine="432"/>
      </w:pPr>
      <w:r>
        <w:t>2026-01-27</w:t>
      </w:r>
    </w:p>
    <w:p>
      <w:pPr>
        <w:spacing w:after="120"/>
        <w:ind w:firstLine="432"/>
      </w:pPr>
      <w:r>
        <w:t>2026-01-27</w:t>
      </w:r>
    </w:p>
    <w:p>
      <w:pPr>
        <w:spacing w:after="120"/>
        <w:ind w:firstLine="432"/>
      </w:pPr>
      <w:r>
        <w:t>关于开展2026中小学教师数字素养与技能提升活动（EOC）作品征集的通知</w:t>
      </w:r>
    </w:p>
    <w:p>
      <w:pPr>
        <w:spacing w:after="120"/>
        <w:ind w:firstLine="432"/>
      </w:pPr>
      <w:r>
        <w:t>2026-01-27</w:t>
      </w:r>
    </w:p>
    <w:p>
      <w:pPr>
        <w:spacing w:after="120"/>
        <w:ind w:firstLine="432"/>
      </w:pPr>
      <w:r>
        <w:t>2026-01-27</w:t>
      </w:r>
    </w:p>
    <w:p>
      <w:pPr>
        <w:spacing w:after="120"/>
        <w:ind w:firstLine="432"/>
      </w:pPr>
      <w:r>
        <w:t>2026中小学教师数字素养与技能提升活动（EOC）项目规则</w:t>
      </w:r>
    </w:p>
    <w:p>
      <w:pPr>
        <w:spacing w:after="120"/>
        <w:ind w:firstLine="432"/>
      </w:pPr>
      <w:r>
        <w:t>2025-12-09</w:t>
      </w:r>
    </w:p>
    <w:p>
      <w:pPr>
        <w:spacing w:after="120"/>
        <w:ind w:firstLine="432"/>
      </w:pPr>
      <w:r>
        <w:t>2025-12-09</w:t>
      </w:r>
    </w:p>
    <w:p>
      <w:pPr>
        <w:spacing w:after="120"/>
        <w:ind w:firstLine="432"/>
      </w:pPr>
      <w:r>
        <w:t>关于公布2025EOC校级组织工作荣誉名单</w:t>
      </w:r>
    </w:p>
    <w:p>
      <w:pPr>
        <w:spacing w:after="120"/>
        <w:ind w:firstLine="432"/>
      </w:pPr>
      <w:r>
        <w:t>更多&gt;&gt;</w:t>
      </w:r>
    </w:p>
    <w:p>
      <w:pPr>
        <w:spacing w:after="120"/>
        <w:ind w:firstLine="432"/>
      </w:pPr>
      <w:r>
        <w:t>2025-03-27</w:t>
      </w:r>
    </w:p>
    <w:p>
      <w:pPr>
        <w:spacing w:after="120"/>
        <w:ind w:firstLine="432"/>
      </w:pPr>
      <w:r>
        <w:t>2025-03-27</w:t>
      </w:r>
    </w:p>
    <w:p>
      <w:pPr>
        <w:spacing w:after="120"/>
        <w:ind w:firstLine="432"/>
      </w:pPr>
      <w:r>
        <w:t>“人工智能赋能教育教学变革”研讨会暨数字教育资源专委会换届会在南昌大学举行</w:t>
      </w:r>
    </w:p>
    <w:p>
      <w:pPr>
        <w:spacing w:after="120"/>
        <w:ind w:firstLine="432"/>
      </w:pPr>
      <w:r>
        <w:t>2023-11-14</w:t>
      </w:r>
    </w:p>
    <w:p>
      <w:pPr>
        <w:spacing w:after="120"/>
        <w:ind w:firstLine="432"/>
      </w:pPr>
      <w:r>
        <w:t>2023-11-14</w:t>
      </w:r>
    </w:p>
    <w:p>
      <w:pPr>
        <w:spacing w:after="120"/>
        <w:ind w:firstLine="432"/>
      </w:pPr>
      <w:r>
        <w:t>刘雍潜 | EOC：助力推进教育数字化转型，建设数字中国</w:t>
      </w:r>
    </w:p>
    <w:p>
      <w:pPr>
        <w:spacing w:after="120"/>
        <w:ind w:firstLine="432"/>
      </w:pPr>
      <w:r>
        <w:t>2023-11-10</w:t>
      </w:r>
    </w:p>
    <w:p>
      <w:pPr>
        <w:spacing w:after="120"/>
        <w:ind w:firstLine="432"/>
      </w:pPr>
      <w:r>
        <w:t>2023-11-10</w:t>
      </w:r>
    </w:p>
    <w:p>
      <w:pPr>
        <w:spacing w:after="120"/>
        <w:ind w:firstLine="432"/>
      </w:pPr>
      <w:r>
        <w:t>2023年中小学教师信息技术创新与实践活动（EOC）圆满落幕</w:t>
      </w:r>
    </w:p>
    <w:p>
      <w:pPr>
        <w:spacing w:after="120"/>
        <w:ind w:firstLine="432"/>
      </w:pPr>
      <w:r>
        <w:t>2023-11-01</w:t>
      </w:r>
    </w:p>
    <w:p>
      <w:pPr>
        <w:spacing w:after="120"/>
        <w:ind w:firstLine="432"/>
      </w:pPr>
      <w:r>
        <w:t>2023-11-01</w:t>
      </w:r>
    </w:p>
    <w:p>
      <w:pPr>
        <w:spacing w:after="120"/>
        <w:ind w:firstLine="432"/>
      </w:pPr>
      <w:r>
        <w:t>2023EOC，他们这样说……</w:t>
      </w:r>
    </w:p>
    <w:p>
      <w:pPr>
        <w:spacing w:after="120"/>
        <w:ind w:firstLine="432"/>
      </w:pPr>
      <w:r>
        <w:t>更多&gt;&gt;</w:t>
      </w:r>
    </w:p>
    <w:p>
      <w:pPr>
        <w:spacing w:after="120"/>
        <w:ind w:firstLine="432"/>
      </w:pPr>
      <w:r>
        <w:t>活动内容</w:t>
      </w:r>
    </w:p>
    <w:p>
      <w:pPr>
        <w:spacing w:after="120"/>
        <w:ind w:firstLine="432"/>
      </w:pPr>
      <w:r>
        <w:t>教学案例类</w:t>
      </w:r>
    </w:p>
    <w:p>
      <w:pPr>
        <w:spacing w:after="120"/>
        <w:ind w:firstLine="432"/>
      </w:pPr>
      <w:r>
        <w:t>融合模式下优质课展示</w:t>
      </w:r>
    </w:p>
    <w:p>
      <w:pPr>
        <w:spacing w:after="120"/>
        <w:ind w:firstLine="432"/>
      </w:pPr>
      <w:r>
        <w:t>查看 / 报名</w:t>
      </w:r>
    </w:p>
    <w:p>
      <w:pPr>
        <w:spacing w:after="120"/>
        <w:ind w:firstLine="432"/>
      </w:pPr>
      <w:r>
        <w:t>AI课堂教学创新案例展示</w:t>
      </w:r>
    </w:p>
    <w:p>
      <w:pPr>
        <w:spacing w:after="120"/>
        <w:ind w:firstLine="432"/>
      </w:pPr>
      <w:r>
        <w:t>查看 / 报名</w:t>
      </w:r>
    </w:p>
    <w:p>
      <w:pPr>
        <w:spacing w:after="120"/>
        <w:ind w:firstLine="432"/>
      </w:pPr>
      <w:r>
        <w:t>人工智能与创客教育优质课展示</w:t>
      </w:r>
    </w:p>
    <w:p>
      <w:pPr>
        <w:spacing w:after="120"/>
        <w:ind w:firstLine="432"/>
      </w:pPr>
      <w:r>
        <w:t>查看 / 报名</w:t>
      </w:r>
    </w:p>
    <w:p>
      <w:pPr>
        <w:spacing w:after="120"/>
        <w:ind w:firstLine="432"/>
      </w:pPr>
      <w:r>
        <w:t>项目式学习课程案例</w:t>
      </w:r>
    </w:p>
    <w:p>
      <w:pPr>
        <w:spacing w:after="120"/>
        <w:ind w:firstLine="432"/>
      </w:pPr>
      <w:r>
        <w:t>查看 / 报名</w:t>
      </w:r>
    </w:p>
    <w:p>
      <w:pPr>
        <w:spacing w:after="120"/>
        <w:ind w:firstLine="432"/>
      </w:pPr>
      <w:r>
        <w:t>校本课程建设优秀成果案例</w:t>
      </w:r>
    </w:p>
    <w:p>
      <w:pPr>
        <w:spacing w:after="120"/>
        <w:ind w:firstLine="432"/>
      </w:pPr>
      <w:r>
        <w:t>查看 / 报名</w:t>
      </w:r>
    </w:p>
    <w:p>
      <w:pPr>
        <w:spacing w:after="120"/>
        <w:ind w:firstLine="432"/>
      </w:pPr>
      <w:r>
        <w:t>教学资源类</w:t>
      </w:r>
    </w:p>
    <w:p>
      <w:pPr>
        <w:spacing w:after="120"/>
        <w:ind w:firstLine="432"/>
      </w:pPr>
      <w:r>
        <w:t>微课教学资源</w:t>
      </w:r>
    </w:p>
    <w:p>
      <w:pPr>
        <w:spacing w:after="120"/>
        <w:ind w:firstLine="432"/>
      </w:pPr>
      <w:r>
        <w:t>查看 / 报名</w:t>
      </w:r>
    </w:p>
    <w:p>
      <w:pPr>
        <w:spacing w:after="120"/>
        <w:ind w:firstLine="432"/>
      </w:pPr>
      <w:r>
        <w:t>多媒体教学课件</w:t>
      </w:r>
    </w:p>
    <w:p>
      <w:pPr>
        <w:spacing w:after="120"/>
        <w:ind w:firstLine="432"/>
      </w:pPr>
      <w:r>
        <w:t>查看 / 报名</w:t>
      </w:r>
    </w:p>
    <w:p>
      <w:pPr>
        <w:spacing w:after="120"/>
        <w:ind w:firstLine="432"/>
      </w:pPr>
      <w:r>
        <w:t>作业创新设计</w:t>
      </w:r>
    </w:p>
    <w:p>
      <w:pPr>
        <w:spacing w:after="120"/>
        <w:ind w:firstLine="432"/>
      </w:pPr>
      <w:r>
        <w:t>查看 / 报名</w:t>
      </w:r>
    </w:p>
    <w:p>
      <w:pPr>
        <w:spacing w:after="120"/>
        <w:ind w:firstLine="432"/>
      </w:pPr>
      <w:r>
        <w:t>论文成果类</w:t>
      </w:r>
    </w:p>
    <w:p>
      <w:pPr>
        <w:spacing w:after="120"/>
        <w:ind w:firstLine="432"/>
      </w:pPr>
      <w:r>
        <w:t>数智技术赋能教育教学研究论文</w:t>
      </w:r>
    </w:p>
    <w:p>
      <w:pPr>
        <w:spacing w:after="120"/>
        <w:ind w:firstLine="432"/>
      </w:pPr>
      <w:r>
        <w:t>查看 / 报名</w:t>
      </w:r>
    </w:p>
    <w:p>
      <w:pPr>
        <w:spacing w:after="120"/>
        <w:ind w:firstLine="432"/>
      </w:pPr>
      <w:r>
        <w:t>优秀作品</w:t>
      </w:r>
    </w:p>
    <w:p>
      <w:pPr>
        <w:spacing w:after="120"/>
        <w:ind w:firstLine="432"/>
      </w:pPr>
      <w:r>
        <w:t>作       品：</w:t>
      </w:r>
    </w:p>
    <w:p>
      <w:pPr>
        <w:spacing w:after="120"/>
        <w:ind w:firstLine="432"/>
      </w:pPr>
      <w:r>
        <w:t>Life now and then</w:t>
      </w:r>
    </w:p>
    <w:p>
      <w:pPr>
        <w:spacing w:after="120"/>
        <w:ind w:firstLine="432"/>
      </w:pPr>
      <w:r>
        <w:t>教师姓名：</w:t>
      </w:r>
    </w:p>
    <w:p>
      <w:pPr>
        <w:spacing w:after="120"/>
        <w:ind w:firstLine="432"/>
      </w:pPr>
      <w:r>
        <w:t>张文超</w:t>
      </w:r>
    </w:p>
    <w:p>
      <w:pPr>
        <w:spacing w:after="120"/>
        <w:ind w:firstLine="432"/>
      </w:pPr>
      <w:r>
        <w:t>学       校：</w:t>
      </w:r>
    </w:p>
    <w:p>
      <w:pPr>
        <w:spacing w:after="120"/>
        <w:ind w:firstLine="432"/>
      </w:pPr>
      <w:r>
        <w:t>辽宁省营口市第二十三中学</w:t>
      </w:r>
    </w:p>
    <w:p>
      <w:pPr>
        <w:spacing w:after="120"/>
        <w:ind w:firstLine="432"/>
      </w:pPr>
      <w:r>
        <w:t>作       品：</w:t>
      </w:r>
    </w:p>
    <w:p>
      <w:pPr>
        <w:spacing w:after="120"/>
        <w:ind w:firstLine="432"/>
      </w:pPr>
      <w:r>
        <w:t>文言文断句</w:t>
      </w:r>
    </w:p>
    <w:p>
      <w:pPr>
        <w:spacing w:after="120"/>
        <w:ind w:firstLine="432"/>
      </w:pPr>
      <w:r>
        <w:t>教师姓名：</w:t>
      </w:r>
    </w:p>
    <w:p>
      <w:pPr>
        <w:spacing w:after="120"/>
        <w:ind w:firstLine="432"/>
      </w:pPr>
      <w:r>
        <w:t>白璐璟</w:t>
      </w:r>
    </w:p>
    <w:p>
      <w:pPr>
        <w:spacing w:after="120"/>
        <w:ind w:firstLine="432"/>
      </w:pPr>
      <w:r>
        <w:t>学       校：</w:t>
      </w:r>
    </w:p>
    <w:p>
      <w:pPr>
        <w:spacing w:after="120"/>
        <w:ind w:firstLine="432"/>
      </w:pPr>
      <w:r>
        <w:t>内蒙古一机一中</w:t>
      </w:r>
    </w:p>
    <w:p>
      <w:pPr>
        <w:spacing w:after="120"/>
        <w:ind w:firstLine="432"/>
      </w:pPr>
      <w:r>
        <w:t>作       品：</w:t>
      </w:r>
    </w:p>
    <w:p>
      <w:pPr>
        <w:spacing w:after="120"/>
        <w:ind w:firstLine="432"/>
      </w:pPr>
      <w:r>
        <w:t>分类与整理</w:t>
      </w:r>
    </w:p>
    <w:p>
      <w:pPr>
        <w:spacing w:after="120"/>
        <w:ind w:firstLine="432"/>
      </w:pPr>
      <w:r>
        <w:t>教师姓名：</w:t>
      </w:r>
    </w:p>
    <w:p>
      <w:pPr>
        <w:spacing w:after="120"/>
        <w:ind w:firstLine="432"/>
      </w:pPr>
      <w:r>
        <w:t>金唯</w:t>
      </w:r>
    </w:p>
    <w:p>
      <w:pPr>
        <w:spacing w:after="120"/>
        <w:ind w:firstLine="432"/>
      </w:pPr>
      <w:r>
        <w:t>学       校：</w:t>
      </w:r>
    </w:p>
    <w:p>
      <w:pPr>
        <w:spacing w:after="120"/>
        <w:ind w:firstLine="432"/>
      </w:pPr>
      <w:r>
        <w:t>湖北省武汉市光谷第一小学</w:t>
      </w:r>
    </w:p>
    <w:p>
      <w:pPr>
        <w:spacing w:after="120"/>
        <w:ind w:firstLine="432"/>
      </w:pPr>
      <w:r>
        <w:t>查看更多</w:t>
      </w:r>
    </w:p>
    <w:p>
      <w:pPr>
        <w:spacing w:after="120"/>
        <w:ind w:firstLine="432"/>
      </w:pPr>
      <w:r>
        <w:t>往期回顾</w:t>
      </w:r>
    </w:p>
    <w:p>
      <w:pPr>
        <w:spacing w:after="120"/>
        <w:ind w:firstLine="432"/>
      </w:pPr>
      <w:r>
        <w:t>EOC</w:t>
      </w:r>
    </w:p>
    <w:p>
      <w:pPr>
        <w:spacing w:after="120"/>
        <w:ind w:firstLine="432"/>
      </w:pPr>
      <w:r>
        <w:t>2025</w:t>
      </w:r>
    </w:p>
    <w:p>
      <w:pPr>
        <w:spacing w:after="120"/>
        <w:ind w:firstLine="432"/>
      </w:pPr>
      <w:r>
        <w:t></w:t>
      </w:r>
    </w:p>
    <w:p>
      <w:pPr>
        <w:spacing w:after="120"/>
        <w:ind w:firstLine="432"/>
      </w:pPr>
      <w:r>
        <w:t>查看2025年</w:t>
      </w:r>
    </w:p>
    <w:p>
      <w:pPr>
        <w:spacing w:after="120"/>
        <w:ind w:firstLine="432"/>
      </w:pPr>
      <w:r>
        <w:t>活动详情</w:t>
      </w:r>
    </w:p>
    <w:p>
      <w:pPr>
        <w:spacing w:after="120"/>
        <w:ind w:firstLine="432"/>
      </w:pPr>
      <w:r>
        <w:t>EOC</w:t>
      </w:r>
    </w:p>
    <w:p>
      <w:pPr>
        <w:spacing w:after="120"/>
        <w:ind w:firstLine="432"/>
      </w:pPr>
      <w:r>
        <w:t>2024</w:t>
      </w:r>
    </w:p>
    <w:p>
      <w:pPr>
        <w:spacing w:after="120"/>
        <w:ind w:firstLine="432"/>
      </w:pPr>
      <w:r>
        <w:t></w:t>
      </w:r>
    </w:p>
    <w:p>
      <w:pPr>
        <w:spacing w:after="120"/>
        <w:ind w:firstLine="432"/>
      </w:pPr>
      <w:r>
        <w:t>查看2024年</w:t>
      </w:r>
    </w:p>
    <w:p>
      <w:pPr>
        <w:spacing w:after="120"/>
        <w:ind w:firstLine="432"/>
      </w:pPr>
      <w:r>
        <w:t>活动详情</w:t>
      </w:r>
    </w:p>
    <w:p>
      <w:pPr>
        <w:spacing w:after="120"/>
        <w:ind w:firstLine="432"/>
      </w:pPr>
      <w:r>
        <w:t>EOC</w:t>
      </w:r>
    </w:p>
    <w:p>
      <w:pPr>
        <w:spacing w:after="120"/>
        <w:ind w:firstLine="432"/>
      </w:pPr>
      <w:r>
        <w:t>2023</w:t>
      </w:r>
    </w:p>
    <w:p>
      <w:pPr>
        <w:spacing w:after="120"/>
        <w:ind w:firstLine="432"/>
      </w:pPr>
      <w:r>
        <w:t></w:t>
      </w:r>
    </w:p>
    <w:p>
      <w:pPr>
        <w:spacing w:after="120"/>
        <w:ind w:firstLine="432"/>
      </w:pPr>
      <w:r>
        <w:t>查看2023年</w:t>
      </w:r>
    </w:p>
    <w:p>
      <w:pPr>
        <w:spacing w:after="120"/>
        <w:ind w:firstLine="432"/>
      </w:pPr>
      <w:r>
        <w:t>活动详情</w:t>
      </w:r>
    </w:p>
    <w:p>
      <w:pPr>
        <w:spacing w:after="120"/>
        <w:ind w:firstLine="432"/>
      </w:pPr>
      <w:r>
        <w:t>EOC</w:t>
      </w:r>
    </w:p>
    <w:p>
      <w:pPr>
        <w:spacing w:after="120"/>
        <w:ind w:firstLine="432"/>
      </w:pPr>
      <w:r>
        <w:t>2022</w:t>
      </w:r>
    </w:p>
    <w:p>
      <w:pPr>
        <w:spacing w:after="120"/>
        <w:ind w:firstLine="432"/>
      </w:pPr>
      <w:r>
        <w:t></w:t>
      </w:r>
    </w:p>
    <w:p>
      <w:pPr>
        <w:spacing w:after="120"/>
        <w:ind w:firstLine="432"/>
      </w:pPr>
      <w:r>
        <w:t>查看2022年</w:t>
      </w:r>
    </w:p>
    <w:p>
      <w:pPr>
        <w:spacing w:after="120"/>
        <w:ind w:firstLine="432"/>
      </w:pPr>
      <w:r>
        <w:t>活动详情</w:t>
      </w:r>
    </w:p>
    <w:p>
      <w:pPr>
        <w:spacing w:after="120"/>
        <w:ind w:firstLine="432"/>
      </w:pPr>
      <w:r>
        <w:t>EOC</w:t>
      </w:r>
    </w:p>
    <w:p>
      <w:pPr>
        <w:spacing w:after="120"/>
        <w:ind w:firstLine="432"/>
      </w:pPr>
      <w:r>
        <w:t>2021</w:t>
      </w:r>
    </w:p>
    <w:p>
      <w:pPr>
        <w:spacing w:after="120"/>
        <w:ind w:firstLine="432"/>
      </w:pPr>
      <w:r>
        <w:t></w:t>
      </w:r>
    </w:p>
    <w:p>
      <w:pPr>
        <w:spacing w:after="120"/>
        <w:ind w:firstLine="432"/>
      </w:pPr>
      <w:r>
        <w:t>查看2021年</w:t>
      </w:r>
    </w:p>
    <w:p>
      <w:pPr>
        <w:spacing w:after="120"/>
        <w:ind w:firstLine="432"/>
      </w:pPr>
      <w:r>
        <w:t>活动详情</w:t>
      </w:r>
    </w:p>
    <w:p>
      <w:pPr>
        <w:spacing w:after="120"/>
        <w:ind w:firstLine="432"/>
      </w:pPr>
      <w:r>
        <w:t>中小学教师数字素养与技能提升活动</w:t>
      </w:r>
    </w:p>
    <w:p>
      <w:pPr>
        <w:spacing w:after="120"/>
        <w:ind w:firstLine="432"/>
      </w:pPr>
      <w:r>
        <w:t>(原“中小学教师信息技术创新与实践活动”）</w:t>
      </w:r>
    </w:p>
    <w:p>
      <w:pPr>
        <w:spacing w:after="120"/>
        <w:ind w:firstLine="432"/>
      </w:pPr>
      <w:r>
        <w:t>联系电话：</w:t>
      </w:r>
    </w:p>
    <w:p>
      <w:pPr>
        <w:spacing w:after="120"/>
        <w:ind w:firstLine="432"/>
      </w:pPr>
      <w:r>
        <w:t>陈老师：(010)87664136转8038</w:t>
      </w:r>
    </w:p>
    <w:p>
      <w:pPr>
        <w:spacing w:after="120"/>
        <w:ind w:firstLine="432"/>
      </w:pPr>
      <w:r>
        <w:t>李老师：(010)87663458转8045</w:t>
      </w:r>
    </w:p>
    <w:p>
      <w:pPr>
        <w:spacing w:after="120"/>
        <w:ind w:firstLine="432"/>
      </w:pPr>
      <w:r>
        <w:t>工作日工作时间为：</w:t>
      </w:r>
    </w:p>
    <w:p>
      <w:pPr>
        <w:spacing w:after="120"/>
        <w:ind w:firstLine="432"/>
      </w:pPr>
      <w:r>
        <w:t>9:00 至 12:00，13:00 至 17:30</w:t>
      </w:r>
    </w:p>
    <w:p>
      <w:pPr>
        <w:spacing w:after="120"/>
        <w:ind w:firstLine="432"/>
      </w:pPr>
      <w:r>
        <w:t>联系地址：</w:t>
      </w:r>
    </w:p>
    <w:p>
      <w:pPr>
        <w:spacing w:after="120"/>
        <w:ind w:firstLine="432"/>
      </w:pPr>
      <w:r>
        <w:t>北京市东三环南路98号高和蓝峰大厦A座509</w:t>
      </w:r>
    </w:p>
    <w:p>
      <w:pPr>
        <w:spacing w:after="120"/>
        <w:ind w:firstLine="432"/>
      </w:pPr>
      <w:r>
        <w:t>扫一扫关注</w:t>
      </w:r>
    </w:p>
    <w:p>
      <w:pPr>
        <w:spacing w:after="120"/>
        <w:ind w:firstLine="432"/>
      </w:pPr>
      <w:r>
        <w:t>EOC活动公众号</w:t>
      </w:r>
    </w:p>
    <w:p>
      <w:pPr>
        <w:spacing w:after="120"/>
        <w:ind w:firstLine="432"/>
      </w:pPr>
      <w:r>
        <w:t>©2003−2026</w:t>
      </w:r>
    </w:p>
    <w:p>
      <w:pPr>
        <w:spacing w:after="120"/>
        <w:ind w:firstLine="432"/>
      </w:pPr>
      <w:r>
        <w:t>中小学教师数字素养与技能提升活动</w:t>
      </w:r>
    </w:p>
    <w:p>
      <w:pPr>
        <w:spacing w:after="120"/>
        <w:ind w:firstLine="432"/>
      </w:pPr>
      <w:r>
        <w:t>京ICP备09062181号−3</w:t>
      </w:r>
    </w:p>
    <w:p>
      <w:pPr>
        <w:spacing w:after="120"/>
        <w:ind w:firstLine="432"/>
      </w:pPr>
      <w:r>
        <w:t>请使用电脑端登录网站</w:t>
      </w:r>
    </w:p>
    <w:p>
      <w:r>
        <w:t>──────────────────────────────────────────────────</w:t>
      </w:r>
    </w:p>
    <w:p/>
    <w:p>
      <w:r>
        <w:br w:type="page"/>
      </w:r>
    </w:p>
    <w:p>
      <w:pPr>
        <w:pStyle w:val="Heading2"/>
      </w:pPr>
      <w:r>
        <w:t>16. 中小学班主任【官方】</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https://www.zxxbzr.cn/</w:t>
            </w:r>
          </w:p>
        </w:tc>
      </w:tr>
      <w:tr>
        <w:tc>
          <w:tcPr>
            <w:tcW w:type="dxa" w:w="4320"/>
          </w:tcPr>
          <w:p>
            <w:r>
              <w:rPr>
                <w:sz w:val="18"/>
              </w:rPr>
              <w:t>发布时间</w:t>
            </w:r>
          </w:p>
        </w:tc>
        <w:tc>
          <w:tcPr>
            <w:tcW w:type="dxa" w:w="4320"/>
          </w:tcPr>
          <w:p>
            <w:r>
              <w:rPr>
                <w:sz w:val="18"/>
              </w:rPr>
              <w:t>2025年7月22日</w:t>
            </w:r>
          </w:p>
        </w:tc>
      </w:tr>
      <w:tr>
        <w:tc>
          <w:tcPr>
            <w:tcW w:type="dxa" w:w="4320"/>
          </w:tcPr>
          <w:p>
            <w:r>
              <w:rPr>
                <w:sz w:val="18"/>
              </w:rPr>
              <w:t>关键词</w:t>
            </w:r>
          </w:p>
        </w:tc>
        <w:tc>
          <w:tcPr>
            <w:tcW w:type="dxa" w:w="4320"/>
          </w:tcPr>
          <w:p>
            <w:r>
              <w:rPr>
                <w:sz w:val="18"/>
              </w:rPr>
              <w:t>大赛, 公开课, 征文, 论文, 通知</w:t>
            </w:r>
          </w:p>
        </w:tc>
      </w:tr>
    </w:tbl>
    <w:p/>
    <w:p>
      <w:pPr>
        <w:pStyle w:val="Heading3"/>
      </w:pPr>
      <w:r>
        <w:t>正文内容：</w:t>
      </w:r>
    </w:p>
    <w:p>
      <w:pPr>
        <w:spacing w:after="120"/>
        <w:ind w:firstLine="432"/>
      </w:pPr>
      <w:r>
        <w:t>中小学班主任【官方】</w:t>
      </w:r>
    </w:p>
    <w:p>
      <w:pPr>
        <w:spacing w:after="120"/>
        <w:ind w:firstLine="432"/>
      </w:pPr>
      <w:r>
        <w:t>请登录</w:t>
      </w:r>
    </w:p>
    <w:p>
      <w:pPr>
        <w:spacing w:after="120"/>
        <w:ind w:firstLine="432"/>
      </w:pPr>
      <w:r>
        <w:t>注册</w:t>
      </w:r>
    </w:p>
    <w:p>
      <w:pPr>
        <w:spacing w:after="120"/>
        <w:ind w:firstLine="432"/>
      </w:pPr>
      <w:r>
        <w:t>微信登录</w:t>
      </w:r>
    </w:p>
    <w:p>
      <w:pPr>
        <w:spacing w:after="120"/>
        <w:ind w:firstLine="432"/>
      </w:pPr>
      <w:r>
        <w:t>收藏本站</w:t>
      </w:r>
    </w:p>
    <w:p>
      <w:pPr>
        <w:spacing w:after="120"/>
        <w:ind w:firstLine="432"/>
      </w:pPr>
      <w:r>
        <w:t>我的资料</w:t>
      </w:r>
    </w:p>
    <w:p>
      <w:pPr>
        <w:spacing w:after="120"/>
        <w:ind w:firstLine="432"/>
      </w:pPr>
      <w:r>
        <w:t>首页</w:t>
      </w:r>
    </w:p>
    <w:p>
      <w:pPr>
        <w:spacing w:after="120"/>
        <w:ind w:firstLine="432"/>
      </w:pPr>
      <w:r>
        <w:t>Home</w:t>
      </w:r>
    </w:p>
    <w:p>
      <w:pPr>
        <w:spacing w:after="120"/>
        <w:ind w:firstLine="432"/>
      </w:pPr>
      <w:r>
        <w:t>共同体建设</w:t>
      </w:r>
    </w:p>
    <w:p>
      <w:pPr>
        <w:spacing w:after="120"/>
        <w:ind w:firstLine="432"/>
      </w:pPr>
      <w:r>
        <w:t>Nav</w:t>
      </w:r>
    </w:p>
    <w:p>
      <w:pPr>
        <w:spacing w:after="120"/>
        <w:ind w:firstLine="432"/>
      </w:pPr>
      <w:r>
        <w:t>教师培训</w:t>
      </w:r>
    </w:p>
    <w:p>
      <w:pPr>
        <w:spacing w:after="120"/>
        <w:ind w:firstLine="432"/>
      </w:pPr>
      <w:r>
        <w:t>Nav</w:t>
      </w:r>
    </w:p>
    <w:p>
      <w:pPr>
        <w:spacing w:after="120"/>
        <w:ind w:firstLine="432"/>
      </w:pPr>
      <w:r>
        <w:t>活动专区</w:t>
      </w:r>
    </w:p>
    <w:p>
      <w:pPr>
        <w:spacing w:after="120"/>
        <w:ind w:firstLine="432"/>
      </w:pPr>
      <w:r>
        <w:t>Nav</w:t>
      </w:r>
    </w:p>
    <w:p>
      <w:pPr>
        <w:spacing w:after="120"/>
        <w:ind w:firstLine="432"/>
      </w:pPr>
      <w:r>
        <w:t>线上投稿</w:t>
      </w:r>
    </w:p>
    <w:p>
      <w:pPr>
        <w:spacing w:after="120"/>
        <w:ind w:firstLine="432"/>
      </w:pPr>
      <w:r>
        <w:t>Nav</w:t>
      </w:r>
    </w:p>
    <w:p>
      <w:pPr>
        <w:spacing w:after="120"/>
        <w:ind w:firstLine="432"/>
      </w:pPr>
      <w:r>
        <w:t>精彩集萃</w:t>
      </w:r>
    </w:p>
    <w:p>
      <w:pPr>
        <w:spacing w:after="120"/>
        <w:ind w:firstLine="432"/>
      </w:pPr>
      <w:r>
        <w:t>Nav</w:t>
      </w:r>
    </w:p>
    <w:p>
      <w:pPr>
        <w:spacing w:after="120"/>
        <w:ind w:firstLine="432"/>
      </w:pPr>
      <w:r>
        <w:t>关于杂志</w:t>
      </w:r>
    </w:p>
    <w:p>
      <w:pPr>
        <w:spacing w:after="120"/>
        <w:ind w:firstLine="432"/>
      </w:pPr>
      <w:r>
        <w:t>Nav</w:t>
      </w:r>
    </w:p>
    <w:p>
      <w:pPr>
        <w:spacing w:after="120"/>
        <w:ind w:firstLine="432"/>
      </w:pPr>
      <w:r>
        <w:t>个人中心</w:t>
      </w:r>
    </w:p>
    <w:p>
      <w:pPr>
        <w:spacing w:after="120"/>
        <w:ind w:firstLine="432"/>
      </w:pPr>
      <w:r>
        <w:t>Nav</w:t>
      </w:r>
    </w:p>
    <w:p>
      <w:pPr>
        <w:spacing w:after="120"/>
        <w:ind w:firstLine="432"/>
      </w:pPr>
      <w:r>
        <w:t>名班主任工作室</w:t>
      </w:r>
    </w:p>
    <w:p>
      <w:pPr>
        <w:spacing w:after="120"/>
        <w:ind w:firstLine="432"/>
      </w:pPr>
      <w:r>
        <w:t>名师工作室</w:t>
      </w:r>
    </w:p>
    <w:p>
      <w:pPr>
        <w:spacing w:after="120"/>
        <w:ind w:firstLine="432"/>
      </w:pPr>
      <w:r>
        <w:t>地方特色教育</w:t>
      </w:r>
    </w:p>
    <w:p>
      <w:pPr>
        <w:spacing w:after="120"/>
        <w:ind w:firstLine="432"/>
      </w:pPr>
      <w:r>
        <w:t>《中小学班主任》读写交流群</w:t>
      </w:r>
    </w:p>
    <w:p>
      <w:pPr>
        <w:spacing w:after="120"/>
        <w:ind w:firstLine="432"/>
      </w:pPr>
      <w:r>
        <w:t>【名师点拨杯·2023】少年作家特攻营征选大会（第三季）</w:t>
      </w:r>
    </w:p>
    <w:p>
      <w:pPr>
        <w:spacing w:after="120"/>
        <w:ind w:firstLine="432"/>
      </w:pPr>
      <w:r>
        <w:t>《中小学班主任》班级育人投稿申请表</w:t>
      </w:r>
    </w:p>
    <w:p>
      <w:pPr>
        <w:spacing w:after="120"/>
        <w:ind w:firstLine="432"/>
      </w:pPr>
      <w:r>
        <w:t>《中小学班主任》课程育人投稿申请表</w:t>
      </w:r>
    </w:p>
    <w:p>
      <w:pPr>
        <w:spacing w:after="120"/>
        <w:ind w:firstLine="432"/>
      </w:pPr>
      <w:r>
        <w:t>投稿通道</w:t>
      </w:r>
    </w:p>
    <w:p>
      <w:pPr>
        <w:spacing w:after="120"/>
        <w:ind w:firstLine="432"/>
      </w:pPr>
      <w:r>
        <w:t>投稿进度</w:t>
      </w:r>
    </w:p>
    <w:p>
      <w:pPr>
        <w:spacing w:after="120"/>
        <w:ind w:firstLine="432"/>
      </w:pPr>
      <w:r>
        <w:t>协议通道</w:t>
      </w:r>
    </w:p>
    <w:p>
      <w:pPr>
        <w:spacing w:after="120"/>
        <w:ind w:firstLine="432"/>
      </w:pPr>
      <w:r>
        <w:t>名师风范</w:t>
      </w:r>
    </w:p>
    <w:p>
      <w:pPr>
        <w:spacing w:after="120"/>
        <w:ind w:firstLine="432"/>
      </w:pPr>
      <w:r>
        <w:t>名校展示</w:t>
      </w:r>
    </w:p>
    <w:p>
      <w:pPr>
        <w:spacing w:after="120"/>
        <w:ind w:firstLine="432"/>
      </w:pPr>
      <w:r>
        <w:t>班会设计</w:t>
      </w:r>
    </w:p>
    <w:p>
      <w:pPr>
        <w:spacing w:after="120"/>
        <w:ind w:firstLine="432"/>
      </w:pPr>
      <w:r>
        <w:t>作者风采</w:t>
      </w:r>
    </w:p>
    <w:p>
      <w:pPr>
        <w:spacing w:after="120"/>
        <w:ind w:firstLine="432"/>
      </w:pPr>
      <w:r>
        <w:t>讲你的班主任故事</w:t>
      </w:r>
    </w:p>
    <w:p>
      <w:pPr>
        <w:spacing w:after="120"/>
        <w:ind w:firstLine="432"/>
      </w:pPr>
      <w:r>
        <w:t>班级管理小妙招</w:t>
      </w:r>
    </w:p>
    <w:p>
      <w:pPr>
        <w:spacing w:after="120"/>
        <w:ind w:firstLine="432"/>
      </w:pPr>
      <w:r>
        <w:t>栏目介绍</w:t>
      </w:r>
    </w:p>
    <w:p>
      <w:pPr>
        <w:spacing w:after="120"/>
        <w:ind w:firstLine="432"/>
      </w:pPr>
      <w:r>
        <w:t>投稿须知</w:t>
      </w:r>
    </w:p>
    <w:p>
      <w:pPr>
        <w:spacing w:after="120"/>
        <w:ind w:firstLine="432"/>
      </w:pPr>
      <w:r>
        <w:t>目录</w:t>
      </w:r>
    </w:p>
    <w:p>
      <w:pPr>
        <w:spacing w:after="120"/>
        <w:ind w:firstLine="432"/>
      </w:pPr>
      <w:r>
        <w:t>班级育人</w:t>
      </w:r>
    </w:p>
    <w:p>
      <w:pPr>
        <w:spacing w:after="120"/>
        <w:ind w:firstLine="432"/>
      </w:pPr>
      <w:r>
        <w:t>栏目介绍</w:t>
      </w:r>
    </w:p>
    <w:p>
      <w:pPr>
        <w:spacing w:after="120"/>
        <w:ind w:firstLine="432"/>
      </w:pPr>
      <w:r>
        <w:t>投稿须知</w:t>
      </w:r>
    </w:p>
    <w:p>
      <w:pPr>
        <w:spacing w:after="120"/>
        <w:ind w:firstLine="432"/>
      </w:pPr>
      <w:r>
        <w:t>目录</w:t>
      </w:r>
    </w:p>
    <w:p>
      <w:pPr>
        <w:spacing w:after="120"/>
        <w:ind w:firstLine="432"/>
      </w:pPr>
      <w:r>
        <w:t>课程育人</w:t>
      </w:r>
    </w:p>
    <w:p>
      <w:pPr>
        <w:spacing w:after="120"/>
        <w:ind w:firstLine="432"/>
      </w:pPr>
      <w:r>
        <w:t>理事单位</w:t>
      </w:r>
    </w:p>
    <w:p>
      <w:pPr>
        <w:spacing w:after="120"/>
        <w:ind w:firstLine="432"/>
      </w:pPr>
      <w:r>
        <w:t>杂志订阅</w:t>
      </w:r>
    </w:p>
    <w:p>
      <w:pPr>
        <w:spacing w:after="120"/>
        <w:ind w:firstLine="432"/>
      </w:pPr>
      <w:r>
        <w:t>往期杂志</w:t>
      </w:r>
    </w:p>
    <w:p>
      <w:pPr>
        <w:spacing w:after="120"/>
        <w:ind w:firstLine="432"/>
      </w:pPr>
      <w:r>
        <w:t>优质稿源基地</w:t>
      </w:r>
    </w:p>
    <w:p>
      <w:pPr>
        <w:spacing w:after="120"/>
        <w:ind w:firstLine="432"/>
      </w:pPr>
      <w:r>
        <w:t>我要投稿</w:t>
      </w:r>
    </w:p>
    <w:p>
      <w:pPr>
        <w:spacing w:after="120"/>
        <w:ind w:firstLine="432"/>
      </w:pPr>
      <w:r>
        <w:t>热门搜索：名班主任工作室、近期活动、杂志投稿、杂志订阅</w:t>
      </w:r>
    </w:p>
    <w:p>
      <w:pPr>
        <w:spacing w:after="120"/>
        <w:ind w:firstLine="432"/>
      </w:pPr>
      <w:r>
        <w:t>投稿</w:t>
      </w:r>
    </w:p>
    <w:p>
      <w:pPr>
        <w:spacing w:after="120"/>
        <w:ind w:firstLine="432"/>
      </w:pPr>
      <w:r>
        <w:t>订阅</w:t>
      </w:r>
    </w:p>
    <w:p>
      <w:pPr>
        <w:spacing w:after="120"/>
        <w:ind w:firstLine="432"/>
      </w:pPr>
      <w:r>
        <w:t>教师培训</w:t>
      </w:r>
    </w:p>
    <w:p>
      <w:pPr>
        <w:spacing w:after="120"/>
        <w:ind w:firstLine="432"/>
      </w:pPr>
      <w:r>
        <w:t>杂志信息</w:t>
      </w:r>
    </w:p>
    <w:p>
      <w:pPr>
        <w:spacing w:after="120"/>
        <w:ind w:firstLine="432"/>
      </w:pPr>
      <w:r>
        <w:t>主管单位</w:t>
      </w:r>
    </w:p>
    <w:p>
      <w:pPr>
        <w:spacing w:after="120"/>
        <w:ind w:firstLine="432"/>
      </w:pPr>
      <w:r>
        <w:t>上海世纪出版（集团）有限公司</w:t>
      </w:r>
    </w:p>
    <w:p>
      <w:pPr>
        <w:spacing w:after="120"/>
        <w:ind w:firstLine="432"/>
      </w:pPr>
      <w:r>
        <w:t>主办单位</w:t>
      </w:r>
    </w:p>
    <w:p>
      <w:pPr>
        <w:spacing w:after="120"/>
        <w:ind w:firstLine="432"/>
      </w:pPr>
      <w:r>
        <w:t>上海科技教育出版社有限公司</w:t>
      </w:r>
    </w:p>
    <w:p>
      <w:pPr>
        <w:spacing w:after="120"/>
        <w:ind w:firstLine="432"/>
      </w:pPr>
      <w:r>
        <w:t>编辑出版</w:t>
      </w:r>
    </w:p>
    <w:p>
      <w:pPr>
        <w:spacing w:after="120"/>
        <w:ind w:firstLine="432"/>
      </w:pPr>
      <w:r>
        <w:t>《中小学班主任》编辑部</w:t>
      </w:r>
    </w:p>
    <w:p>
      <w:pPr>
        <w:spacing w:after="120"/>
        <w:ind w:firstLine="432"/>
      </w:pPr>
      <w:r>
        <w:t>新媒体支持</w:t>
      </w:r>
    </w:p>
    <w:p>
      <w:pPr>
        <w:spacing w:after="120"/>
        <w:ind w:firstLine="432"/>
      </w:pPr>
      <w:r>
        <w:t>江苏华漫信息科技有限公司</w:t>
      </w:r>
    </w:p>
    <w:p>
      <w:pPr>
        <w:spacing w:after="120"/>
        <w:ind w:firstLine="432"/>
      </w:pPr>
      <w:r>
        <w:t>圈外</w:t>
      </w:r>
    </w:p>
    <w:p>
      <w:pPr>
        <w:spacing w:after="120"/>
        <w:ind w:firstLine="432"/>
      </w:pPr>
      <w:r>
        <w:t>®</w:t>
      </w:r>
    </w:p>
    <w:p>
      <w:pPr>
        <w:spacing w:after="120"/>
        <w:ind w:firstLine="432"/>
      </w:pPr>
      <w:r>
        <w:t>教育</w:t>
      </w:r>
    </w:p>
    <w:p>
      <w:pPr>
        <w:spacing w:after="120"/>
        <w:ind w:firstLine="432"/>
      </w:pPr>
      <w:r>
        <w:t>顾       问</w:t>
      </w:r>
    </w:p>
    <w:p>
      <w:pPr>
        <w:spacing w:after="120"/>
        <w:ind w:firstLine="432"/>
      </w:pPr>
      <w:r>
        <w:t>杨念鲁  刘堂江  杨九俊  吴康宁</w:t>
      </w:r>
    </w:p>
    <w:p>
      <w:pPr>
        <w:spacing w:after="120"/>
        <w:ind w:firstLine="432"/>
      </w:pPr>
      <w:r>
        <w:t>孙云晓</w:t>
      </w:r>
    </w:p>
    <w:p>
      <w:pPr>
        <w:spacing w:after="120"/>
        <w:ind w:firstLine="432"/>
      </w:pPr>
      <w:r>
        <w:t>周长春</w:t>
      </w:r>
    </w:p>
    <w:p>
      <w:pPr>
        <w:spacing w:after="120"/>
        <w:ind w:firstLine="432"/>
      </w:pPr>
      <w:r>
        <w:t>魏书生</w:t>
      </w:r>
    </w:p>
    <w:p>
      <w:pPr>
        <w:spacing w:after="120"/>
        <w:ind w:firstLine="432"/>
      </w:pPr>
      <w:r>
        <w:t>李镇西</w:t>
      </w:r>
    </w:p>
    <w:p>
      <w:pPr>
        <w:spacing w:after="120"/>
        <w:ind w:firstLine="432"/>
      </w:pPr>
      <w:r>
        <w:t>编委会委员</w:t>
      </w:r>
    </w:p>
    <w:p>
      <w:pPr>
        <w:spacing w:after="120"/>
        <w:ind w:firstLine="432"/>
      </w:pPr>
      <w:r>
        <w:t>（以姓氏笔画为序）</w:t>
      </w:r>
    </w:p>
    <w:p>
      <w:pPr>
        <w:spacing w:after="120"/>
        <w:ind w:firstLine="432"/>
      </w:pPr>
      <w:r>
        <w:t>丁奕然</w:t>
      </w:r>
    </w:p>
    <w:p>
      <w:pPr>
        <w:spacing w:after="120"/>
        <w:ind w:firstLine="432"/>
      </w:pPr>
      <w:r>
        <w:t>王铁军  叶   锋</w:t>
      </w:r>
    </w:p>
    <w:p>
      <w:pPr>
        <w:spacing w:after="120"/>
        <w:ind w:firstLine="432"/>
      </w:pPr>
      <w:r>
        <w:t>冯长宏</w:t>
      </w:r>
    </w:p>
    <w:p>
      <w:pPr>
        <w:spacing w:after="120"/>
        <w:ind w:firstLine="432"/>
      </w:pPr>
      <w:r>
        <w:t>行冬梅</w:t>
      </w:r>
    </w:p>
    <w:p>
      <w:pPr>
        <w:spacing w:after="120"/>
        <w:ind w:firstLine="432"/>
      </w:pPr>
      <w:r>
        <w:t>刘俭国</w:t>
      </w:r>
    </w:p>
    <w:p>
      <w:pPr>
        <w:spacing w:after="120"/>
        <w:ind w:firstLine="432"/>
      </w:pPr>
      <w:r>
        <w:t>李   季</w:t>
      </w:r>
    </w:p>
    <w:p>
      <w:pPr>
        <w:spacing w:after="120"/>
        <w:ind w:firstLine="432"/>
      </w:pPr>
      <w:r>
        <w:t>吴秋芬</w:t>
      </w:r>
    </w:p>
    <w:p>
      <w:pPr>
        <w:spacing w:after="120"/>
        <w:ind w:firstLine="432"/>
      </w:pPr>
      <w:r>
        <w:t>汪</w:t>
      </w:r>
    </w:p>
    <w:p>
      <w:pPr>
        <w:spacing w:after="120"/>
        <w:ind w:firstLine="432"/>
      </w:pPr>
      <w:r>
        <w:t>宁</w:t>
      </w:r>
    </w:p>
    <w:p>
      <w:pPr>
        <w:spacing w:after="120"/>
        <w:ind w:firstLine="432"/>
      </w:pPr>
      <w:r>
        <w:t>宋志辉</w:t>
      </w:r>
    </w:p>
    <w:p>
      <w:pPr>
        <w:spacing w:after="120"/>
        <w:ind w:firstLine="432"/>
      </w:pPr>
      <w:r>
        <w:t>张   聪</w:t>
      </w:r>
    </w:p>
    <w:p>
      <w:pPr>
        <w:spacing w:after="120"/>
        <w:ind w:firstLine="432"/>
      </w:pPr>
      <w:r>
        <w:t>陈    萍</w:t>
      </w:r>
    </w:p>
    <w:p>
      <w:pPr>
        <w:spacing w:after="120"/>
        <w:ind w:firstLine="432"/>
      </w:pPr>
      <w:r>
        <w:t>陈镇虎</w:t>
      </w:r>
    </w:p>
    <w:p>
      <w:pPr>
        <w:spacing w:after="120"/>
        <w:ind w:firstLine="432"/>
      </w:pPr>
      <w:r>
        <w:t>金改平  周</w:t>
      </w:r>
    </w:p>
    <w:p>
      <w:pPr>
        <w:spacing w:after="120"/>
        <w:ind w:firstLine="432"/>
      </w:pPr>
      <w:r>
        <w:t>峰</w:t>
      </w:r>
    </w:p>
    <w:p>
      <w:pPr>
        <w:spacing w:after="120"/>
        <w:ind w:firstLine="432"/>
      </w:pPr>
      <w:r>
        <w:t>秦</w:t>
      </w:r>
    </w:p>
    <w:p>
      <w:pPr>
        <w:spacing w:after="120"/>
        <w:ind w:firstLine="432"/>
      </w:pPr>
      <w:r>
        <w:t>红</w:t>
      </w:r>
    </w:p>
    <w:p>
      <w:pPr>
        <w:spacing w:after="120"/>
        <w:ind w:firstLine="432"/>
      </w:pPr>
      <w:r>
        <w:t>袁先潋</w:t>
      </w:r>
    </w:p>
    <w:p>
      <w:pPr>
        <w:spacing w:after="120"/>
        <w:ind w:firstLine="432"/>
      </w:pPr>
      <w:r>
        <w:t>凌   玲</w:t>
      </w:r>
    </w:p>
    <w:p>
      <w:pPr>
        <w:spacing w:after="120"/>
        <w:ind w:firstLine="432"/>
      </w:pPr>
      <w:r>
        <w:t>黄正平</w:t>
      </w:r>
    </w:p>
    <w:p>
      <w:pPr>
        <w:spacing w:after="120"/>
        <w:ind w:firstLine="432"/>
      </w:pPr>
      <w:r>
        <w:t>韩似萍</w:t>
      </w:r>
    </w:p>
    <w:p>
      <w:pPr>
        <w:spacing w:after="120"/>
        <w:ind w:firstLine="432"/>
      </w:pPr>
      <w:r>
        <w:t>辜伟节</w:t>
      </w:r>
    </w:p>
    <w:p>
      <w:pPr>
        <w:spacing w:after="120"/>
        <w:ind w:firstLine="432"/>
      </w:pPr>
      <w:r>
        <w:t>谢光灵</w:t>
      </w:r>
    </w:p>
    <w:p>
      <w:pPr>
        <w:spacing w:after="120"/>
        <w:ind w:firstLine="432"/>
      </w:pPr>
      <w:r>
        <w:t>廖江宁</w:t>
      </w:r>
    </w:p>
    <w:p>
      <w:pPr>
        <w:spacing w:after="120"/>
        <w:ind w:firstLine="432"/>
      </w:pPr>
      <w:r>
        <w:t>邮发代号：</w:t>
      </w:r>
    </w:p>
    <w:p>
      <w:pPr>
        <w:spacing w:after="120"/>
        <w:ind w:firstLine="432"/>
      </w:pPr>
      <w:r>
        <w:t>28-500（</w:t>
      </w:r>
    </w:p>
    <w:p>
      <w:pPr>
        <w:spacing w:after="120"/>
        <w:ind w:firstLine="432"/>
      </w:pPr>
      <w:r>
        <w:t>班级育人</w:t>
      </w:r>
    </w:p>
    <w:p>
      <w:pPr>
        <w:spacing w:after="120"/>
        <w:ind w:firstLine="432"/>
      </w:pPr>
      <w:r>
        <w:t>）</w:t>
      </w:r>
    </w:p>
    <w:p>
      <w:pPr>
        <w:spacing w:after="120"/>
        <w:ind w:firstLine="432"/>
      </w:pPr>
      <w:r>
        <w:t>28-476</w:t>
      </w:r>
    </w:p>
    <w:p>
      <w:pPr>
        <w:spacing w:after="120"/>
        <w:ind w:firstLine="432"/>
      </w:pPr>
      <w:r>
        <w:t>（课程育人）</w:t>
      </w:r>
    </w:p>
    <w:p>
      <w:pPr>
        <w:spacing w:after="120"/>
        <w:ind w:firstLine="432"/>
      </w:pPr>
      <w:r>
        <w:t>定   价：15.00元</w:t>
      </w:r>
    </w:p>
    <w:p>
      <w:pPr>
        <w:spacing w:after="120"/>
        <w:ind w:firstLine="432"/>
      </w:pPr>
      <w:r>
        <w:t>教育资讯</w:t>
      </w:r>
    </w:p>
    <w:p>
      <w:pPr>
        <w:spacing w:after="120"/>
        <w:ind w:firstLine="432"/>
      </w:pPr>
      <w:r>
        <w:t>专题报道</w:t>
      </w:r>
    </w:p>
    <w:p>
      <w:pPr>
        <w:spacing w:after="120"/>
        <w:ind w:firstLine="432"/>
      </w:pPr>
      <w:r>
        <w:t>作者风采</w:t>
      </w:r>
    </w:p>
    <w:p>
      <w:pPr>
        <w:spacing w:after="120"/>
        <w:ind w:firstLine="432"/>
      </w:pPr>
      <w:r>
        <w:t>杂志公告</w:t>
      </w:r>
    </w:p>
    <w:p>
      <w:pPr>
        <w:spacing w:after="120"/>
        <w:ind w:firstLine="432"/>
      </w:pPr>
      <w:r>
        <w:t>杂志目录</w:t>
      </w:r>
    </w:p>
    <w:p>
      <w:pPr>
        <w:spacing w:after="120"/>
        <w:ind w:firstLine="432"/>
      </w:pPr>
      <w:r>
        <w:t>俞正强：2026年教师间流行“开心卷”，到底在“卷”些什么呢？</w:t>
      </w:r>
    </w:p>
    <w:p>
      <w:pPr>
        <w:spacing w:after="120"/>
        <w:ind w:firstLine="432"/>
      </w:pPr>
      <w:r>
        <w:t>俞正强：2026年教师间流行“开心卷”，到底在“卷”些什么呢？</w:t>
      </w:r>
    </w:p>
    <w:p>
      <w:pPr>
        <w:spacing w:after="120"/>
        <w:ind w:firstLine="432"/>
      </w:pPr>
      <w:r>
        <w:t>校园里的“开心卷”在“卷”些什么呢？作者 | 俞正强正高级教师、特级教师浙江省金华师范学校附属小学党总支书记2026年，教师间似乎开始流行一个新词“开心卷”。“卷”这个词是近几年才流行的，但它好像常与一些抱怨连在一起，像是一种情绪表达，听起来并非十分愉悦。但“开心卷”这个词一听便觉得十分愉悦。只是不知道这个词是从外面流进校园，还是学校里教师自创的。那么，校园里的“开心卷”在“卷”些什么呢？板...</w:t>
      </w:r>
    </w:p>
    <w:p>
      <w:pPr>
        <w:spacing w:after="120"/>
        <w:ind w:firstLine="432"/>
      </w:pPr>
      <w:r>
        <w:t>2026-03-20</w:t>
      </w:r>
    </w:p>
    <w:p>
      <w:pPr>
        <w:spacing w:after="120"/>
        <w:ind w:firstLine="432"/>
      </w:pPr>
      <w:r>
        <w:t>“教师过剩论”不仅是一个伪命题，更是一种有害的误判！</w:t>
      </w:r>
    </w:p>
    <w:p>
      <w:pPr>
        <w:spacing w:after="120"/>
        <w:ind w:firstLine="432"/>
      </w:pPr>
      <w:r>
        <w:t>“教师过剩论”不仅是一个伪命题，更是一种有害的误判！</w:t>
      </w:r>
    </w:p>
    <w:p>
      <w:pPr>
        <w:spacing w:after="120"/>
        <w:ind w:firstLine="432"/>
      </w:pPr>
      <w:r>
        <w:t>2026-03-19</w:t>
      </w:r>
    </w:p>
    <w:p>
      <w:pPr>
        <w:spacing w:after="120"/>
        <w:ind w:firstLine="432"/>
      </w:pPr>
      <w:r>
        <w:t>所谓“教师过剩”不仅是一个伪命题，更是一种有害的误判。作者 | 卿素兰 刘 妍近期，一种关于“教师过剩”的论调在网络上流传，甚至出现了“到2050年教师将过剩633万”等惊人数据，引发部分公众担忧，也给广大教育工作者带来不必要的困扰。这些言论以“权威部门调研”为名，行断章取义之实，不仅与事实相去甚远，更可能干扰教育强国建设的战略布局。教育是国之大计、党之大计，教师是立教之本、兴教之源。在建设...</w:t>
      </w:r>
    </w:p>
    <w:p>
      <w:pPr>
        <w:spacing w:after="120"/>
        <w:ind w:firstLine="432"/>
      </w:pPr>
      <w:r>
        <w:t>仰视名师，更要学会 “俯视”名师</w:t>
      </w:r>
    </w:p>
    <w:p>
      <w:pPr>
        <w:spacing w:after="120"/>
        <w:ind w:firstLine="432"/>
      </w:pPr>
      <w:r>
        <w:t>仰视名师，更要学会 “俯视”名师</w:t>
      </w:r>
    </w:p>
    <w:p>
      <w:pPr>
        <w:spacing w:after="120"/>
        <w:ind w:firstLine="432"/>
      </w:pPr>
      <w:r>
        <w:t>2026-03-18</w:t>
      </w:r>
    </w:p>
    <w:p>
      <w:pPr>
        <w:spacing w:after="120"/>
        <w:ind w:firstLine="432"/>
      </w:pPr>
      <w:r>
        <w:t>这里的俯视并非狂妄自大的轻视，也不是吹毛求疵的挑剔，而是一种以自身教学实践为原点的批判性审视，是带着独立思考对名师的教育实践进行理性分析，是敢于在权威面前保持清醒、提出疑问的学术自觉。来源 | 中国教师报作者 | 邵军正高级教师江苏省淮安市岔河小学教师名师深耕课堂数十载，凝练出系统的教育理念，积淀下精湛的教学技艺，成为无数青年教师追逐的标杆。于是，“仰视名师”成为许多青年教师的普遍共识——研...</w:t>
      </w:r>
    </w:p>
    <w:p>
      <w:pPr>
        <w:spacing w:after="120"/>
        <w:ind w:firstLine="432"/>
      </w:pPr>
      <w:r>
        <w:t>教师撰写教学反思的4条路径</w:t>
      </w:r>
    </w:p>
    <w:p>
      <w:pPr>
        <w:spacing w:after="120"/>
        <w:ind w:firstLine="432"/>
      </w:pPr>
      <w:r>
        <w:t>教师撰写教学反思的4条路径</w:t>
      </w:r>
    </w:p>
    <w:p>
      <w:pPr>
        <w:spacing w:after="120"/>
        <w:ind w:firstLine="432"/>
      </w:pPr>
      <w:r>
        <w:t>2026-03-17</w:t>
      </w:r>
    </w:p>
    <w:p>
      <w:pPr>
        <w:spacing w:after="120"/>
        <w:ind w:firstLine="432"/>
      </w:pPr>
      <w:r>
        <w:t>教学反思就是一场与自己、与课堂真相的诚恳对话。它不像勋章，用以展示辉煌战果；更像手术刀，用于剖析每一次心跳与凝滞。它源于那些教案无法记载的瞬间——一次意外的质疑，一阵真诚的欢笑，或一双突然被点亮的眼睛。来源 | 中国教师报作者 | 孙晓菲山东省德州市第十二中学那天的课堂，争论来得有些猝不及防。谈到“面对老人摔倒，我们‘扶’还是‘不扶’”时，后排有个男生情绪激动地说：“不扶，不能瞎管闲事，讹上...</w:t>
      </w:r>
    </w:p>
    <w:p>
      <w:pPr>
        <w:spacing w:after="120"/>
        <w:ind w:firstLine="432"/>
      </w:pPr>
      <w:r>
        <w:t>学校落实“健康第一”，有哪些阻碍？该如何解决？</w:t>
      </w:r>
    </w:p>
    <w:p>
      <w:pPr>
        <w:spacing w:after="120"/>
        <w:ind w:firstLine="432"/>
      </w:pPr>
      <w:r>
        <w:t>学校落实“健康第一”，有哪些阻碍？该如何解决？</w:t>
      </w:r>
    </w:p>
    <w:p>
      <w:pPr>
        <w:spacing w:after="120"/>
        <w:ind w:firstLine="432"/>
      </w:pPr>
      <w:r>
        <w:t>2026-03-16</w:t>
      </w:r>
    </w:p>
    <w:p>
      <w:pPr>
        <w:spacing w:after="120"/>
        <w:ind w:firstLine="432"/>
      </w:pPr>
      <w:r>
        <w:t>纠正认知偏差，落实“健康第一”。来源 | 中国教师报作者 | 汪晓赞华东师范大学体育与健康学院教授博士生导师党中央始终心系儿童青少年的健康成长。教育部将学生身心健康工作作为2026年“新春第一会”的核心主题，背后蕴含着对教育本质的回归、对民生关切的回应以及对国家未来的谋划，是教育系统践行立德树人根本任务的政治自觉与行动自觉。会议向全社会明确传递一个信息：“健康第一”不仅是体育与健康课程的指导...</w:t>
      </w:r>
    </w:p>
    <w:p>
      <w:pPr>
        <w:spacing w:after="120"/>
        <w:ind w:firstLine="432"/>
      </w:pPr>
      <w:r>
        <w:t>100首关于春天的经典诗词，每天读两首，感受春意盎然</w:t>
      </w:r>
    </w:p>
    <w:p>
      <w:pPr>
        <w:spacing w:after="120"/>
        <w:ind w:firstLine="432"/>
      </w:pPr>
      <w:r>
        <w:t>100首关于春天的经典诗词，每天读两首，感受春意盎然</w:t>
      </w:r>
    </w:p>
    <w:p>
      <w:pPr>
        <w:spacing w:after="120"/>
        <w:ind w:firstLine="432"/>
      </w:pPr>
      <w:r>
        <w:t>2026-03-13</w:t>
      </w:r>
    </w:p>
    <w:p>
      <w:pPr>
        <w:spacing w:after="120"/>
        <w:ind w:firstLine="432"/>
      </w:pPr>
      <w:r>
        <w:t>春天来了，关于春天的诗词，你读过多少？人民日报总结了100首描写春天的经典诗词，老师、家长让孩子读一读、背一背吧~点击图片，查看大图▼▼▼▼</w:t>
      </w:r>
    </w:p>
    <w:p>
      <w:pPr>
        <w:spacing w:after="120"/>
        <w:ind w:firstLine="432"/>
      </w:pPr>
      <w:r>
        <w:t>重磅对话 | “十五五”开局，如何锻造“大国良师”？</w:t>
      </w:r>
    </w:p>
    <w:p>
      <w:pPr>
        <w:spacing w:after="120"/>
        <w:ind w:firstLine="432"/>
      </w:pPr>
      <w:r>
        <w:t>重磅对话 | “十五五”开局，如何锻造“大国良师”？</w:t>
      </w:r>
    </w:p>
    <w:p>
      <w:pPr>
        <w:spacing w:after="120"/>
        <w:ind w:firstLine="432"/>
      </w:pPr>
      <w:r>
        <w:t>2026-03-12</w:t>
      </w:r>
    </w:p>
    <w:p>
      <w:pPr>
        <w:spacing w:after="120"/>
        <w:ind w:firstLine="432"/>
      </w:pPr>
      <w:r>
        <w:t>全国人大代表、中国科学院院士、首都师范大学校长方复全（左二），教育部教师工作司教师发展处处长赵静（左一）做客中国教育报刊社“两会访谈录”，接受中国教师报编辑部主任康丽（右一）采访。来源 | 中国教师报本报记者 | 康丽  袁媛教育大计、教师为本。站在“十五五”开局的新起点，弘扬教育家精神、培养造就高水平教师队伍作为教育强国建设最重要的基础工作尤为关键。3月10日，全国人大代表、中国科学院院士...</w:t>
      </w:r>
    </w:p>
    <w:p>
      <w:pPr>
        <w:spacing w:after="120"/>
        <w:ind w:firstLine="432"/>
      </w:pPr>
      <w:r>
        <w:t>学校中层如何修炼“双重领导力”？</w:t>
      </w:r>
    </w:p>
    <w:p>
      <w:pPr>
        <w:spacing w:after="120"/>
        <w:ind w:firstLine="432"/>
      </w:pPr>
      <w:r>
        <w:t>学校中层如何修炼“双重领导力”？</w:t>
      </w:r>
    </w:p>
    <w:p>
      <w:pPr>
        <w:spacing w:after="120"/>
        <w:ind w:firstLine="432"/>
      </w:pPr>
      <w:r>
        <w:t>2026-03-10</w:t>
      </w:r>
    </w:p>
    <w:p>
      <w:pPr>
        <w:spacing w:after="120"/>
        <w:ind w:firstLine="432"/>
      </w:pPr>
      <w:r>
        <w:t>你认为呢？来源 | 中国教师报作者 | 杜美英北京市海淀区六一小学校长如果把学校比作一台高速运转的机器，那么中层干部就是其中关键的“齿轮组”。过去，我们常常把中层的角色理解为“上传下达”。书记、校长确定战略方案，处室、年级组去执行，就像一个传声筒或者一条传输带。这种模式在过去或许有效，但在今天这个快速变化、追求创新的时代，显然已经过时了。如果中层只是被动执行，那么学校的战略在落地时就会层层衰...</w:t>
      </w:r>
    </w:p>
    <w:p>
      <w:pPr>
        <w:spacing w:after="120"/>
        <w:ind w:firstLine="432"/>
      </w:pPr>
      <w:r>
        <w:t>从盲目跟风到主持课题！我靠这5个课题实战指南，实现进阶成长</w:t>
      </w:r>
    </w:p>
    <w:p>
      <w:pPr>
        <w:spacing w:after="120"/>
        <w:ind w:firstLine="432"/>
      </w:pPr>
      <w:r>
        <w:t>从盲目跟风到主持课题！我靠这5个课题实战指南，实现进阶成长</w:t>
      </w:r>
    </w:p>
    <w:p>
      <w:pPr>
        <w:spacing w:after="120"/>
        <w:ind w:firstLine="432"/>
      </w:pPr>
      <w:r>
        <w:t>2026-03-09</w:t>
      </w:r>
    </w:p>
    <w:p>
      <w:pPr>
        <w:spacing w:after="120"/>
        <w:ind w:firstLine="432"/>
      </w:pPr>
      <w:r>
        <w:t>对于课题研究不必望而生畏，也不要急功近利。从画好一张清晰的“蓝图”开始，老老实实研读文献、扎扎实实在课堂实践，最终让成果服务于教育教学、服务于学生成长——这个过程本身就是教师专业成长的最佳路径。来源 | 中国教师报作者 | 王红印青海省西宁市第八中学近年来，从参与课题到主持课题，我在实践中慢慢摸索出一些方法，虽然未必成熟，但都是实实在在的经验，希望能给刚开始做课题研究的同人一点参考。01以终...</w:t>
      </w:r>
    </w:p>
    <w:p>
      <w:pPr>
        <w:spacing w:after="120"/>
        <w:ind w:firstLine="432"/>
      </w:pPr>
      <w:r>
        <w:t>广东省首批高质量幼儿园共同体项目学前教育课程建设提升高级研修班成功举办</w:t>
      </w:r>
    </w:p>
    <w:p>
      <w:pPr>
        <w:spacing w:after="120"/>
        <w:ind w:firstLine="432"/>
      </w:pPr>
      <w:r>
        <w:t>2025-11-14</w:t>
      </w:r>
    </w:p>
    <w:p>
      <w:pPr>
        <w:spacing w:after="120"/>
        <w:ind w:firstLine="432"/>
      </w:pPr>
      <w:r>
        <w:t>2025年11月2—8日，由广东省首批高质量幼儿园共同体项目（明德团队、菊城团队、沙溪团队）主办、《中小学班主任》编辑部承办的“广东省首批高质量幼儿园共同体项目学前教育课程建设提升高级研修班”在南京成功举办。本次特邀南京师范大学教科院教授孔起英、南京师范大学教科院副教授原晋霞、南京市建邺区崇文幼儿园园长许玮、南京市鼓楼幼儿园副园长朱水莲、南京市实验幼儿园副园长黄菲等教育领域资深专家授课。来自...</w:t>
      </w:r>
    </w:p>
    <w:p>
      <w:pPr>
        <w:spacing w:after="120"/>
        <w:ind w:firstLine="432"/>
      </w:pPr>
      <w:r>
        <w:t>2025年“名师论教”万里行·广州站：核心素养之班主任研究能力暑期高级研修班成功举办</w:t>
      </w:r>
    </w:p>
    <w:p>
      <w:pPr>
        <w:spacing w:after="120"/>
        <w:ind w:firstLine="432"/>
      </w:pPr>
      <w:r>
        <w:t>2025-08-28</w:t>
      </w:r>
    </w:p>
    <w:p>
      <w:pPr>
        <w:spacing w:after="120"/>
        <w:ind w:firstLine="432"/>
      </w:pPr>
      <w:r>
        <w:t>2025年8月12—15日，由《中小学班主任》编辑部、广东教育学会中小学德育专业委员会、南京华漫教育科技有限公司主办的“核心素养之班主任研究能力暑期高级研修班”在广州成功举办。本次研修班邀请的专家有齐学红（南京师范大学教育科学学院教授、博士生导师，现任南师大班主任研究中心主任，教育部人文社会科学重点研究基地南京师范大学道德教育研究所副所长，中国教育学会班主任专业委员会副理事长）、周峰（教育学...</w:t>
      </w:r>
    </w:p>
    <w:p>
      <w:pPr>
        <w:spacing w:after="120"/>
        <w:ind w:firstLine="432"/>
      </w:pPr>
      <w:r>
        <w:t>2025年“名师论教”万里行·南京站：班主任写作能力提升特训营成功举办</w:t>
      </w:r>
    </w:p>
    <w:p>
      <w:pPr>
        <w:spacing w:after="120"/>
        <w:ind w:firstLine="432"/>
      </w:pPr>
      <w:r>
        <w:t>2025-08-04</w:t>
      </w:r>
    </w:p>
    <w:p>
      <w:pPr>
        <w:spacing w:after="120"/>
        <w:ind w:firstLine="432"/>
      </w:pPr>
      <w:r>
        <w:t>2025年7月22日至25日，由《中小学班主任》杂志主办、南京华漫教育科技有限公司协办的“名师论教万里行·班主任写作能力提升特训营”在江苏南京成功举办。</w:t>
      </w:r>
    </w:p>
    <w:p>
      <w:pPr>
        <w:spacing w:after="120"/>
        <w:ind w:firstLine="432"/>
      </w:pPr>
      <w:r>
        <w:t>2025年“名师论教”万里行·南通站：赓续教育家精神丨新时代班主任赋能研修班成功举办</w:t>
      </w:r>
    </w:p>
    <w:p>
      <w:pPr>
        <w:spacing w:after="120"/>
        <w:ind w:firstLine="432"/>
      </w:pPr>
      <w:r>
        <w:t>2025-08-04</w:t>
      </w:r>
    </w:p>
    <w:p>
      <w:pPr>
        <w:spacing w:after="120"/>
        <w:ind w:firstLine="432"/>
      </w:pPr>
      <w:r>
        <w:t>7月16—18日，在南通市教师发展学院、南通市紫琅第一小学的支持下，由《中小学班主任》杂志、南通中小学教师培养培训基地主办，南通教育发展学院有限公司、南京华漫教育科技有限公司承办的“名师论教”万里行·南通站：赓续教育家精神丨新时代班主任赋能研修班在南通市紫琅第一小学举行。</w:t>
      </w:r>
    </w:p>
    <w:p>
      <w:pPr>
        <w:spacing w:after="120"/>
        <w:ind w:firstLine="432"/>
      </w:pPr>
      <w:r>
        <w:t>2025年《中小学班主任》杂志工作会议暨“名师论教”万里行启动仪式在南通成功举行</w:t>
      </w:r>
    </w:p>
    <w:p>
      <w:pPr>
        <w:spacing w:after="120"/>
        <w:ind w:firstLine="432"/>
      </w:pPr>
      <w:r>
        <w:t>2025-07-17</w:t>
      </w:r>
    </w:p>
    <w:p>
      <w:pPr>
        <w:spacing w:after="120"/>
        <w:ind w:firstLine="432"/>
      </w:pPr>
      <w:r>
        <w:t>7月15日下午，2025年《中小学班主任》杂志工作会议在南通金石国际大酒店成功召开。本次会议是对2024年杂志工作的回顾与总结，并筹划部署明年的工作。 参加会议的人员有：扬州市教育科学研究院副院长、中国教育学会班主任专业委员会首任理事长、杂志主编陈萍教授，原扬州市教育科学研究院院长、现任扬州市教育名师导师团团长、享受国务院特殊津贴专家、杂志执行主编辜伟节教授，上海科技教育出版社副总编辑、期刊...</w:t>
      </w:r>
    </w:p>
    <w:p>
      <w:pPr>
        <w:spacing w:after="120"/>
        <w:ind w:firstLine="432"/>
      </w:pPr>
      <w:r>
        <w:t>2025班主任专业发展学术研讨会在京召开</w:t>
      </w:r>
    </w:p>
    <w:p>
      <w:pPr>
        <w:spacing w:after="120"/>
        <w:ind w:firstLine="432"/>
      </w:pPr>
      <w:r>
        <w:t>2025-06-17</w:t>
      </w:r>
    </w:p>
    <w:p>
      <w:pPr>
        <w:spacing w:after="120"/>
        <w:ind w:firstLine="432"/>
      </w:pPr>
      <w:r>
        <w:t>6月15日—16日，由中国教育学会班主任专业委员会、苏州大学新教育研究院主办，清华大学附属小学承办，中国教育科学研究院《中国德育》杂志社、《中小学班主任》杂志、江苏昌明教育基金会（新教育基金会）共同支持的“2025班主任专业发展学术研讨会”在北京成功召开。会议期间，中国陶行知研究会会长、苏州大学新教育研究院教授朱永新会见一线班主任代表和学术专家代表。教育部基础教育司司长田祖荫，清华大学党委副...</w:t>
      </w:r>
    </w:p>
    <w:p>
      <w:pPr>
        <w:spacing w:after="120"/>
        <w:ind w:firstLine="432"/>
      </w:pPr>
      <w:r>
        <w:t>广东省中小学“百千万人才培养工程”幼儿园名书记名园长项目2024年省外研修班成功举办</w:t>
      </w:r>
    </w:p>
    <w:p>
      <w:pPr>
        <w:spacing w:after="120"/>
        <w:ind w:firstLine="432"/>
      </w:pPr>
      <w:r>
        <w:t>2024-11-26</w:t>
      </w:r>
    </w:p>
    <w:p>
      <w:pPr>
        <w:spacing w:after="120"/>
        <w:ind w:firstLine="432"/>
      </w:pPr>
      <w:r>
        <w:t>2024年11月1—13日，由广东省教育厅主办，广东省外语艺术职业学院承办，江苏华漫信息科技有限公司、《中小学班主任》杂志协办的广东省中小学“百千万人才培养工程”幼儿园名书记名园长项目2024年省外研修班在江苏省南京市成功举办。本次邀请的专家有：南京师范大学教育科学学院教授王海英，南京师范大学教育科学学院副教授朱曦，南京师范大学家庭教育研究院副院长、心理学院院长助理殷飞，南京师范大学教育科学...</w:t>
      </w:r>
    </w:p>
    <w:p>
      <w:pPr>
        <w:spacing w:after="120"/>
        <w:ind w:firstLine="432"/>
      </w:pPr>
      <w:r>
        <w:t>2024年广东省粤东粤西粤北地区中小学教师全员轮训之子项目阳江市幼儿园教研组长培训成功举办</w:t>
      </w:r>
    </w:p>
    <w:p>
      <w:pPr>
        <w:spacing w:after="120"/>
        <w:ind w:firstLine="432"/>
      </w:pPr>
      <w:r>
        <w:t>2024-11-15</w:t>
      </w:r>
    </w:p>
    <w:p>
      <w:pPr>
        <w:spacing w:after="120"/>
        <w:ind w:firstLine="432"/>
      </w:pPr>
      <w:r>
        <w:t>2024年10月31日至11月10日，由广东省教育厅主办，广东省外语艺术职业学院、广东省中小学教师发展中心承办，《中小学班主任》杂志协办的2024年广东省粤东粤西粤北地区中小学教师全员轮训之子项目阳江市幼儿园教研组长培训项目（省外研修）在南京成功举办。本次活动邀请的专家有：南京晓庄学院陶行知研究院党支部书记、江苏省陶行知纪念馆馆长、中国陶行知研究会理事何文秋，南京师范大学教科院学前教育系副主...</w:t>
      </w:r>
    </w:p>
    <w:p>
      <w:pPr>
        <w:spacing w:after="120"/>
        <w:ind w:firstLine="432"/>
      </w:pPr>
      <w:r>
        <w:t>《中小学班主任》2025年11月第22期特邀优秀作者风采展示</w:t>
      </w:r>
    </w:p>
    <w:p>
      <w:pPr>
        <w:spacing w:after="120"/>
        <w:ind w:firstLine="432"/>
      </w:pPr>
      <w:r>
        <w:t>2025-11-25</w:t>
      </w:r>
    </w:p>
    <w:p>
      <w:pPr>
        <w:spacing w:after="120"/>
        <w:ind w:firstLine="432"/>
      </w:pPr>
      <w:r>
        <w:t>小编说本期共邀请了3位作者与大家分享感悟，快来一起认识他们吧！蔡珊珊广东省湛江市第二中学生物教师，广东省中小学“百千万人才培养工程”培养对象，湛江市五一劳动奖章、市优秀班主任、市优秀教师，广东省青年教师教学能力大赛一等奖。入选文章《基于自然教育主题的螺旋式综合实践活动课程设计》教育感悟“在实践中孕育生命之美”是我的教育理念。蹲下身看学生在实践里探索的模样，总让我想起生物课上那些破土的芽。实践...</w:t>
      </w:r>
    </w:p>
    <w:p>
      <w:pPr>
        <w:spacing w:after="120"/>
        <w:ind w:firstLine="432"/>
      </w:pPr>
      <w:r>
        <w:t>《中小学班主任》2025年11月第21期特邀优秀作者风采展示</w:t>
      </w:r>
    </w:p>
    <w:p>
      <w:pPr>
        <w:spacing w:after="120"/>
        <w:ind w:firstLine="432"/>
      </w:pPr>
      <w:r>
        <w:t>2025-11-15</w:t>
      </w:r>
    </w:p>
    <w:p>
      <w:pPr>
        <w:spacing w:after="120"/>
        <w:ind w:firstLine="432"/>
      </w:pPr>
      <w:r>
        <w:t>小编说本期共邀请了3位作者与大家分享感悟，快来一起认识他们吧！罗苑梅德育正高级教师，广东省特级教师、南粤优秀教师、广东省中小学“百千万人才培养工程”小学名班主任培养对象、广东省中小学名班主任工作室主持人，惠州市优秀班主任、惠州市首批师德季度人物。入选文章《“六子”策略助推小学班主任共同体专业成长》教育感悟师者如光，微以致远。教育，就是和学生在一起、会和学生在一起，看见、赋能，引领学生找到最适...</w:t>
      </w:r>
    </w:p>
    <w:p>
      <w:pPr>
        <w:spacing w:after="120"/>
        <w:ind w:firstLine="432"/>
      </w:pPr>
      <w:r>
        <w:t>《中小学班主任》2025年10月第20期特邀优秀作者风采展示</w:t>
      </w:r>
    </w:p>
    <w:p>
      <w:pPr>
        <w:spacing w:after="120"/>
        <w:ind w:firstLine="432"/>
      </w:pPr>
      <w:r>
        <w:t>2025-10-25</w:t>
      </w:r>
    </w:p>
    <w:p>
      <w:pPr>
        <w:spacing w:after="120"/>
        <w:ind w:firstLine="432"/>
      </w:pPr>
      <w:r>
        <w:t>小编说本期共邀请了4位作者与大家分享感悟，快来一起认识他们吧！</w:t>
      </w:r>
    </w:p>
    <w:p>
      <w:pPr>
        <w:spacing w:after="120"/>
        <w:ind w:firstLine="432"/>
      </w:pPr>
      <w:r>
        <w:t>《中小学班主任》2025年10月第19期特邀优秀作者风采展示</w:t>
      </w:r>
    </w:p>
    <w:p>
      <w:pPr>
        <w:spacing w:after="120"/>
        <w:ind w:firstLine="432"/>
      </w:pPr>
      <w:r>
        <w:t>2025-10-15</w:t>
      </w:r>
    </w:p>
    <w:p>
      <w:pPr>
        <w:spacing w:after="120"/>
        <w:ind w:firstLine="432"/>
      </w:pPr>
      <w:r>
        <w:t>小编说本期共邀请了3位作者与大家分享感悟，快来一起认识他们吧！</w:t>
      </w:r>
    </w:p>
    <w:p>
      <w:pPr>
        <w:spacing w:after="120"/>
        <w:ind w:firstLine="432"/>
      </w:pPr>
      <w:r>
        <w:t>《中小学班主任》2025年9月第18期特邀优秀作者风采展示</w:t>
      </w:r>
    </w:p>
    <w:p>
      <w:pPr>
        <w:spacing w:after="120"/>
        <w:ind w:firstLine="432"/>
      </w:pPr>
      <w:r>
        <w:t>2025-10-13</w:t>
      </w:r>
    </w:p>
    <w:p>
      <w:pPr>
        <w:spacing w:after="120"/>
        <w:ind w:firstLine="432"/>
      </w:pPr>
      <w:r>
        <w:t>小编说本期共邀请了3位作者与大家分享感悟，快来一起认识他们吧！</w:t>
      </w:r>
    </w:p>
    <w:p>
      <w:pPr>
        <w:spacing w:after="120"/>
        <w:ind w:firstLine="432"/>
      </w:pPr>
      <w:r>
        <w:t>《中小学班主任》2025年9月第17期特邀优秀作者风采展示</w:t>
      </w:r>
    </w:p>
    <w:p>
      <w:pPr>
        <w:spacing w:after="120"/>
        <w:ind w:firstLine="432"/>
      </w:pPr>
      <w:r>
        <w:t>2025-10-13</w:t>
      </w:r>
    </w:p>
    <w:p>
      <w:pPr>
        <w:spacing w:after="120"/>
        <w:ind w:firstLine="432"/>
      </w:pPr>
      <w:r>
        <w:t>小编说本期共邀请了3位作者与大家分享感悟，快来一起认识他们吧！</w:t>
      </w:r>
    </w:p>
    <w:p>
      <w:pPr>
        <w:spacing w:after="120"/>
        <w:ind w:firstLine="432"/>
      </w:pPr>
      <w:r>
        <w:t>《中小学班主任》2025年8月第16期特邀优秀作者风采展示</w:t>
      </w:r>
    </w:p>
    <w:p>
      <w:pPr>
        <w:spacing w:after="120"/>
        <w:ind w:firstLine="432"/>
      </w:pPr>
      <w:r>
        <w:t>2025-10-09</w:t>
      </w:r>
    </w:p>
    <w:p>
      <w:pPr>
        <w:spacing w:after="120"/>
        <w:ind w:firstLine="432"/>
      </w:pPr>
      <w:r>
        <w:t>小编说本期共邀请了3位作者与大家分享感悟，快来一起认识他们吧！</w:t>
      </w:r>
    </w:p>
    <w:p>
      <w:pPr>
        <w:spacing w:after="120"/>
        <w:ind w:firstLine="432"/>
      </w:pPr>
      <w:r>
        <w:t>《中小学班主任》2025年8月第15期特邀优秀作者风采展示</w:t>
      </w:r>
    </w:p>
    <w:p>
      <w:pPr>
        <w:spacing w:after="120"/>
        <w:ind w:firstLine="432"/>
      </w:pPr>
      <w:r>
        <w:t>2025-09-29</w:t>
      </w:r>
    </w:p>
    <w:p>
      <w:pPr>
        <w:spacing w:after="120"/>
        <w:ind w:firstLine="432"/>
      </w:pPr>
      <w:r>
        <w:t>小编说本期共邀请了4位作者与大家分享感悟，快来一起认识他们吧！</w:t>
      </w:r>
    </w:p>
    <w:p>
      <w:pPr>
        <w:spacing w:after="120"/>
        <w:ind w:firstLine="432"/>
      </w:pPr>
      <w:r>
        <w:t>《中小学班主任》2025年7月第14期特邀优秀作者风采展示</w:t>
      </w:r>
    </w:p>
    <w:p>
      <w:pPr>
        <w:spacing w:after="120"/>
        <w:ind w:firstLine="432"/>
      </w:pPr>
      <w:r>
        <w:t>2025-09-10</w:t>
      </w:r>
    </w:p>
    <w:p>
      <w:pPr>
        <w:spacing w:after="120"/>
        <w:ind w:firstLine="432"/>
      </w:pPr>
      <w:r>
        <w:t>小编说本期共邀请了3位作者与大家分享感悟，快来一起认识他们吧！</w:t>
      </w:r>
    </w:p>
    <w:p>
      <w:pPr>
        <w:spacing w:after="120"/>
        <w:ind w:firstLine="432"/>
      </w:pPr>
      <w:r>
        <w:t>《中小学班主任》2025年7月第13期特邀优秀作者风采展示</w:t>
      </w:r>
    </w:p>
    <w:p>
      <w:pPr>
        <w:spacing w:after="120"/>
        <w:ind w:firstLine="432"/>
      </w:pPr>
      <w:r>
        <w:t>2025-09-10</w:t>
      </w:r>
    </w:p>
    <w:p>
      <w:pPr>
        <w:spacing w:after="120"/>
        <w:ind w:firstLine="432"/>
      </w:pPr>
      <w:r>
        <w:t>小编说本期共邀请了3位作者与大家分享感悟，快来一起认识他们吧！</w:t>
      </w:r>
    </w:p>
    <w:p>
      <w:pPr>
        <w:spacing w:after="120"/>
        <w:ind w:firstLine="432"/>
      </w:pPr>
      <w:r>
        <w:t>2026年《中小学班主任》杂志征订开始了</w:t>
      </w:r>
    </w:p>
    <w:p>
      <w:pPr>
        <w:spacing w:after="120"/>
        <w:ind w:firstLine="432"/>
      </w:pPr>
      <w:r>
        <w:t>2025-09-26</w:t>
      </w:r>
    </w:p>
    <w:p>
      <w:pPr>
        <w:spacing w:after="120"/>
        <w:ind w:firstLine="432"/>
      </w:pPr>
      <w:r>
        <w:t>2026年《中小学班主任》杂志征订开始啦！《中小学班主任》杂志由上海世纪出版（集团）有限公司主管，上海科技教育出版社有限公司主办，2017年2月经中华人民共和国新闻出版广电总局批准，正式向国内外公开发行。国际标准连续出版物号：ISSN 2096-3742，国内标准连续出版物号：CN 31-2141/G4。本刊为中国基础教育期刊文献总库、中国知网CNKI系列数据库、中国核心期刊（遴选）数据库、...</w:t>
      </w:r>
    </w:p>
    <w:p>
      <w:pPr>
        <w:spacing w:after="120"/>
        <w:ind w:firstLine="432"/>
      </w:pPr>
      <w:r>
        <w:t>牵手《中小学班主任》 ，助力教师专业成长</w:t>
      </w:r>
    </w:p>
    <w:p>
      <w:pPr>
        <w:spacing w:after="120"/>
        <w:ind w:firstLine="432"/>
      </w:pPr>
      <w:r>
        <w:t>2025-06-13</w:t>
      </w:r>
    </w:p>
    <w:p>
      <w:pPr>
        <w:spacing w:after="120"/>
        <w:ind w:firstLine="432"/>
      </w:pPr>
      <w:r>
        <w:t>《中小学班主任》杂志创刊于2017年2月，是面向国内外公开发行的教育类省级刊物。《中小学班主任》旨在为全国中小学教师提供学术指导，促进专业发展，是全国一线教师和教育研究者展示专业智慧和工作成果的平台。本刊由扬州市教育科学研究院副院长、中国教育学会班主任专业委员会学术委员会主任、教育部特聘中小学教材审查专家陈萍教授担任主编，江苏省教育学特级教师、教授级高级教师、享受国务院特殊津贴专家辜伟节教授...</w:t>
      </w:r>
    </w:p>
    <w:p>
      <w:pPr>
        <w:spacing w:after="120"/>
        <w:ind w:firstLine="432"/>
      </w:pPr>
      <w:r>
        <w:t>《中小学班主任》严正声明</w:t>
      </w:r>
    </w:p>
    <w:p>
      <w:pPr>
        <w:spacing w:after="120"/>
        <w:ind w:firstLine="432"/>
      </w:pPr>
      <w:r>
        <w:t>2024-04-12</w:t>
      </w:r>
    </w:p>
    <w:p>
      <w:pPr>
        <w:spacing w:after="120"/>
        <w:ind w:firstLine="432"/>
      </w:pPr>
      <w:r>
        <w:t>近期，我刊接到读者举报，反映有人冒充本杂志编辑，利用网络、邮箱、电话和微信等形式，在我刊文章刊发并被知网收录后，非法与作者联系并核对相关信息，或非法以协作单位名义组织稿件，收取费用，承诺发稿件录用通知，并刊登稿件。这种违法行为严重损害了本刊利益和声誉。对此，本刊郑重声明：1.本刊唯一官网：https://www.zxxbzr.cn/。2.本刊微信公众号为“中小学班主任”，公众号征文邮箱：zx...</w:t>
      </w:r>
    </w:p>
    <w:p>
      <w:pPr>
        <w:spacing w:after="120"/>
        <w:ind w:firstLine="432"/>
      </w:pPr>
      <w:r>
        <w:t>2022年《中小学班主任》杂志工作会议顺利召开</w:t>
      </w:r>
    </w:p>
    <w:p>
      <w:pPr>
        <w:spacing w:after="120"/>
        <w:ind w:firstLine="432"/>
      </w:pPr>
      <w:r>
        <w:t>2022-08-08</w:t>
      </w:r>
    </w:p>
    <w:p>
      <w:pPr>
        <w:spacing w:after="120"/>
        <w:ind w:firstLine="432"/>
      </w:pPr>
      <w:r>
        <w:t>《中小学班主任》杂志工作会议于8月6日在江苏省南京市议事园酒店顺利召开。本次会议采取线上线下会议相结合的方式。《中小学班主任》杂志主编陈萍教授，执行主编辜伟节教授；编委会成员江苏省教育学会班主任专业委员会副理事长黄正平教授，上海市徐汇区教育学院教育发展研究中心主任、上海市教师协会德育专业委员会副主任秦红教授，东北师范大学教育学部副教授、中国陶行知研究会苏霍姆林斯基研究专业委员会常务理事兼副秘...</w:t>
      </w:r>
    </w:p>
    <w:p>
      <w:pPr>
        <w:spacing w:after="120"/>
        <w:ind w:firstLine="432"/>
      </w:pPr>
      <w:r>
        <w:t>2021年《中小学班主任》工作会议顺利召开</w:t>
      </w:r>
    </w:p>
    <w:p>
      <w:pPr>
        <w:spacing w:after="120"/>
        <w:ind w:firstLine="432"/>
      </w:pPr>
      <w:r>
        <w:t>2021-07-12</w:t>
      </w:r>
    </w:p>
    <w:p>
      <w:pPr>
        <w:spacing w:after="120"/>
        <w:ind w:firstLine="432"/>
      </w:pPr>
      <w:r>
        <w:t>7月11日，《中小学班主任》杂志工作会议在江苏省邗江中学艺术楼会议室顺利召开。中国教育学会班主任专业委员会学术委员会主任、扬州市教育科学研究院副院长、《中小学班主任》杂志主编陈萍教授，原中国教育学会班主任专业委员会副主任、《中小学班主任》杂志执行主编辜伟节教授，杂志编委会成员江苏省第二师范学院黄正平教授、上海市徐汇区教育学院教育发展研究中心主任秦红教授、上海科技教育出版社副总编辑叶锋主任、东...</w:t>
      </w:r>
    </w:p>
    <w:p>
      <w:pPr>
        <w:spacing w:after="120"/>
        <w:ind w:firstLine="432"/>
      </w:pPr>
      <w:r>
        <w:t>《中小学班主任》投稿说明</w:t>
      </w:r>
    </w:p>
    <w:p>
      <w:pPr>
        <w:spacing w:after="120"/>
        <w:ind w:firstLine="432"/>
      </w:pPr>
      <w:r>
        <w:t>2020-08-31</w:t>
      </w:r>
    </w:p>
    <w:p>
      <w:pPr>
        <w:spacing w:after="120"/>
        <w:ind w:firstLine="432"/>
      </w:pPr>
      <w:r>
        <w:t>《中小学班主任》投稿说明</w:t>
      </w:r>
    </w:p>
    <w:p>
      <w:pPr>
        <w:spacing w:after="120"/>
        <w:ind w:firstLine="432"/>
      </w:pPr>
      <w:r>
        <w:t>凝心聚力，携手并进 ——《中小学班主任》杂志工作会议顺利召开</w:t>
      </w:r>
    </w:p>
    <w:p>
      <w:pPr>
        <w:spacing w:after="120"/>
        <w:ind w:firstLine="432"/>
      </w:pPr>
      <w:r>
        <w:t>2020-08-21</w:t>
      </w:r>
    </w:p>
    <w:p>
      <w:pPr>
        <w:spacing w:after="120"/>
        <w:ind w:firstLine="432"/>
      </w:pPr>
      <w:r>
        <w:t>凝心聚力，携手并进——《中小学班主任》杂志工作会议顺利召开  经过精心的组织和筹备，《中小学班主任》杂志2020年度工作会议于8月7日下午在南京城市名人酒店顺利召开。中国教育学会班主任专业委员会理事长、杂志主编陈萍教授，中国教育学会班主任专...</w:t>
      </w:r>
    </w:p>
    <w:p>
      <w:pPr>
        <w:spacing w:after="120"/>
        <w:ind w:firstLine="432"/>
      </w:pPr>
      <w:r>
        <w:t>《中小学班主任》郑重声明</w:t>
      </w:r>
    </w:p>
    <w:p>
      <w:pPr>
        <w:spacing w:after="120"/>
        <w:ind w:firstLine="432"/>
      </w:pPr>
      <w:r>
        <w:t>2020-04-08</w:t>
      </w:r>
    </w:p>
    <w:p>
      <w:pPr>
        <w:spacing w:after="120"/>
        <w:ind w:firstLine="432"/>
      </w:pPr>
      <w:r>
        <w:t>郑重声明近期，我刊接到举报，反映有人利用网络、邮箱和微信等处非法冒充本杂志编辑或以协作单位名义组织稿件，收取费用，承诺发稿件录用通知，并刊登稿件，这种违法行为严重损害本刊利益和声誉。对此，本刊郑重声明如下：  1.本刊投稿邮箱：zxxbzr...</w:t>
      </w:r>
    </w:p>
    <w:p>
      <w:pPr>
        <w:spacing w:after="120"/>
        <w:ind w:firstLine="432"/>
      </w:pPr>
      <w:r>
        <w:t>往期杂志</w:t>
      </w:r>
    </w:p>
    <w:p>
      <w:pPr>
        <w:spacing w:after="120"/>
        <w:ind w:firstLine="432"/>
      </w:pPr>
      <w:r>
        <w:t>2025-10-21</w:t>
      </w:r>
    </w:p>
    <w:p>
      <w:pPr>
        <w:spacing w:after="120"/>
        <w:ind w:firstLine="432"/>
      </w:pPr>
      <w:r>
        <w:t>课程育人 |《中小学班主任》2026年2月第4期抢鲜看</w:t>
      </w:r>
    </w:p>
    <w:p>
      <w:pPr>
        <w:spacing w:after="120"/>
        <w:ind w:firstLine="432"/>
      </w:pPr>
      <w:r>
        <w:t>2026-02-25</w:t>
      </w:r>
    </w:p>
    <w:p>
      <w:pPr>
        <w:spacing w:after="120"/>
        <w:ind w:firstLine="432"/>
      </w:pPr>
      <w:r>
        <w:t>中小学班主任，咱班主任自己的发声平台本期封面人物：杨开智浙江省杭州市滨江实验小学，高级教师，拥有22年班主任工作经验。在一线报刊发表论文12篇，获评《中小学班主任》 杂志2022 年第4期优秀作者。先后开设市级及以上公开课或讲座20余节，其中2节被人民教育出版社征用。教学设计获国家级一等奖，课题成果获浙江省一等奖，德育案例入选浙江省典型案例，另有12篇市区级论文获奖（含一等奖 4 篇）。封二...</w:t>
      </w:r>
    </w:p>
    <w:p>
      <w:pPr>
        <w:spacing w:after="120"/>
        <w:ind w:firstLine="432"/>
      </w:pPr>
      <w:r>
        <w:t>班级育人 |《中小学班主任》2026年2月第3期抢鲜看</w:t>
      </w:r>
    </w:p>
    <w:p>
      <w:pPr>
        <w:spacing w:after="120"/>
        <w:ind w:firstLine="432"/>
      </w:pPr>
      <w:r>
        <w:t>2026-02-15</w:t>
      </w:r>
    </w:p>
    <w:p>
      <w:pPr>
        <w:spacing w:after="120"/>
        <w:ind w:firstLine="432"/>
      </w:pPr>
      <w:r>
        <w:t>中小学班主任，咱班主任自己的发声平台本期主题：教育信仰的坚守者本期封面人物：陶红霞广东省深圳市南山实验教育集团前海港湾学校高级教师。广东省南粤优秀教师，广东省 “百千万人才培养工程”小学名班主任培养对象， 深圳市第二、三届名班主任工作室主持人，深圳市首届“我最喜爱的班主任”，深圳市优秀少先队辅导员，深圳市优秀班主任，2017年全国卓越班主任。 深圳研修院教师继续教育授课专家，国家教育行政学院...</w:t>
      </w:r>
    </w:p>
    <w:p>
      <w:pPr>
        <w:spacing w:after="120"/>
        <w:ind w:firstLine="432"/>
      </w:pPr>
      <w:r>
        <w:t>课程育人 |《中小学班主任》2026年1月第2期抢鲜看</w:t>
      </w:r>
    </w:p>
    <w:p>
      <w:pPr>
        <w:spacing w:after="120"/>
        <w:ind w:firstLine="432"/>
      </w:pPr>
      <w:r>
        <w:t>2026-01-25</w:t>
      </w:r>
    </w:p>
    <w:p>
      <w:pPr>
        <w:spacing w:after="120"/>
        <w:ind w:firstLine="432"/>
      </w:pPr>
      <w:r>
        <w:t>本期封面人物：蒋新成浙江省宁波市象山县实验小学，高级教师，中共党员，浙派名师培养对象、浙江省教改之星金奖获得者、浙江省教育科研先进个人，宁波市学科骨干教师，宁波大学体育学院硕士研究生兼职导师、华师教育研究员、九江学院教育学院特聘研究员。 2023年，参与新课标下的新教材审读和试教工作。在CSSCI、北大核心期刊等发表论文百余篇，其中被人大复印报刊资料全文转载和目录索引17篇。封二：自治区“天...</w:t>
      </w:r>
    </w:p>
    <w:p>
      <w:pPr>
        <w:spacing w:after="120"/>
        <w:ind w:firstLine="432"/>
      </w:pPr>
      <w:r>
        <w:t>班级育人 |《中小学班主任》2026年1月第1期抢鲜看</w:t>
      </w:r>
    </w:p>
    <w:p>
      <w:pPr>
        <w:spacing w:after="120"/>
        <w:ind w:firstLine="432"/>
      </w:pPr>
      <w:r>
        <w:t>2026-01-15</w:t>
      </w:r>
    </w:p>
    <w:p>
      <w:pPr>
        <w:spacing w:after="120"/>
        <w:ind w:firstLine="432"/>
      </w:pPr>
      <w:r>
        <w:t>本期主题：教育强国的担当者本期封面人物：马云飞四川省教育科学研究院中小学班主任工作教研员，浙江大学博士。曾获评成都市十佳班主任、成都市优秀班主任、成都市历史骨干教师、成都市教育科研先进教师等。兼中国教育学会校家社协同育人专委会理事、 四川省陶行知研究会德育与家庭教育专委会秘书长、四川省教育学会家庭教育分会副秘书长、四川省民办教育研究中心副主任、四川省少学会理事、成都市教育局民办教育专家库专家...</w:t>
      </w:r>
    </w:p>
    <w:p>
      <w:pPr>
        <w:spacing w:after="120"/>
        <w:ind w:firstLine="432"/>
      </w:pPr>
      <w:r>
        <w:t>课程育人 |《中小学班主任》2025年12月第24期抢鲜看</w:t>
      </w:r>
    </w:p>
    <w:p>
      <w:pPr>
        <w:spacing w:after="120"/>
        <w:ind w:firstLine="432"/>
      </w:pPr>
      <w:r>
        <w:t>2025-12-29</w:t>
      </w:r>
    </w:p>
    <w:p>
      <w:pPr>
        <w:spacing w:after="120"/>
        <w:ind w:firstLine="432"/>
      </w:pPr>
      <w:r>
        <w:t>本期封面人物：高杰</w:t>
      </w:r>
    </w:p>
    <w:p>
      <w:pPr>
        <w:spacing w:after="120"/>
        <w:ind w:firstLine="432"/>
      </w:pPr>
      <w:r>
        <w:t>班级育人 |《中小学班主任》2025年12月第23期抢鲜看</w:t>
      </w:r>
    </w:p>
    <w:p>
      <w:pPr>
        <w:spacing w:after="120"/>
        <w:ind w:firstLine="432"/>
      </w:pPr>
      <w:r>
        <w:t>2025-12-29</w:t>
      </w:r>
    </w:p>
    <w:p>
      <w:pPr>
        <w:spacing w:after="120"/>
        <w:ind w:firstLine="432"/>
      </w:pPr>
      <w:r>
        <w:t>本期主题：弘扬教育家师表精神本期封面人物：孙玮洁</w:t>
      </w:r>
    </w:p>
    <w:p>
      <w:pPr>
        <w:spacing w:after="120"/>
        <w:ind w:firstLine="432"/>
      </w:pPr>
      <w:r>
        <w:t>课程育人 |《中小学班主任》2025年11月第22期抢鲜看</w:t>
      </w:r>
    </w:p>
    <w:p>
      <w:pPr>
        <w:spacing w:after="120"/>
        <w:ind w:firstLine="432"/>
      </w:pPr>
      <w:r>
        <w:t>2025-11-25</w:t>
      </w:r>
    </w:p>
    <w:p>
      <w:pPr>
        <w:spacing w:after="120"/>
        <w:ind w:firstLine="432"/>
      </w:pPr>
      <w:r>
        <w:t>中小学班主任，咱班主任自己的发声平台本期封面人物：徐峰苏州大学附属吴江学校副校长， 高级教师。江苏省教科研先进个人，苏州市学科带头人，长江大学兼职硕士研究生导师，中国教育学会英语专业委员会会员， 国家基础教育实验中心外语教研中心会员。封二：安徽省高银平小学语文名师工作室封底：江苏省如东高级中学导读当教育从“知识容器”走向“文化根系”的深掘，地方与校本课程的创建便成为一场静默而深刻的文化觉醒。...</w:t>
      </w:r>
    </w:p>
    <w:p>
      <w:pPr>
        <w:spacing w:after="120"/>
        <w:ind w:firstLine="432"/>
      </w:pPr>
      <w:r>
        <w:t>班级育人 |《中小学班主任》2025年11月第21期抢鲜看</w:t>
      </w:r>
    </w:p>
    <w:p>
      <w:pPr>
        <w:spacing w:after="120"/>
        <w:ind w:firstLine="432"/>
      </w:pPr>
      <w:r>
        <w:t>2025-11-15</w:t>
      </w:r>
    </w:p>
    <w:p>
      <w:pPr>
        <w:spacing w:after="120"/>
        <w:ind w:firstLine="432"/>
      </w:pPr>
      <w:r>
        <w:t>中小学班主任，咱班主任自己的发声平台本期主题：弘扬教育家躬耕精神本期封面人物：申军鸣深圳实验学校，高级教师。担任班主任工作12年。深圳市名班主任工作室主持人，广东省中小学“百千万人才培养工程”初中名班主任省级培养对象，深圳大学兼职硕士研究生导师。曾获评深圳市教育系统优秀共青团干部，所带班级被共青团深圳市委教育工作委员会评为“深圳市教育系统五四红旗团支部”，所带社团“红蜡烛义工”被广东省评为省...</w:t>
      </w:r>
    </w:p>
    <w:p>
      <w:pPr>
        <w:spacing w:after="120"/>
        <w:ind w:firstLine="432"/>
      </w:pPr>
      <w:r>
        <w:t>课程育人 |《中小学班主任》2025年10月第20期抢鲜看</w:t>
      </w:r>
    </w:p>
    <w:p>
      <w:pPr>
        <w:spacing w:after="120"/>
        <w:ind w:firstLine="432"/>
      </w:pPr>
      <w:r>
        <w:t>2025-10-25</w:t>
      </w:r>
    </w:p>
    <w:p>
      <w:pPr>
        <w:spacing w:after="120"/>
        <w:ind w:firstLine="432"/>
      </w:pPr>
      <w:r>
        <w:t>中小学班主任，咱班主任自己的发声平台本期封面人物：陈青天广东省东莞市第五高级中学，高中德育正高级教师，南粤优秀教师，广东省中小学名班主任工作室主持人， 东莞市基础教育家型教师陈青天教育工作站主持人。封二：江苏省江阴市高宇峰名师工作室封底：山东省淄博第七中学导读学业质量评价是指对学生在学校课程所取得学业成就的测量和评价，即以国家教育教学目标为依据，运用恰当、有效的工具和途径，系统收集学生在各门...</w:t>
      </w:r>
    </w:p>
    <w:p>
      <w:pPr>
        <w:spacing w:after="120"/>
        <w:ind w:firstLine="432"/>
      </w:pPr>
      <w:r>
        <w:t>班级育人 |《中小学班主任》2025年10月第19期抢鲜看</w:t>
      </w:r>
    </w:p>
    <w:p>
      <w:pPr>
        <w:spacing w:after="120"/>
        <w:ind w:firstLine="432"/>
      </w:pPr>
      <w:r>
        <w:t>2025-10-15</w:t>
      </w:r>
    </w:p>
    <w:p>
      <w:pPr>
        <w:spacing w:after="120"/>
        <w:ind w:firstLine="432"/>
      </w:pPr>
      <w:r>
        <w:t>中小学班主任，咱班主任自己的发声平台本期主题：弘扬教育家创新精神本期封面人物：谢丽娜山东省济宁市任城区唐口中心小学高级教师，市名班主任工作室主持人，荣获“市优秀教师”“市名班主任”“市最美教师”等称号以及多项省教育科研优秀成果奖。多次执教市、区级公开课，在市区校做专题报告。主持参与 9 项省、市、 区级课题。合著区教研中心引领开发的《整本书阅 读指南》一书。封二：源生涯名班主任工作室封底：江...</w:t>
      </w:r>
    </w:p>
    <w:p>
      <w:pPr>
        <w:spacing w:after="120"/>
        <w:ind w:firstLine="432"/>
      </w:pPr>
      <w:r>
        <w:t>师培计划</w:t>
      </w:r>
    </w:p>
    <w:p>
      <w:pPr>
        <w:spacing w:after="120"/>
        <w:ind w:firstLine="432"/>
      </w:pPr>
      <w:r>
        <w:t>往期杂志</w:t>
      </w:r>
    </w:p>
    <w:p>
      <w:pPr>
        <w:spacing w:after="120"/>
        <w:ind w:firstLine="432"/>
      </w:pPr>
      <w:r>
        <w:t>更多&gt;&gt;</w:t>
      </w:r>
    </w:p>
    <w:p>
      <w:pPr>
        <w:spacing w:after="120"/>
        <w:ind w:firstLine="432"/>
      </w:pPr>
      <w:r>
        <w:t>2023年第18期</w:t>
      </w:r>
    </w:p>
    <w:p>
      <w:pPr>
        <w:spacing w:after="120"/>
        <w:ind w:firstLine="432"/>
      </w:pPr>
      <w:r>
        <w:t>2023年第17期</w:t>
      </w:r>
    </w:p>
    <w:p>
      <w:pPr>
        <w:spacing w:after="120"/>
        <w:ind w:firstLine="432"/>
      </w:pPr>
      <w:r>
        <w:t>2023年第16期</w:t>
      </w:r>
    </w:p>
    <w:p>
      <w:pPr>
        <w:spacing w:after="120"/>
        <w:ind w:firstLine="432"/>
      </w:pPr>
      <w:r>
        <w:t>2023年第15期</w:t>
      </w:r>
    </w:p>
    <w:p>
      <w:pPr>
        <w:spacing w:after="120"/>
        <w:ind w:firstLine="432"/>
      </w:pPr>
      <w:r>
        <w:t>2023年第14期</w:t>
      </w:r>
    </w:p>
    <w:p>
      <w:pPr>
        <w:spacing w:after="120"/>
        <w:ind w:firstLine="432"/>
      </w:pPr>
      <w:r>
        <w:t>2023年第13期</w:t>
      </w:r>
    </w:p>
    <w:p>
      <w:pPr>
        <w:spacing w:after="120"/>
        <w:ind w:firstLine="432"/>
      </w:pPr>
      <w:r>
        <w:t>2023年第12期</w:t>
      </w:r>
    </w:p>
    <w:p>
      <w:pPr>
        <w:spacing w:after="120"/>
        <w:ind w:firstLine="432"/>
      </w:pPr>
      <w:r>
        <w:t>2022年第1期</w:t>
      </w:r>
    </w:p>
    <w:p>
      <w:pPr>
        <w:spacing w:after="120"/>
        <w:ind w:firstLine="432"/>
      </w:pPr>
      <w:r>
        <w:t>2022年第2期</w:t>
      </w:r>
    </w:p>
    <w:p>
      <w:pPr>
        <w:spacing w:after="120"/>
        <w:ind w:firstLine="432"/>
      </w:pPr>
      <w:r>
        <w:t>2022年第3期（5周年纪念刊）</w:t>
      </w:r>
    </w:p>
    <w:p>
      <w:pPr>
        <w:spacing w:after="120"/>
        <w:ind w:firstLine="432"/>
      </w:pPr>
      <w:r>
        <w:t>2022年第4期</w:t>
      </w:r>
    </w:p>
    <w:p>
      <w:pPr>
        <w:spacing w:after="120"/>
        <w:ind w:firstLine="432"/>
      </w:pPr>
      <w:r>
        <w:t>2022年第5期</w:t>
      </w:r>
    </w:p>
    <w:p>
      <w:pPr>
        <w:spacing w:after="120"/>
        <w:ind w:firstLine="432"/>
      </w:pPr>
      <w:r>
        <w:t>2022年第6期</w:t>
      </w:r>
    </w:p>
    <w:p>
      <w:pPr>
        <w:spacing w:after="120"/>
        <w:ind w:firstLine="432"/>
      </w:pPr>
      <w:r>
        <w:t>2022年4月上</w:t>
      </w:r>
    </w:p>
    <w:p>
      <w:pPr>
        <w:spacing w:after="120"/>
        <w:ind w:firstLine="432"/>
      </w:pPr>
      <w:r>
        <w:t>2021年02期</w:t>
      </w:r>
    </w:p>
    <w:p>
      <w:pPr>
        <w:spacing w:after="120"/>
        <w:ind w:firstLine="432"/>
      </w:pPr>
      <w:r>
        <w:t>2021年03期</w:t>
      </w:r>
    </w:p>
    <w:p>
      <w:pPr>
        <w:spacing w:after="120"/>
        <w:ind w:firstLine="432"/>
      </w:pPr>
      <w:r>
        <w:t>2021年04期</w:t>
      </w:r>
    </w:p>
    <w:p>
      <w:pPr>
        <w:spacing w:after="120"/>
        <w:ind w:firstLine="432"/>
      </w:pPr>
      <w:r>
        <w:t>2021年05期</w:t>
      </w:r>
    </w:p>
    <w:p>
      <w:pPr>
        <w:spacing w:after="120"/>
        <w:ind w:firstLine="432"/>
      </w:pPr>
      <w:r>
        <w:t>2021年06期</w:t>
      </w:r>
    </w:p>
    <w:p>
      <w:pPr>
        <w:spacing w:after="120"/>
        <w:ind w:firstLine="432"/>
      </w:pPr>
      <w:r>
        <w:t>2021年07期</w:t>
      </w:r>
    </w:p>
    <w:p>
      <w:pPr>
        <w:spacing w:after="120"/>
        <w:ind w:firstLine="432"/>
      </w:pPr>
      <w:r>
        <w:t>2021年08期</w:t>
      </w:r>
    </w:p>
    <w:p>
      <w:pPr>
        <w:spacing w:after="120"/>
        <w:ind w:firstLine="432"/>
      </w:pPr>
      <w:r>
        <w:t>2021年09期</w:t>
      </w:r>
    </w:p>
    <w:p>
      <w:pPr>
        <w:spacing w:after="120"/>
        <w:ind w:firstLine="432"/>
      </w:pPr>
      <w:r>
        <w:t>2021年10期</w:t>
      </w:r>
    </w:p>
    <w:p>
      <w:pPr>
        <w:spacing w:after="120"/>
        <w:ind w:firstLine="432"/>
      </w:pPr>
      <w:r>
        <w:t>2021年11期</w:t>
      </w:r>
    </w:p>
    <w:p>
      <w:pPr>
        <w:spacing w:after="120"/>
        <w:ind w:firstLine="432"/>
      </w:pPr>
      <w:r>
        <w:t>2021年12期</w:t>
      </w:r>
    </w:p>
    <w:p>
      <w:pPr>
        <w:spacing w:after="120"/>
        <w:ind w:firstLine="432"/>
      </w:pPr>
      <w:r>
        <w:t>2021年13期</w:t>
      </w:r>
    </w:p>
    <w:p>
      <w:pPr>
        <w:spacing w:after="120"/>
        <w:ind w:firstLine="432"/>
      </w:pPr>
      <w:r>
        <w:t>2021年14期</w:t>
      </w:r>
    </w:p>
    <w:p>
      <w:pPr>
        <w:spacing w:after="120"/>
        <w:ind w:firstLine="432"/>
      </w:pPr>
      <w:r>
        <w:t>2021年15期</w:t>
      </w:r>
    </w:p>
    <w:p>
      <w:pPr>
        <w:spacing w:after="120"/>
        <w:ind w:firstLine="432"/>
      </w:pPr>
      <w:r>
        <w:t>2021年16期</w:t>
      </w:r>
    </w:p>
    <w:p>
      <w:pPr>
        <w:spacing w:after="120"/>
        <w:ind w:firstLine="432"/>
      </w:pPr>
      <w:r>
        <w:t>2021年17期</w:t>
      </w:r>
    </w:p>
    <w:p>
      <w:pPr>
        <w:spacing w:after="120"/>
        <w:ind w:firstLine="432"/>
      </w:pPr>
      <w:r>
        <w:t>2021年18期</w:t>
      </w:r>
    </w:p>
    <w:p>
      <w:pPr>
        <w:spacing w:after="120"/>
        <w:ind w:firstLine="432"/>
      </w:pPr>
      <w:r>
        <w:t>2021年19期</w:t>
      </w:r>
    </w:p>
    <w:p>
      <w:pPr>
        <w:spacing w:after="120"/>
        <w:ind w:firstLine="432"/>
      </w:pPr>
      <w:r>
        <w:t>2021年20期</w:t>
      </w:r>
    </w:p>
    <w:p>
      <w:pPr>
        <w:spacing w:after="120"/>
        <w:ind w:firstLine="432"/>
      </w:pPr>
      <w:r>
        <w:t>2021年21期</w:t>
      </w:r>
    </w:p>
    <w:p>
      <w:pPr>
        <w:spacing w:after="120"/>
        <w:ind w:firstLine="432"/>
      </w:pPr>
      <w:r>
        <w:t>2021年22期</w:t>
      </w:r>
    </w:p>
    <w:p>
      <w:pPr>
        <w:spacing w:after="120"/>
        <w:ind w:firstLine="432"/>
      </w:pPr>
      <w:r>
        <w:t>2021年23期</w:t>
      </w:r>
    </w:p>
    <w:p>
      <w:pPr>
        <w:spacing w:after="120"/>
        <w:ind w:firstLine="432"/>
      </w:pPr>
      <w:r>
        <w:t>2021年24期</w:t>
      </w:r>
    </w:p>
    <w:p>
      <w:pPr>
        <w:spacing w:after="120"/>
        <w:ind w:firstLine="432"/>
      </w:pPr>
      <w:r>
        <w:t>理事单位名单</w:t>
      </w:r>
    </w:p>
    <w:p>
      <w:pPr>
        <w:spacing w:after="120"/>
        <w:ind w:firstLine="432"/>
      </w:pPr>
      <w:r>
        <w:t>（排名不分先后）</w:t>
      </w:r>
    </w:p>
    <w:p>
      <w:pPr>
        <w:spacing w:after="120"/>
        <w:ind w:firstLine="432"/>
      </w:pPr>
      <w:r>
        <w:t>南京师范大学附属中学新城小学南校区</w:t>
      </w:r>
    </w:p>
    <w:p>
      <w:pPr>
        <w:spacing w:after="120"/>
        <w:ind w:firstLine="432"/>
      </w:pPr>
      <w:r>
        <w:t>南京市琅琊路小学分校天润城小学</w:t>
      </w:r>
    </w:p>
    <w:p>
      <w:pPr>
        <w:spacing w:after="120"/>
        <w:ind w:firstLine="432"/>
      </w:pPr>
      <w:r>
        <w:t>南京市中华中学</w:t>
      </w:r>
    </w:p>
    <w:p>
      <w:pPr>
        <w:spacing w:after="120"/>
        <w:ind w:firstLine="432"/>
      </w:pPr>
      <w:r>
        <w:t>南京市人民中学</w:t>
      </w:r>
    </w:p>
    <w:p>
      <w:pPr>
        <w:spacing w:after="120"/>
        <w:ind w:firstLine="432"/>
      </w:pPr>
      <w:r>
        <w:t>南京外国语学校</w:t>
      </w:r>
    </w:p>
    <w:p>
      <w:pPr>
        <w:spacing w:after="120"/>
        <w:ind w:firstLine="432"/>
      </w:pPr>
      <w:r>
        <w:t>江苏省南通田家炳中学</w:t>
      </w:r>
    </w:p>
    <w:p>
      <w:pPr>
        <w:spacing w:after="120"/>
        <w:ind w:firstLine="432"/>
      </w:pPr>
      <w:r>
        <w:t>广州市花都区圆玄小学</w:t>
      </w:r>
    </w:p>
    <w:p>
      <w:pPr>
        <w:spacing w:after="120"/>
        <w:ind w:firstLine="432"/>
      </w:pPr>
      <w:r>
        <w:t>无锡市尚贤万科小学</w:t>
      </w:r>
    </w:p>
    <w:p>
      <w:pPr>
        <w:spacing w:after="120"/>
        <w:ind w:firstLine="432"/>
      </w:pPr>
      <w:r>
        <w:t>合肥市竹溪小学</w:t>
      </w:r>
    </w:p>
    <w:p>
      <w:pPr>
        <w:spacing w:after="120"/>
        <w:ind w:firstLine="432"/>
      </w:pPr>
      <w:r>
        <w:t>南京市江宁科学园小学</w:t>
      </w:r>
    </w:p>
    <w:p>
      <w:pPr>
        <w:spacing w:after="120"/>
        <w:ind w:firstLine="432"/>
      </w:pPr>
      <w:r>
        <w:t>随州市外国语学校</w:t>
      </w:r>
    </w:p>
    <w:p>
      <w:pPr>
        <w:spacing w:after="120"/>
        <w:ind w:firstLine="432"/>
      </w:pPr>
      <w:r>
        <w:t>宝应县安宜实验学校</w:t>
      </w:r>
    </w:p>
    <w:p>
      <w:pPr>
        <w:spacing w:after="120"/>
        <w:ind w:firstLine="432"/>
      </w:pPr>
      <w:r>
        <w:t>扬州市梅岭中学教育集团运河中学</w:t>
      </w:r>
    </w:p>
    <w:p>
      <w:pPr>
        <w:spacing w:after="120"/>
        <w:ind w:firstLine="432"/>
      </w:pPr>
      <w:r>
        <w:t>扬州市邗江区教师发展中心</w:t>
      </w:r>
    </w:p>
    <w:p>
      <w:pPr>
        <w:spacing w:after="120"/>
        <w:ind w:firstLine="432"/>
      </w:pPr>
      <w:r>
        <w:t>南京市江宁科学园小学</w:t>
      </w:r>
    </w:p>
    <w:p>
      <w:pPr>
        <w:spacing w:after="120"/>
        <w:ind w:firstLine="432"/>
      </w:pPr>
      <w:r>
        <w:t>南京市北京东路小学分校红太阳小学</w:t>
      </w:r>
    </w:p>
    <w:p>
      <w:pPr>
        <w:spacing w:after="120"/>
        <w:ind w:firstLine="432"/>
      </w:pPr>
      <w:r>
        <w:t>扬州市育才小学西区校</w:t>
      </w:r>
    </w:p>
    <w:p>
      <w:pPr>
        <w:spacing w:after="120"/>
        <w:ind w:firstLine="432"/>
      </w:pPr>
      <w:r>
        <w:t>句容市实验小学</w:t>
      </w:r>
    </w:p>
    <w:p>
      <w:pPr>
        <w:spacing w:after="120"/>
        <w:ind w:firstLine="432"/>
      </w:pPr>
      <w:r>
        <w:t>句容市华阳中心小学</w:t>
      </w:r>
    </w:p>
    <w:p>
      <w:pPr>
        <w:spacing w:after="120"/>
        <w:ind w:firstLine="432"/>
      </w:pPr>
      <w:r>
        <w:t>无锡市新吴区丽景实验学校</w:t>
      </w:r>
    </w:p>
    <w:p>
      <w:pPr>
        <w:spacing w:after="120"/>
        <w:ind w:firstLine="432"/>
      </w:pPr>
      <w:r>
        <w:t>无锡市东绛实验学校</w:t>
      </w:r>
    </w:p>
    <w:p>
      <w:pPr>
        <w:spacing w:after="120"/>
        <w:ind w:firstLine="432"/>
      </w:pPr>
      <w:r>
        <w:t>南京外国语学校</w:t>
      </w:r>
    </w:p>
    <w:p>
      <w:pPr>
        <w:spacing w:after="120"/>
        <w:ind w:firstLine="432"/>
      </w:pPr>
      <w:r>
        <w:t>南京市瑞金北村小学</w:t>
      </w:r>
    </w:p>
    <w:p>
      <w:pPr>
        <w:spacing w:after="120"/>
        <w:ind w:firstLine="432"/>
      </w:pPr>
      <w:r>
        <w:t>潮州市阳光中英文国际学校</w:t>
      </w:r>
    </w:p>
    <w:p>
      <w:pPr>
        <w:spacing w:after="120"/>
        <w:ind w:firstLine="432"/>
      </w:pPr>
      <w:r>
        <w:t>江苏省邗江中学</w:t>
      </w:r>
    </w:p>
    <w:p>
      <w:pPr>
        <w:spacing w:after="120"/>
        <w:ind w:firstLine="432"/>
      </w:pPr>
      <w:r>
        <w:t>江苏省姜堰中学</w:t>
      </w:r>
    </w:p>
    <w:p>
      <w:pPr>
        <w:spacing w:after="120"/>
        <w:ind w:firstLine="432"/>
      </w:pPr>
      <w:r>
        <w:t>主页</w:t>
      </w:r>
    </w:p>
    <w:p>
      <w:pPr>
        <w:spacing w:after="120"/>
        <w:ind w:firstLine="432"/>
      </w:pPr>
      <w:r>
        <w:t>师培计划</w:t>
      </w:r>
    </w:p>
    <w:p>
      <w:pPr>
        <w:spacing w:after="120"/>
        <w:ind w:firstLine="432"/>
      </w:pPr>
      <w:r>
        <w:t>活动专区</w:t>
      </w:r>
    </w:p>
    <w:p>
      <w:pPr>
        <w:spacing w:after="120"/>
        <w:ind w:firstLine="432"/>
      </w:pPr>
      <w:r>
        <w:t>线上投稿</w:t>
      </w:r>
    </w:p>
    <w:p>
      <w:pPr>
        <w:spacing w:after="120"/>
        <w:ind w:firstLine="432"/>
      </w:pPr>
      <w:r>
        <w:t>精彩集萃</w:t>
      </w:r>
    </w:p>
    <w:p>
      <w:pPr>
        <w:spacing w:after="120"/>
        <w:ind w:firstLine="432"/>
      </w:pPr>
      <w:r>
        <w:t>关于杂志</w:t>
      </w:r>
    </w:p>
    <w:p>
      <w:pPr>
        <w:spacing w:after="120"/>
        <w:ind w:firstLine="432"/>
      </w:pPr>
      <w:r>
        <w:t>《中小学班主任》杂志由上海世纪出版（集团）有限公司主管，上海科技教育出版社有限公司主办，2017年2月经中华人民共和国新闻出版广电总局批准，正式向国内外公开发行。</w:t>
      </w:r>
    </w:p>
    <w:p>
      <w:pPr>
        <w:spacing w:after="120"/>
        <w:ind w:firstLine="432"/>
      </w:pPr>
      <w:r>
        <w:t>国际标准连续出版物号</w:t>
      </w:r>
    </w:p>
    <w:p>
      <w:pPr>
        <w:spacing w:after="120"/>
        <w:ind w:firstLine="432"/>
      </w:pPr>
      <w:r>
        <w:t>：</w:t>
      </w:r>
    </w:p>
    <w:p>
      <w:pPr>
        <w:spacing w:after="120"/>
        <w:ind w:firstLine="432"/>
      </w:pPr>
      <w:r>
        <w:t>ISSN</w:t>
      </w:r>
    </w:p>
    <w:p>
      <w:pPr>
        <w:spacing w:after="120"/>
        <w:ind w:firstLine="432"/>
      </w:pPr>
      <w:r>
        <w:t>2096-3742</w:t>
      </w:r>
    </w:p>
    <w:p>
      <w:pPr>
        <w:spacing w:after="120"/>
        <w:ind w:firstLine="432"/>
      </w:pPr>
      <w:r>
        <w:t>，</w:t>
      </w:r>
    </w:p>
    <w:p>
      <w:pPr>
        <w:spacing w:after="120"/>
        <w:ind w:firstLine="432"/>
      </w:pPr>
      <w:r>
        <w:t>国内统一连续出版物号</w:t>
      </w:r>
    </w:p>
    <w:p>
      <w:pPr>
        <w:spacing w:after="120"/>
        <w:ind w:firstLine="432"/>
      </w:pPr>
      <w:r>
        <w:t>：</w:t>
      </w:r>
    </w:p>
    <w:p>
      <w:pPr>
        <w:spacing w:after="120"/>
        <w:ind w:firstLine="432"/>
      </w:pPr>
      <w:r>
        <w:t>CN</w:t>
      </w:r>
    </w:p>
    <w:p>
      <w:pPr>
        <w:spacing w:after="120"/>
        <w:ind w:firstLine="432"/>
      </w:pPr>
      <w:r>
        <w:t>31-2141/G4</w:t>
      </w:r>
    </w:p>
    <w:p>
      <w:pPr>
        <w:spacing w:after="120"/>
        <w:ind w:firstLine="432"/>
      </w:pPr>
      <w:r>
        <w:t>。</w:t>
      </w:r>
    </w:p>
    <w:p>
      <w:pPr>
        <w:spacing w:after="120"/>
        <w:ind w:firstLine="432"/>
      </w:pPr>
      <w:r>
        <w:t>Q</w:t>
      </w:r>
    </w:p>
    <w:p>
      <w:pPr>
        <w:spacing w:after="120"/>
        <w:ind w:firstLine="432"/>
      </w:pPr>
      <w:r>
        <w:t>Q交流群：436230164</w:t>
      </w:r>
    </w:p>
    <w:p>
      <w:pPr>
        <w:spacing w:after="120"/>
        <w:ind w:firstLine="432"/>
      </w:pPr>
      <w:r>
        <w:t>手机号码：18951711147</w:t>
      </w:r>
    </w:p>
    <w:p>
      <w:pPr>
        <w:spacing w:after="120"/>
        <w:ind w:firstLine="432"/>
      </w:pPr>
      <w:r>
        <w:t>手机版</w:t>
      </w:r>
    </w:p>
    <w:p>
      <w:pPr>
        <w:spacing w:after="120"/>
        <w:ind w:firstLine="432"/>
      </w:pPr>
      <w:r>
        <w:t>|</w:t>
      </w:r>
    </w:p>
    <w:p>
      <w:pPr>
        <w:spacing w:after="120"/>
        <w:ind w:firstLine="432"/>
      </w:pPr>
      <w:r>
        <w:t>苏ICP备13002595号-4</w:t>
      </w:r>
    </w:p>
    <w:p>
      <w:pPr>
        <w:spacing w:after="120"/>
        <w:ind w:firstLine="432"/>
      </w:pPr>
      <w:r>
        <w:t>|</w:t>
      </w:r>
    </w:p>
    <w:p>
      <w:pPr>
        <w:spacing w:after="120"/>
        <w:ind w:firstLine="432"/>
      </w:pPr>
      <w:r>
        <w:t>本站支持</w:t>
      </w:r>
    </w:p>
    <w:p>
      <w:pPr>
        <w:spacing w:after="120"/>
        <w:ind w:firstLine="432"/>
      </w:pPr>
      <w:r>
        <w:t>-</w:t>
      </w:r>
    </w:p>
    <w:p>
      <w:pPr>
        <w:spacing w:after="120"/>
        <w:ind w:firstLine="432"/>
      </w:pPr>
      <w:r>
        <w:t>-</w:t>
      </w:r>
    </w:p>
    <w:p>
      <w:pPr>
        <w:spacing w:after="120"/>
        <w:ind w:firstLine="432"/>
      </w:pPr>
      <w:r>
        <w:t>联系方式</w:t>
      </w:r>
    </w:p>
    <w:p>
      <w:pPr>
        <w:spacing w:after="120"/>
        <w:ind w:firstLine="432"/>
      </w:pPr>
      <w:r>
        <w:t>微信公众号</w:t>
      </w:r>
    </w:p>
    <w:p>
      <w:pPr>
        <w:spacing w:after="120"/>
        <w:ind w:firstLine="432"/>
      </w:pPr>
      <w:r>
        <w:t>工作时间</w:t>
      </w:r>
    </w:p>
    <w:p>
      <w:pPr>
        <w:spacing w:after="120"/>
        <w:ind w:firstLine="432"/>
      </w:pPr>
      <w:r>
        <w:t>周一至周五 ：9:00-18:00</w:t>
      </w:r>
    </w:p>
    <w:p>
      <w:pPr>
        <w:spacing w:after="120"/>
        <w:ind w:firstLine="432"/>
      </w:pPr>
      <w:r>
        <w:t>联系方式</w:t>
      </w:r>
    </w:p>
    <w:p>
      <w:pPr>
        <w:spacing w:after="120"/>
        <w:ind w:firstLine="432"/>
      </w:pPr>
      <w:r>
        <w:t>官方网站：https://www.zxxbzr.cn/（本刊唯一投稿渠道）</w:t>
      </w:r>
    </w:p>
    <w:p>
      <w:r>
        <w:t>──────────────────────────────────────────────────</w:t>
      </w:r>
    </w:p>
    <w:p/>
    <w:p>
      <w:r>
        <w:br w:type="page"/>
      </w:r>
    </w:p>
    <w:p>
      <w:pPr>
        <w:pStyle w:val="Heading2"/>
      </w:pPr>
      <w:r>
        <w:t>17. 学习强国</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https://www.xuexi.cn/lgpage/detail/index.html?id=10174814188860453168&amp;amp;item_id=101748141888604531...</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学习强国</w:t>
      </w:r>
    </w:p>
    <w:p>
      <w:r>
        <w:t>──────────────────────────────────────────────────</w:t>
      </w:r>
    </w:p>
    <w:p/>
    <w:p>
      <w:r>
        <w:br w:type="page"/>
      </w:r>
    </w:p>
    <w:p>
      <w:pPr>
        <w:pStyle w:val="Heading2"/>
      </w:pPr>
      <w:r>
        <w:t>18. "学科网杯"全国中小学优秀教学课例大赛报名官网</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https://yx.xkw.com/hd/2026jxklds/</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大赛, 优质课, 公示, 参赛</w:t>
            </w:r>
          </w:p>
        </w:tc>
      </w:tr>
    </w:tbl>
    <w:p/>
    <w:p>
      <w:pPr>
        <w:pStyle w:val="Heading3"/>
      </w:pPr>
      <w:r>
        <w:t>正文内容：</w:t>
      </w:r>
    </w:p>
    <w:p>
      <w:pPr>
        <w:spacing w:after="120"/>
        <w:ind w:firstLine="432"/>
      </w:pPr>
      <w:r>
        <w:t>您的每一节好课，都意义非凡</w:t>
      </w:r>
    </w:p>
    <w:p>
      <w:pPr>
        <w:spacing w:after="120"/>
        <w:ind w:firstLine="432"/>
      </w:pPr>
      <w:r>
        <w:t>参赛必读</w:t>
      </w:r>
    </w:p>
    <w:p>
      <w:pPr>
        <w:spacing w:after="120"/>
        <w:ind w:firstLine="432"/>
      </w:pPr>
      <w:r>
        <w:t>参赛对象</w:t>
      </w:r>
    </w:p>
    <w:p>
      <w:pPr>
        <w:spacing w:after="120"/>
        <w:ind w:firstLine="432"/>
      </w:pPr>
      <w:r>
        <w:t>参赛项目</w:t>
      </w:r>
    </w:p>
    <w:p>
      <w:pPr>
        <w:spacing w:after="120"/>
        <w:ind w:firstLine="432"/>
      </w:pPr>
      <w:r>
        <w:t>符合</w:t>
      </w:r>
    </w:p>
    <w:p>
      <w:pPr>
        <w:spacing w:after="120"/>
        <w:ind w:firstLine="432"/>
      </w:pPr>
      <w:r>
        <w:t>新教材、新课标</w:t>
      </w:r>
    </w:p>
    <w:p>
      <w:pPr>
        <w:spacing w:after="120"/>
        <w:ind w:firstLine="432"/>
      </w:pPr>
      <w:r>
        <w:t>的优质课堂实录，包含学段及学科如下：</w:t>
      </w:r>
    </w:p>
    <w:p>
      <w:pPr>
        <w:spacing w:after="120"/>
        <w:ind w:firstLine="432"/>
      </w:pPr>
      <w:r>
        <w:t>学段</w:t>
      </w:r>
    </w:p>
    <w:p>
      <w:pPr>
        <w:spacing w:after="120"/>
        <w:ind w:firstLine="432"/>
      </w:pPr>
      <w:r>
        <w:t>学科</w:t>
      </w:r>
    </w:p>
    <w:p>
      <w:pPr>
        <w:spacing w:after="120"/>
        <w:ind w:firstLine="432"/>
      </w:pPr>
      <w:r>
        <w:t>小学</w:t>
      </w:r>
    </w:p>
    <w:p>
      <w:pPr>
        <w:spacing w:after="120"/>
        <w:ind w:firstLine="432"/>
      </w:pPr>
      <w:r>
        <w:t>语文、数学、英语、道德与法治、科学、音乐、体育与健康、美术、信息科技</w:t>
      </w:r>
    </w:p>
    <w:p>
      <w:pPr>
        <w:spacing w:after="120"/>
        <w:ind w:firstLine="432"/>
      </w:pPr>
      <w:r>
        <w:t>初中</w:t>
      </w:r>
    </w:p>
    <w:p>
      <w:pPr>
        <w:spacing w:after="120"/>
        <w:ind w:firstLine="432"/>
      </w:pPr>
      <w:r>
        <w:t>语文、数学、英语、物理、化学、生物学、道德与法治、历史、地理、音乐、体育与健康、美术、信息科技</w:t>
      </w:r>
    </w:p>
    <w:p>
      <w:pPr>
        <w:spacing w:after="120"/>
        <w:ind w:firstLine="432"/>
      </w:pPr>
      <w:r>
        <w:t>高中</w:t>
      </w:r>
    </w:p>
    <w:p>
      <w:pPr>
        <w:spacing w:after="120"/>
        <w:ind w:firstLine="432"/>
      </w:pPr>
      <w:r>
        <w:t>语文、数学、英语、物理、化学、生物学、思想政治、历史、地理、音乐、体育与健康、美术、信息技术、通用技术</w:t>
      </w:r>
    </w:p>
    <w:p>
      <w:pPr>
        <w:spacing w:after="120"/>
        <w:ind w:firstLine="432"/>
      </w:pPr>
      <w:r>
        <w:t>赛程说明</w:t>
      </w:r>
    </w:p>
    <w:p>
      <w:pPr>
        <w:spacing w:after="120"/>
        <w:ind w:firstLine="432"/>
      </w:pPr>
      <w:r>
        <w:t>参赛方式</w:t>
      </w:r>
    </w:p>
    <w:p>
      <w:pPr>
        <w:spacing w:after="120"/>
        <w:ind w:firstLine="432"/>
      </w:pPr>
      <w:r>
        <w:t>所有参赛者均通过大赛官方</w:t>
      </w:r>
    </w:p>
    <w:p>
      <w:pPr>
        <w:spacing w:after="120"/>
        <w:ind w:firstLine="432"/>
      </w:pPr>
      <w:r>
        <w:t>统一投稿</w:t>
      </w:r>
    </w:p>
    <w:p>
      <w:pPr>
        <w:spacing w:after="120"/>
        <w:ind w:firstLine="432"/>
      </w:pPr>
      <w:r>
        <w:t>入口提交，最终获奖名单将于大赛官网</w:t>
      </w:r>
    </w:p>
    <w:p>
      <w:pPr>
        <w:spacing w:after="120"/>
        <w:ind w:firstLine="432"/>
      </w:pPr>
      <w:r>
        <w:t>统一公示</w:t>
      </w:r>
    </w:p>
    <w:p>
      <w:pPr>
        <w:spacing w:after="120"/>
        <w:ind w:firstLine="432"/>
      </w:pPr>
      <w:r>
        <w:t>奖项设置</w:t>
      </w:r>
    </w:p>
    <w:p>
      <w:pPr>
        <w:spacing w:after="120"/>
        <w:ind w:firstLine="432"/>
      </w:pPr>
      <w:r>
        <w:t>个人作品奖</w:t>
      </w:r>
    </w:p>
    <w:p>
      <w:pPr>
        <w:spacing w:after="120"/>
        <w:ind w:firstLine="432"/>
      </w:pPr>
      <w:r>
        <w:t>优秀组织奖</w:t>
      </w:r>
    </w:p>
    <w:p>
      <w:pPr>
        <w:spacing w:after="120"/>
        <w:ind w:firstLine="432"/>
      </w:pPr>
      <w:r>
        <w:t>特等奖(9名)</w:t>
      </w:r>
    </w:p>
    <w:p>
      <w:pPr>
        <w:spacing w:after="120"/>
        <w:ind w:firstLine="432"/>
      </w:pPr>
      <w:r>
        <w:t>奖品总价4万元</w:t>
      </w:r>
    </w:p>
    <w:p>
      <w:pPr>
        <w:spacing w:after="120"/>
        <w:ind w:firstLine="432"/>
      </w:pPr>
      <w:r>
        <w:t>以下价值</w:t>
      </w:r>
    </w:p>
    <w:p>
      <w:pPr>
        <w:spacing w:after="120"/>
        <w:ind w:firstLine="432"/>
      </w:pPr>
      <w:r>
        <w:t>3000元</w:t>
      </w:r>
    </w:p>
    <w:p>
      <w:pPr>
        <w:spacing w:after="120"/>
        <w:ind w:firstLine="432"/>
      </w:pPr>
      <w:r>
        <w:t>实物奖品三选一</w:t>
      </w:r>
    </w:p>
    <w:p>
      <w:pPr>
        <w:spacing w:after="120"/>
        <w:ind w:firstLine="432"/>
      </w:pPr>
      <w:r>
        <w:t>(奖品图示仅供参考，具体以实际发放物品为准)</w:t>
      </w:r>
    </w:p>
    <w:p>
      <w:pPr>
        <w:spacing w:after="120"/>
        <w:ind w:firstLine="432"/>
      </w:pPr>
      <w:r>
        <w:t>一等奖（20名）</w:t>
      </w:r>
    </w:p>
    <w:p>
      <w:pPr>
        <w:spacing w:after="120"/>
        <w:ind w:firstLine="432"/>
      </w:pPr>
      <w:r>
        <w:t>奖品总价4万元</w:t>
      </w:r>
    </w:p>
    <w:p>
      <w:pPr>
        <w:spacing w:after="120"/>
        <w:ind w:firstLine="432"/>
      </w:pPr>
      <w:r>
        <w:t>以下价值</w:t>
      </w:r>
    </w:p>
    <w:p>
      <w:pPr>
        <w:spacing w:after="120"/>
        <w:ind w:firstLine="432"/>
      </w:pPr>
      <w:r>
        <w:t>1500元</w:t>
      </w:r>
    </w:p>
    <w:p>
      <w:pPr>
        <w:spacing w:after="120"/>
        <w:ind w:firstLine="432"/>
      </w:pPr>
      <w:r>
        <w:t>实物奖品三选一</w:t>
      </w:r>
    </w:p>
    <w:p>
      <w:pPr>
        <w:spacing w:after="120"/>
        <w:ind w:firstLine="432"/>
      </w:pPr>
      <w:r>
        <w:t>(奖品图示仅供参考，具体以实际发放物品为准)</w:t>
      </w:r>
    </w:p>
    <w:p>
      <w:pPr>
        <w:spacing w:after="120"/>
        <w:ind w:firstLine="432"/>
      </w:pPr>
      <w:r>
        <w:t>二等奖（50名）</w:t>
      </w:r>
    </w:p>
    <w:p>
      <w:pPr>
        <w:spacing w:after="120"/>
        <w:ind w:firstLine="432"/>
      </w:pPr>
      <w:r>
        <w:t>奖品总价2万元</w:t>
      </w:r>
    </w:p>
    <w:p>
      <w:pPr>
        <w:spacing w:after="120"/>
        <w:ind w:firstLine="432"/>
      </w:pPr>
      <w:r>
        <w:t>三等奖（100名）</w:t>
      </w:r>
    </w:p>
    <w:p>
      <w:pPr>
        <w:spacing w:after="120"/>
        <w:ind w:firstLine="432"/>
      </w:pPr>
      <w:r>
        <w:t>奖品总价1万元</w:t>
      </w:r>
    </w:p>
    <w:p>
      <w:pPr>
        <w:spacing w:after="120"/>
        <w:ind w:firstLine="432"/>
      </w:pPr>
      <w:r>
        <w:t>优秀组织单位奖</w:t>
      </w:r>
    </w:p>
    <w:p>
      <w:pPr>
        <w:spacing w:after="120"/>
        <w:ind w:firstLine="432"/>
      </w:pPr>
      <w:r>
        <w:t>根据投稿的数量与质量，我们为各级单位和组织颁发优秀组织奖，以表彰优秀杰出的组织工作</w:t>
      </w:r>
    </w:p>
    <w:p>
      <w:pPr>
        <w:spacing w:after="120"/>
        <w:ind w:firstLine="432"/>
      </w:pPr>
      <w:r>
        <w:t>点击此处，立即申报成为大赛"协办单位"，即可获颁官方证书</w:t>
      </w:r>
    </w:p>
    <w:p>
      <w:pPr>
        <w:spacing w:after="120"/>
        <w:ind w:firstLine="432"/>
      </w:pPr>
      <w:r>
        <w:t>评委阵容</w:t>
      </w:r>
    </w:p>
    <w:p>
      <w:pPr>
        <w:spacing w:after="120"/>
        <w:ind w:firstLine="432"/>
      </w:pPr>
      <w:r>
        <w:t>学术顾问</w:t>
      </w:r>
    </w:p>
    <w:p>
      <w:pPr>
        <w:spacing w:after="120"/>
        <w:ind w:firstLine="432"/>
      </w:pPr>
      <w:r>
        <w:t>评审委员会代表</w:t>
      </w:r>
    </w:p>
    <w:p>
      <w:pPr>
        <w:spacing w:after="120"/>
        <w:ind w:firstLine="432"/>
      </w:pPr>
      <w:r>
        <w:t>学科网教研团队</w:t>
      </w:r>
    </w:p>
    <w:p>
      <w:pPr>
        <w:spacing w:after="120"/>
        <w:ind w:firstLine="432"/>
      </w:pPr>
      <w:r>
        <w:t>·负责作品初审与收录评审</w:t>
      </w:r>
    </w:p>
    <w:p>
      <w:pPr>
        <w:spacing w:after="120"/>
        <w:ind w:firstLine="432"/>
      </w:pPr>
      <w:r>
        <w:t>·确保作品符合基本规范与课程标准</w:t>
      </w:r>
    </w:p>
    <w:p>
      <w:pPr>
        <w:spacing w:after="120"/>
        <w:ind w:firstLine="432"/>
      </w:pPr>
      <w:r>
        <w:t>千余名一线教师大众评审团</w:t>
      </w:r>
    </w:p>
    <w:p>
      <w:pPr>
        <w:spacing w:after="120"/>
        <w:ind w:firstLine="432"/>
      </w:pPr>
      <w:r>
        <w:t>·汇聚多元一线教学视角</w:t>
      </w:r>
    </w:p>
    <w:p>
      <w:pPr>
        <w:spacing w:after="120"/>
        <w:ind w:firstLine="432"/>
      </w:pPr>
      <w:r>
        <w:t>·覆盖全国多地区、全学段、全学科</w:t>
      </w:r>
    </w:p>
    <w:p>
      <w:pPr>
        <w:spacing w:after="120"/>
        <w:ind w:firstLine="432"/>
      </w:pPr>
      <w:r>
        <w:t>评审标准</w:t>
      </w:r>
    </w:p>
    <w:p>
      <w:pPr>
        <w:spacing w:after="120"/>
        <w:ind w:firstLine="432"/>
      </w:pPr>
      <w:r>
        <w:t>30%</w:t>
      </w:r>
    </w:p>
    <w:p>
      <w:pPr>
        <w:spacing w:after="120"/>
        <w:ind w:firstLine="432"/>
      </w:pPr>
      <w:r>
        <w:t>教学目标与设计</w:t>
      </w:r>
    </w:p>
    <w:p>
      <w:pPr>
        <w:spacing w:after="120"/>
        <w:ind w:firstLine="432"/>
      </w:pPr>
      <w:r>
        <w:t>35%</w:t>
      </w:r>
    </w:p>
    <w:p>
      <w:pPr>
        <w:spacing w:after="120"/>
        <w:ind w:firstLine="432"/>
      </w:pPr>
      <w:r>
        <w:t>教学过程与实施</w:t>
      </w:r>
    </w:p>
    <w:p>
      <w:pPr>
        <w:spacing w:after="120"/>
        <w:ind w:firstLine="432"/>
      </w:pPr>
      <w:r>
        <w:t>20%</w:t>
      </w:r>
    </w:p>
    <w:p>
      <w:pPr>
        <w:spacing w:after="120"/>
        <w:ind w:firstLine="432"/>
      </w:pPr>
      <w:r>
        <w:t>教学效果与素质达成</w:t>
      </w:r>
    </w:p>
    <w:p>
      <w:pPr>
        <w:spacing w:after="120"/>
        <w:ind w:firstLine="432"/>
      </w:pPr>
      <w:r>
        <w:t>15%</w:t>
      </w:r>
    </w:p>
    <w:p>
      <w:pPr>
        <w:spacing w:after="120"/>
        <w:ind w:firstLine="432"/>
      </w:pPr>
      <w:r>
        <w:t>教学规范与教师素养</w:t>
      </w:r>
    </w:p>
    <w:p>
      <w:pPr>
        <w:spacing w:after="120"/>
        <w:ind w:firstLine="432"/>
      </w:pPr>
      <w:r>
        <w:t>点击查看详细《评审标准》</w:t>
      </w:r>
    </w:p>
    <w:p>
      <w:pPr>
        <w:spacing w:after="120"/>
        <w:ind w:firstLine="432"/>
      </w:pPr>
      <w:r>
        <w:t>常见问题</w:t>
      </w:r>
    </w:p>
    <w:p>
      <w:pPr>
        <w:pStyle w:val="Heading3"/>
      </w:pPr>
      <w:r>
        <w:t>附件列表：</w:t>
      </w:r>
    </w:p>
    <w:p>
      <w:pPr>
        <w:pStyle w:val="ListBullet"/>
        <w:ind w:left="720"/>
      </w:pPr>
      <w:r>
        <w:rPr>
          <w:sz w:val="20"/>
        </w:rPr>
        <w:t>📄 全国中小学优秀教学课例大赛.pdf</w:t>
      </w:r>
    </w:p>
    <w:p>
      <w:r>
        <w:t>──────────────────────────────────────────────────</w:t>
      </w:r>
    </w:p>
    <w:p/>
    <w:p>
      <w:r>
        <w:br w:type="page"/>
      </w:r>
    </w:p>
    <w:p>
      <w:pPr>
        <w:pStyle w:val="Heading2"/>
      </w:pPr>
      <w:r>
        <w:t>19. Unknown</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https://mp.weixin.qq.com/s/2iT_Mg3UWZQJXDUgbPUO6Q</w:t>
            </w:r>
          </w:p>
        </w:tc>
      </w:tr>
      <w:tr>
        <w:tc>
          <w:tcPr>
            <w:tcW w:type="dxa" w:w="4320"/>
          </w:tcPr>
          <w:p>
            <w:r>
              <w:rPr>
                <w:sz w:val="18"/>
              </w:rPr>
              <w:t>发布时间</w:t>
            </w:r>
          </w:p>
        </w:tc>
        <w:tc>
          <w:tcPr>
            <w:tcW w:type="dxa" w:w="4320"/>
          </w:tcPr>
          <w:p>
            <w:r>
              <w:rPr>
                <w:sz w:val="18"/>
              </w:rPr>
              <w:t>2026年6月1日</w:t>
            </w:r>
          </w:p>
        </w:tc>
      </w:tr>
      <w:tr>
        <w:tc>
          <w:tcPr>
            <w:tcW w:type="dxa" w:w="4320"/>
          </w:tcPr>
          <w:p>
            <w:r>
              <w:rPr>
                <w:sz w:val="18"/>
              </w:rPr>
              <w:t>关键词</w:t>
            </w:r>
          </w:p>
        </w:tc>
        <w:tc>
          <w:tcPr>
            <w:tcW w:type="dxa" w:w="4320"/>
          </w:tcPr>
          <w:p>
            <w:r>
              <w:rPr>
                <w:sz w:val="18"/>
              </w:rPr>
              <w:t>征文, 论文, 公告, 公示, 报名</w:t>
            </w:r>
          </w:p>
        </w:tc>
      </w:tr>
    </w:tbl>
    <w:p/>
    <w:p>
      <w:pPr>
        <w:pStyle w:val="Heading3"/>
      </w:pPr>
      <w:r>
        <w:t>正文内容：</w:t>
      </w:r>
    </w:p>
    <w:p>
      <w:pPr>
        <w:spacing w:after="120"/>
        <w:ind w:firstLine="432"/>
      </w:pPr>
      <w:r>
        <w:t>欢迎参加2026年中小学教师教育教学优秀论文征集评选活动！</w:t>
      </w:r>
    </w:p>
    <w:p>
      <w:pPr>
        <w:spacing w:after="120"/>
        <w:ind w:firstLine="432"/>
      </w:pPr>
      <w:r>
        <w:t>组委会</w:t>
      </w:r>
    </w:p>
    <w:p>
      <w:pPr>
        <w:spacing w:after="120"/>
        <w:ind w:firstLine="432"/>
      </w:pPr>
      <w:r>
        <w:t>组委会</w:t>
      </w:r>
    </w:p>
    <w:p>
      <w:pPr>
        <w:spacing w:after="120"/>
        <w:ind w:firstLine="432"/>
      </w:pPr>
      <w:r>
        <w:t>语文教育研究</w:t>
      </w:r>
    </w:p>
    <w:p>
      <w:pPr>
        <w:spacing w:after="120"/>
        <w:ind w:firstLine="432"/>
      </w:pPr>
      <w:r>
        <w:t>在小说阅读器中沉浸阅读</w:t>
      </w:r>
    </w:p>
    <w:p>
      <w:pPr>
        <w:spacing w:after="120"/>
        <w:ind w:firstLine="432"/>
      </w:pPr>
      <w:r>
        <w:t>为全面贯彻党的二十大精神，落实《中国教育现代化2035》《教育部关于加强新时代教育科学研究工作的意见》《基础教育课程教学改革深化行动方案》等纲领性文件要求，深化教育教学改革，推动基础教育高质量发展，系统总结、广泛传播一线教育工作者的实践智慧与创新成果，</w:t>
      </w:r>
    </w:p>
    <w:p>
      <w:pPr>
        <w:spacing w:after="120"/>
        <w:ind w:firstLine="432"/>
      </w:pPr>
      <w:r>
        <w:t>《今日教育》杂志社（国内统一刊号CN：50-1131/G4）与《基础教育导刊》编辑部（华中师范大学出版社出版）</w:t>
      </w:r>
    </w:p>
    <w:p>
      <w:pPr>
        <w:spacing w:after="120"/>
        <w:ind w:firstLine="432"/>
      </w:pPr>
      <w:r>
        <w:t>经研究，决定联合举办</w:t>
      </w:r>
    </w:p>
    <w:p>
      <w:pPr>
        <w:spacing w:after="120"/>
        <w:ind w:firstLine="432"/>
      </w:pPr>
      <w:r>
        <w:t>2026年度中小学教师教育教学优秀论文征集评选活动</w:t>
      </w:r>
    </w:p>
    <w:p>
      <w:pPr>
        <w:spacing w:after="120"/>
        <w:ind w:firstLine="432"/>
      </w:pPr>
      <w:r>
        <w:t>。</w:t>
      </w:r>
    </w:p>
    <w:p>
      <w:pPr>
        <w:spacing w:after="120"/>
        <w:ind w:firstLine="432"/>
      </w:pPr>
      <w:r>
        <w:t>现将活动具体事宜公告如下：</w:t>
      </w:r>
    </w:p>
    <w:p>
      <w:pPr>
        <w:spacing w:after="120"/>
        <w:ind w:firstLine="432"/>
      </w:pPr>
      <w:r>
        <w:t>01</w:t>
      </w:r>
    </w:p>
    <w:p>
      <w:pPr>
        <w:spacing w:after="120"/>
        <w:ind w:firstLine="432"/>
      </w:pPr>
      <w:r>
        <w:t>组织机构</w:t>
      </w:r>
    </w:p>
    <w:p>
      <w:pPr>
        <w:spacing w:after="120"/>
        <w:ind w:firstLine="432"/>
      </w:pPr>
      <w:r>
        <w:t>主办单位：</w:t>
      </w:r>
    </w:p>
    <w:p>
      <w:pPr>
        <w:spacing w:after="120"/>
        <w:ind w:firstLine="432"/>
      </w:pPr>
      <w:r>
        <w:t>《今日教育》杂志社</w:t>
      </w:r>
    </w:p>
    <w:p>
      <w:pPr>
        <w:spacing w:after="120"/>
        <w:ind w:firstLine="432"/>
      </w:pPr>
      <w:r>
        <w:t>《基础教育导刊》编辑部</w:t>
      </w:r>
    </w:p>
    <w:p>
      <w:pPr>
        <w:spacing w:after="120"/>
        <w:ind w:firstLine="432"/>
      </w:pPr>
      <w:r>
        <w:t>承办单位：</w:t>
      </w:r>
    </w:p>
    <w:p>
      <w:pPr>
        <w:spacing w:after="120"/>
        <w:ind w:firstLine="432"/>
      </w:pPr>
      <w:r>
        <w:t>广东省智慧教育研究院</w:t>
      </w:r>
    </w:p>
    <w:p>
      <w:pPr>
        <w:spacing w:after="120"/>
        <w:ind w:firstLine="432"/>
      </w:pPr>
      <w:r>
        <w:t>02</w:t>
      </w:r>
    </w:p>
    <w:p>
      <w:pPr>
        <w:spacing w:after="120"/>
        <w:ind w:firstLine="432"/>
      </w:pPr>
      <w:r>
        <w:t>活动主旨</w:t>
      </w:r>
    </w:p>
    <w:p>
      <w:pPr>
        <w:spacing w:after="120"/>
        <w:ind w:firstLine="432"/>
      </w:pPr>
      <w:r>
        <w:t>本次活动旨在搭建一个高水准、专业化的学术交流与实践展示平台，引导中小学教师及教育研究者，紧密围绕当前国家基础教育改革的战略部署与核心任务，聚焦育人方式变革中的真实问题，开展深入反思、实践探索与理论提炼。通过征集评选优秀研究成果，激发广大教师的教育科研热情，促进教师专业素养的持续提升，为基础教育的内涵发展与质量提升贡献智慧与方案。</w:t>
      </w:r>
    </w:p>
    <w:p>
      <w:pPr>
        <w:spacing w:after="120"/>
        <w:ind w:firstLine="432"/>
      </w:pPr>
      <w:r>
        <w:t>03</w:t>
      </w:r>
    </w:p>
    <w:p>
      <w:pPr>
        <w:spacing w:after="120"/>
        <w:ind w:firstLine="432"/>
      </w:pPr>
      <w:r>
        <w:t>征文主题与参考议题</w:t>
      </w:r>
    </w:p>
    <w:p>
      <w:pPr>
        <w:spacing w:after="120"/>
        <w:ind w:firstLine="432"/>
      </w:pPr>
      <w:r>
        <w:t>核心主题：守正创新</w:t>
      </w:r>
    </w:p>
    <w:p>
      <w:pPr>
        <w:spacing w:after="120"/>
        <w:ind w:firstLine="432"/>
      </w:pPr>
      <w:r>
        <w:t>·</w:t>
      </w:r>
    </w:p>
    <w:p>
      <w:pPr>
        <w:spacing w:after="120"/>
        <w:ind w:firstLine="432"/>
      </w:pPr>
      <w:r>
        <w:t>融合赋能</w:t>
      </w:r>
    </w:p>
    <w:p>
      <w:pPr>
        <w:spacing w:after="120"/>
        <w:ind w:firstLine="432"/>
      </w:pPr>
      <w:r>
        <w:t>——</w:t>
      </w:r>
    </w:p>
    <w:p>
      <w:pPr>
        <w:spacing w:after="120"/>
        <w:ind w:firstLine="432"/>
      </w:pPr>
      <w:r>
        <w:t>迈向高质量的基础教育育人实践探索</w:t>
      </w:r>
    </w:p>
    <w:p>
      <w:pPr>
        <w:spacing w:after="120"/>
        <w:ind w:firstLine="432"/>
      </w:pPr>
      <w:r>
        <w:t>主要参考议题（包括但不限于）：</w:t>
      </w:r>
    </w:p>
    <w:p>
      <w:pPr>
        <w:spacing w:after="120"/>
        <w:ind w:firstLine="432"/>
      </w:pPr>
      <w:r>
        <w:t>“五育融合”的校本化实施路径</w:t>
      </w:r>
    </w:p>
    <w:p>
      <w:pPr>
        <w:spacing w:after="120"/>
        <w:ind w:firstLine="432"/>
      </w:pPr>
      <w:r>
        <w:t>如何在学科教学中有效融入德育、美育、劳育元素</w:t>
      </w:r>
    </w:p>
    <w:p>
      <w:pPr>
        <w:spacing w:after="120"/>
        <w:ind w:firstLine="432"/>
      </w:pPr>
      <w:r>
        <w:t>指向核心素养的跨学科主题学习/项目式学习（PBL）课程设计与案例研究</w:t>
      </w:r>
    </w:p>
    <w:p>
      <w:pPr>
        <w:spacing w:after="120"/>
        <w:ind w:firstLine="432"/>
      </w:pPr>
      <w:r>
        <w:t>新时代中小学体育、艺术教育改革创新与实践</w:t>
      </w:r>
    </w:p>
    <w:p>
      <w:pPr>
        <w:spacing w:after="120"/>
        <w:ind w:firstLine="432"/>
      </w:pPr>
      <w:r>
        <w:t>“双减”政策的深化与系统推进</w:t>
      </w:r>
    </w:p>
    <w:p>
      <w:pPr>
        <w:spacing w:after="120"/>
        <w:ind w:firstLine="432"/>
      </w:pPr>
      <w:r>
        <w:t>高质量课堂建构与课堂教学效率提升策略</w:t>
      </w:r>
    </w:p>
    <w:p>
      <w:pPr>
        <w:spacing w:after="120"/>
        <w:ind w:firstLine="432"/>
      </w:pPr>
      <w:r>
        <w:t>科学化、差异化、项目化作业设计与管理机制研究</w:t>
      </w:r>
    </w:p>
    <w:p>
      <w:pPr>
        <w:spacing w:after="120"/>
        <w:ind w:firstLine="432"/>
      </w:pPr>
      <w:r>
        <w:t>课后服务课程体系化建设与素质拓展活动创新</w:t>
      </w:r>
    </w:p>
    <w:p>
      <w:pPr>
        <w:spacing w:after="120"/>
        <w:ind w:firstLine="432"/>
      </w:pPr>
      <w:r>
        <w:t>家校社协同育人的有效模式与机制探索</w:t>
      </w:r>
    </w:p>
    <w:p>
      <w:pPr>
        <w:spacing w:after="120"/>
        <w:ind w:firstLine="432"/>
      </w:pPr>
      <w:r>
        <w:t>教育数字化赋能教学转型</w:t>
      </w:r>
    </w:p>
    <w:p>
      <w:pPr>
        <w:spacing w:after="120"/>
        <w:ind w:firstLine="432"/>
      </w:pPr>
      <w:r>
        <w:t>人工智能（AI）、大数据等技术支持下的个性化学习与精准教学</w:t>
      </w:r>
    </w:p>
    <w:p>
      <w:pPr>
        <w:spacing w:after="120"/>
        <w:ind w:firstLine="432"/>
      </w:pPr>
      <w:r>
        <w:t>数字教育资源建设、应用与共享机制研究</w:t>
      </w:r>
    </w:p>
    <w:p>
      <w:pPr>
        <w:spacing w:after="120"/>
        <w:ind w:firstLine="432"/>
      </w:pPr>
      <w:r>
        <w:t>信息技术与教育教学深度融合的创新模式与评价</w:t>
      </w:r>
    </w:p>
    <w:p>
      <w:pPr>
        <w:spacing w:after="120"/>
        <w:ind w:firstLine="432"/>
      </w:pPr>
      <w:r>
        <w:t>青少年科学素养培养与中小学科学教育实践</w:t>
      </w:r>
    </w:p>
    <w:p>
      <w:pPr>
        <w:spacing w:after="120"/>
        <w:ind w:firstLine="432"/>
      </w:pPr>
      <w:r>
        <w:t>全民阅读背景下的校园阅读课程体系建设与推进策略</w:t>
      </w:r>
    </w:p>
    <w:p>
      <w:pPr>
        <w:spacing w:after="120"/>
        <w:ind w:firstLine="432"/>
      </w:pPr>
      <w:r>
        <w:t>学生心理健康教育的预防、干预与支持体系构建</w:t>
      </w:r>
    </w:p>
    <w:p>
      <w:pPr>
        <w:spacing w:after="120"/>
        <w:ind w:firstLine="432"/>
      </w:pPr>
      <w:r>
        <w:t>教育评价改革与教师专业发展</w:t>
      </w:r>
    </w:p>
    <w:p>
      <w:pPr>
        <w:spacing w:after="120"/>
        <w:ind w:firstLine="432"/>
      </w:pPr>
      <w:r>
        <w:t>过程性评价、表现性评价、增值性评价的实践探索</w:t>
      </w:r>
    </w:p>
    <w:p>
      <w:pPr>
        <w:spacing w:after="120"/>
        <w:ind w:firstLine="432"/>
      </w:pPr>
      <w:r>
        <w:t>新时代中小学教师研修模式创新与学习共同体建设</w:t>
      </w:r>
    </w:p>
    <w:p>
      <w:pPr>
        <w:spacing w:after="120"/>
        <w:ind w:firstLine="432"/>
      </w:pPr>
      <w:r>
        <w:t>乡村教师专业发展支持体系与教育均衡发展研究</w:t>
      </w:r>
    </w:p>
    <w:p>
      <w:pPr>
        <w:spacing w:after="120"/>
        <w:ind w:firstLine="432"/>
      </w:pPr>
      <w:r>
        <w:t>04</w:t>
      </w:r>
    </w:p>
    <w:p>
      <w:pPr>
        <w:spacing w:after="120"/>
        <w:ind w:firstLine="432"/>
      </w:pPr>
      <w:r>
        <w:t>时间安排</w:t>
      </w:r>
    </w:p>
    <w:p>
      <w:pPr>
        <w:spacing w:after="120"/>
        <w:ind w:firstLine="432"/>
      </w:pPr>
      <w:r>
        <w:t>征文启动与投稿期：</w:t>
      </w:r>
    </w:p>
    <w:p>
      <w:pPr>
        <w:spacing w:after="120"/>
        <w:ind w:firstLine="432"/>
      </w:pPr>
      <w:r>
        <w:t>即日起至</w:t>
      </w:r>
    </w:p>
    <w:p>
      <w:pPr>
        <w:spacing w:after="120"/>
        <w:ind w:firstLine="432"/>
      </w:pPr>
      <w:r>
        <w:t>2026</w:t>
      </w:r>
    </w:p>
    <w:p>
      <w:pPr>
        <w:spacing w:after="120"/>
        <w:ind w:firstLine="432"/>
      </w:pPr>
      <w:r>
        <w:t>年</w:t>
      </w:r>
    </w:p>
    <w:p>
      <w:pPr>
        <w:spacing w:after="120"/>
        <w:ind w:firstLine="432"/>
      </w:pPr>
      <w:r>
        <w:t>6</w:t>
      </w:r>
    </w:p>
    <w:p>
      <w:pPr>
        <w:spacing w:after="120"/>
        <w:ind w:firstLine="432"/>
      </w:pPr>
      <w:r>
        <w:t>月</w:t>
      </w:r>
    </w:p>
    <w:p>
      <w:pPr>
        <w:spacing w:after="120"/>
        <w:ind w:firstLine="432"/>
      </w:pPr>
      <w:r>
        <w:t>1</w:t>
      </w:r>
    </w:p>
    <w:p>
      <w:pPr>
        <w:spacing w:after="120"/>
        <w:ind w:firstLine="432"/>
      </w:pPr>
      <w:r>
        <w:t>日</w:t>
      </w:r>
    </w:p>
    <w:p>
      <w:pPr>
        <w:spacing w:after="120"/>
        <w:ind w:firstLine="432"/>
      </w:pPr>
      <w:r>
        <w:t>24</w:t>
      </w:r>
    </w:p>
    <w:p>
      <w:pPr>
        <w:spacing w:after="120"/>
        <w:ind w:firstLine="432"/>
      </w:pPr>
      <w:r>
        <w:t>时截止</w:t>
      </w:r>
    </w:p>
    <w:p>
      <w:pPr>
        <w:spacing w:after="120"/>
        <w:ind w:firstLine="432"/>
      </w:pPr>
      <w:r>
        <w:t>（以邮件发送时间为准）</w:t>
      </w:r>
    </w:p>
    <w:p>
      <w:pPr>
        <w:spacing w:after="120"/>
        <w:ind w:firstLine="432"/>
      </w:pPr>
      <w:r>
        <w:t>集中</w:t>
      </w:r>
    </w:p>
    <w:p>
      <w:pPr>
        <w:spacing w:after="120"/>
        <w:ind w:firstLine="432"/>
      </w:pPr>
      <w:r>
        <w:t>评审期：</w:t>
      </w:r>
    </w:p>
    <w:p>
      <w:pPr>
        <w:spacing w:after="120"/>
        <w:ind w:firstLine="432"/>
      </w:pPr>
      <w:r>
        <w:t>2026</w:t>
      </w:r>
    </w:p>
    <w:p>
      <w:pPr>
        <w:spacing w:after="120"/>
        <w:ind w:firstLine="432"/>
      </w:pPr>
      <w:r>
        <w:t>年</w:t>
      </w:r>
    </w:p>
    <w:p>
      <w:pPr>
        <w:spacing w:after="120"/>
        <w:ind w:firstLine="432"/>
      </w:pPr>
      <w:r>
        <w:t>6</w:t>
      </w:r>
    </w:p>
    <w:p>
      <w:pPr>
        <w:spacing w:after="120"/>
        <w:ind w:firstLine="432"/>
      </w:pPr>
      <w:r>
        <w:t>月</w:t>
      </w:r>
    </w:p>
    <w:p>
      <w:pPr>
        <w:spacing w:after="120"/>
        <w:ind w:firstLine="432"/>
      </w:pPr>
      <w:r>
        <w:t>-7</w:t>
      </w:r>
    </w:p>
    <w:p>
      <w:pPr>
        <w:spacing w:after="120"/>
        <w:ind w:firstLine="432"/>
      </w:pPr>
      <w:r>
        <w:t>月</w:t>
      </w:r>
    </w:p>
    <w:p>
      <w:pPr>
        <w:spacing w:after="120"/>
        <w:ind w:firstLine="432"/>
      </w:pPr>
      <w:r>
        <w:t>，组织权威专家进行匿名评审</w:t>
      </w:r>
    </w:p>
    <w:p>
      <w:pPr>
        <w:spacing w:after="120"/>
        <w:ind w:firstLine="432"/>
      </w:pPr>
      <w:r>
        <w:t>。</w:t>
      </w:r>
    </w:p>
    <w:p>
      <w:pPr>
        <w:spacing w:after="120"/>
        <w:ind w:firstLine="432"/>
      </w:pPr>
      <w:r>
        <w:t>结果公示：</w:t>
      </w:r>
    </w:p>
    <w:p>
      <w:pPr>
        <w:spacing w:after="120"/>
        <w:ind w:firstLine="432"/>
      </w:pPr>
      <w:r>
        <w:t>2026</w:t>
      </w:r>
    </w:p>
    <w:p>
      <w:pPr>
        <w:spacing w:after="120"/>
        <w:ind w:firstLine="432"/>
      </w:pPr>
      <w:r>
        <w:t>年</w:t>
      </w:r>
    </w:p>
    <w:p>
      <w:pPr>
        <w:spacing w:after="120"/>
        <w:ind w:firstLine="432"/>
      </w:pPr>
      <w:r>
        <w:t>8</w:t>
      </w:r>
    </w:p>
    <w:p>
      <w:pPr>
        <w:spacing w:after="120"/>
        <w:ind w:firstLine="432"/>
      </w:pPr>
      <w:r>
        <w:t>月</w:t>
      </w:r>
    </w:p>
    <w:p>
      <w:pPr>
        <w:spacing w:after="120"/>
        <w:ind w:firstLine="432"/>
      </w:pPr>
      <w:r>
        <w:t>上</w:t>
      </w:r>
    </w:p>
    <w:p>
      <w:pPr>
        <w:spacing w:after="120"/>
        <w:ind w:firstLine="432"/>
      </w:pPr>
      <w:r>
        <w:t>旬</w:t>
      </w:r>
    </w:p>
    <w:p>
      <w:pPr>
        <w:spacing w:after="120"/>
        <w:ind w:firstLine="432"/>
      </w:pPr>
      <w:r>
        <w:t>，在《今日教育》</w:t>
      </w:r>
    </w:p>
    <w:p>
      <w:pPr>
        <w:spacing w:after="120"/>
        <w:ind w:firstLine="432"/>
      </w:pPr>
      <w:r>
        <w:t>和《基础教育导刊》</w:t>
      </w:r>
    </w:p>
    <w:p>
      <w:pPr>
        <w:spacing w:after="120"/>
        <w:ind w:firstLine="432"/>
      </w:pPr>
      <w:r>
        <w:t>官方微信公众号公示拟获奖名单，公示期</w:t>
      </w:r>
    </w:p>
    <w:p>
      <w:pPr>
        <w:spacing w:after="120"/>
        <w:ind w:firstLine="432"/>
      </w:pPr>
      <w:r>
        <w:t>7</w:t>
      </w:r>
    </w:p>
    <w:p>
      <w:pPr>
        <w:spacing w:after="120"/>
        <w:ind w:firstLine="432"/>
      </w:pPr>
      <w:r>
        <w:t>天。</w:t>
      </w:r>
    </w:p>
    <w:p>
      <w:pPr>
        <w:spacing w:after="120"/>
        <w:ind w:firstLine="432"/>
      </w:pPr>
      <w:r>
        <w:t>证书寄发：</w:t>
      </w:r>
    </w:p>
    <w:p>
      <w:pPr>
        <w:spacing w:after="120"/>
        <w:ind w:firstLine="432"/>
      </w:pPr>
      <w:r>
        <w:t>2026</w:t>
      </w:r>
    </w:p>
    <w:p>
      <w:pPr>
        <w:spacing w:after="120"/>
        <w:ind w:firstLine="432"/>
      </w:pPr>
      <w:r>
        <w:t>年</w:t>
      </w:r>
    </w:p>
    <w:p>
      <w:pPr>
        <w:spacing w:after="120"/>
        <w:ind w:firstLine="432"/>
      </w:pPr>
      <w:r>
        <w:t>8</w:t>
      </w:r>
    </w:p>
    <w:p>
      <w:pPr>
        <w:spacing w:after="120"/>
        <w:ind w:firstLine="432"/>
      </w:pPr>
      <w:r>
        <w:t>月</w:t>
      </w:r>
    </w:p>
    <w:p>
      <w:pPr>
        <w:spacing w:after="120"/>
        <w:ind w:firstLine="432"/>
      </w:pPr>
      <w:r>
        <w:t>20</w:t>
      </w:r>
    </w:p>
    <w:p>
      <w:pPr>
        <w:spacing w:after="120"/>
        <w:ind w:firstLine="432"/>
      </w:pPr>
      <w:r>
        <w:t>日起</w:t>
      </w:r>
    </w:p>
    <w:p>
      <w:pPr>
        <w:spacing w:after="120"/>
        <w:ind w:firstLine="432"/>
      </w:pPr>
      <w:r>
        <w:t>，</w:t>
      </w:r>
    </w:p>
    <w:p>
      <w:pPr>
        <w:spacing w:after="120"/>
        <w:ind w:firstLine="432"/>
      </w:pPr>
      <w:r>
        <w:t>陆续寄发获奖证书及优秀组织奖牌。</w:t>
      </w:r>
    </w:p>
    <w:p>
      <w:pPr>
        <w:spacing w:after="120"/>
        <w:ind w:firstLine="432"/>
      </w:pPr>
      <w:r>
        <w:t>05</w:t>
      </w:r>
    </w:p>
    <w:p>
      <w:pPr>
        <w:spacing w:after="120"/>
        <w:ind w:firstLine="432"/>
      </w:pPr>
      <w:r>
        <w:t>参与对象</w:t>
      </w:r>
    </w:p>
    <w:p>
      <w:pPr>
        <w:spacing w:after="120"/>
        <w:ind w:firstLine="432"/>
      </w:pPr>
      <w:r>
        <w:t>全国各省</w:t>
      </w:r>
    </w:p>
    <w:p>
      <w:pPr>
        <w:spacing w:after="120"/>
        <w:ind w:firstLine="432"/>
      </w:pPr>
      <w:r>
        <w:t>（市）</w:t>
      </w:r>
    </w:p>
    <w:p>
      <w:pPr>
        <w:spacing w:after="120"/>
        <w:ind w:firstLine="432"/>
      </w:pPr>
      <w:r>
        <w:t>市</w:t>
      </w:r>
    </w:p>
    <w:p>
      <w:pPr>
        <w:spacing w:after="120"/>
        <w:ind w:firstLine="432"/>
      </w:pPr>
      <w:r>
        <w:t>小学、初中、普通高中、中等职业学校在职教师、教育教学研究人员及学校管理者。</w:t>
      </w:r>
    </w:p>
    <w:p>
      <w:pPr>
        <w:spacing w:after="120"/>
        <w:ind w:firstLine="432"/>
      </w:pPr>
      <w:r>
        <w:t>06</w:t>
      </w:r>
    </w:p>
    <w:p>
      <w:pPr>
        <w:spacing w:after="120"/>
        <w:ind w:firstLine="432"/>
      </w:pPr>
      <w:r>
        <w:t>论文要求</w:t>
      </w:r>
    </w:p>
    <w:p>
      <w:pPr>
        <w:spacing w:after="120"/>
        <w:ind w:firstLine="432"/>
      </w:pPr>
      <w:r>
        <w:t>原创性与真实性：</w:t>
      </w:r>
    </w:p>
    <w:p>
      <w:pPr>
        <w:spacing w:after="120"/>
        <w:ind w:firstLine="432"/>
      </w:pPr>
      <w:r>
        <w:t>参赛论文必须是本人未在公开刊物发表、未参与过其他省级以上评选的原创作品，严禁抄袭、剽窃。文章内容应基于真实的教育教学实践，数据详实，案例具体。</w:t>
      </w:r>
    </w:p>
    <w:p>
      <w:pPr>
        <w:spacing w:after="120"/>
        <w:ind w:firstLine="432"/>
      </w:pPr>
      <w:r>
        <w:t>选题与内容：</w:t>
      </w:r>
    </w:p>
    <w:p>
      <w:pPr>
        <w:spacing w:after="120"/>
        <w:ind w:firstLine="432"/>
      </w:pPr>
      <w:r>
        <w:t>选题应紧扣主题及参考议题，角度新颖，问题明确。论述需观点鲜明，逻辑清晰，结构完整，注重理论与实践相结合，体现反思深度与实践价值。</w:t>
      </w:r>
    </w:p>
    <w:p>
      <w:pPr>
        <w:spacing w:after="120"/>
        <w:ind w:firstLine="432"/>
      </w:pPr>
      <w:r>
        <w:t>学术规范：</w:t>
      </w:r>
    </w:p>
    <w:p>
      <w:pPr>
        <w:spacing w:after="120"/>
        <w:ind w:firstLine="432"/>
      </w:pPr>
      <w:r>
        <w:t>论文应包含标题、摘要（</w:t>
      </w:r>
    </w:p>
    <w:p>
      <w:pPr>
        <w:spacing w:after="120"/>
        <w:ind w:firstLine="432"/>
      </w:pPr>
      <w:r>
        <w:t>300</w:t>
      </w:r>
    </w:p>
    <w:p>
      <w:pPr>
        <w:spacing w:after="120"/>
        <w:ind w:firstLine="432"/>
      </w:pPr>
      <w:r>
        <w:t>字以内）、关键词（</w:t>
      </w:r>
    </w:p>
    <w:p>
      <w:pPr>
        <w:spacing w:after="120"/>
        <w:ind w:firstLine="432"/>
      </w:pPr>
      <w:r>
        <w:t>3-5</w:t>
      </w:r>
    </w:p>
    <w:p>
      <w:pPr>
        <w:spacing w:after="120"/>
        <w:ind w:firstLine="432"/>
      </w:pPr>
      <w:r>
        <w:t>个）、正文、参考文献等部分。引文、数据须注明出处。</w:t>
      </w:r>
    </w:p>
    <w:p>
      <w:pPr>
        <w:spacing w:after="120"/>
        <w:ind w:firstLine="432"/>
      </w:pPr>
      <w:r>
        <w:t>字数要求：</w:t>
      </w:r>
    </w:p>
    <w:p>
      <w:pPr>
        <w:spacing w:after="120"/>
        <w:ind w:firstLine="432"/>
      </w:pPr>
      <w:r>
        <w:t>原则上在</w:t>
      </w:r>
    </w:p>
    <w:p>
      <w:pPr>
        <w:spacing w:after="120"/>
        <w:ind w:firstLine="432"/>
      </w:pPr>
      <w:r>
        <w:t>4000-8000</w:t>
      </w:r>
    </w:p>
    <w:p>
      <w:pPr>
        <w:spacing w:after="120"/>
        <w:ind w:firstLine="432"/>
      </w:pPr>
      <w:r>
        <w:t>字</w:t>
      </w:r>
    </w:p>
    <w:p>
      <w:pPr>
        <w:spacing w:after="120"/>
        <w:ind w:firstLine="432"/>
      </w:pPr>
      <w:r>
        <w:t>之间（含摘要、参考文献）。</w:t>
      </w:r>
    </w:p>
    <w:p>
      <w:pPr>
        <w:spacing w:after="120"/>
        <w:ind w:firstLine="432"/>
      </w:pPr>
      <w:r>
        <w:t>07</w:t>
      </w:r>
    </w:p>
    <w:p>
      <w:pPr>
        <w:spacing w:after="120"/>
        <w:ind w:firstLine="432"/>
      </w:pPr>
      <w:r>
        <w:t>投稿与缴费流程</w:t>
      </w:r>
    </w:p>
    <w:p>
      <w:pPr>
        <w:spacing w:after="120"/>
        <w:ind w:firstLine="432"/>
      </w:pPr>
      <w:r>
        <w:t>投稿方式：</w:t>
      </w:r>
    </w:p>
    <w:p>
      <w:pPr>
        <w:spacing w:after="120"/>
        <w:ind w:firstLine="432"/>
      </w:pPr>
      <w:r>
        <w:t>仅接受电子邮箱投稿</w:t>
      </w:r>
    </w:p>
    <w:p>
      <w:pPr>
        <w:spacing w:after="120"/>
        <w:ind w:firstLine="432"/>
      </w:pPr>
      <w:r>
        <w:t>，</w:t>
      </w:r>
    </w:p>
    <w:p>
      <w:pPr>
        <w:spacing w:after="120"/>
        <w:ind w:firstLine="432"/>
      </w:pPr>
      <w:r>
        <w:t>可以个人投稿，也可以集体投稿。</w:t>
      </w:r>
    </w:p>
    <w:p>
      <w:pPr>
        <w:spacing w:after="120"/>
        <w:ind w:firstLine="432"/>
      </w:pPr>
      <w:r>
        <w:t>请将论文以</w:t>
      </w:r>
    </w:p>
    <w:p>
      <w:pPr>
        <w:spacing w:after="120"/>
        <w:ind w:firstLine="432"/>
      </w:pPr>
      <w:r>
        <w:t>Word</w:t>
      </w:r>
    </w:p>
    <w:p>
      <w:pPr>
        <w:spacing w:after="120"/>
        <w:ind w:firstLine="432"/>
      </w:pPr>
      <w:r>
        <w:t>文档格式作为附件发送至活动官方邮箱：</w:t>
      </w:r>
    </w:p>
    <w:p>
      <w:pPr>
        <w:spacing w:after="120"/>
        <w:ind w:firstLine="432"/>
      </w:pPr>
      <w:r>
        <w:t>basicedu106@126.com。</w:t>
      </w:r>
    </w:p>
    <w:p>
      <w:pPr>
        <w:spacing w:after="120"/>
        <w:ind w:firstLine="432"/>
      </w:pPr>
      <w:r>
        <w:t>文件命名：</w:t>
      </w:r>
    </w:p>
    <w:p>
      <w:pPr>
        <w:spacing w:after="120"/>
        <w:ind w:firstLine="432"/>
      </w:pPr>
      <w:r>
        <w:t>文档及邮件主题统一命名为：</w:t>
      </w:r>
    </w:p>
    <w:p>
      <w:pPr>
        <w:spacing w:after="120"/>
        <w:ind w:firstLine="432"/>
      </w:pPr>
      <w:r>
        <w:t>“</w:t>
      </w:r>
    </w:p>
    <w:p>
      <w:pPr>
        <w:spacing w:after="120"/>
        <w:ind w:firstLine="432"/>
      </w:pPr>
      <w:r>
        <w:t>学段（如小学语文）</w:t>
      </w:r>
    </w:p>
    <w:p>
      <w:pPr>
        <w:spacing w:after="120"/>
        <w:ind w:firstLine="432"/>
      </w:pPr>
      <w:r>
        <w:t>-</w:t>
      </w:r>
    </w:p>
    <w:p>
      <w:pPr>
        <w:spacing w:after="120"/>
        <w:ind w:firstLine="432"/>
      </w:pPr>
      <w:r>
        <w:t>省份</w:t>
      </w:r>
    </w:p>
    <w:p>
      <w:pPr>
        <w:spacing w:after="120"/>
        <w:ind w:firstLine="432"/>
      </w:pPr>
      <w:r>
        <w:t>-</w:t>
      </w:r>
    </w:p>
    <w:p>
      <w:pPr>
        <w:spacing w:after="120"/>
        <w:ind w:firstLine="432"/>
      </w:pPr>
      <w:r>
        <w:t>单位全称</w:t>
      </w:r>
    </w:p>
    <w:p>
      <w:pPr>
        <w:spacing w:after="120"/>
        <w:ind w:firstLine="432"/>
      </w:pPr>
      <w:r>
        <w:t>-</w:t>
      </w:r>
    </w:p>
    <w:p>
      <w:pPr>
        <w:spacing w:after="120"/>
        <w:ind w:firstLine="432"/>
      </w:pPr>
      <w:r>
        <w:t>作者姓名</w:t>
      </w:r>
    </w:p>
    <w:p>
      <w:pPr>
        <w:spacing w:after="120"/>
        <w:ind w:firstLine="432"/>
      </w:pPr>
      <w:r>
        <w:t>-</w:t>
      </w:r>
    </w:p>
    <w:p>
      <w:pPr>
        <w:spacing w:after="120"/>
        <w:ind w:firstLine="432"/>
      </w:pPr>
      <w:r>
        <w:t>论文题目</w:t>
      </w:r>
    </w:p>
    <w:p>
      <w:pPr>
        <w:spacing w:after="120"/>
        <w:ind w:firstLine="432"/>
      </w:pPr>
      <w:r>
        <w:t>”</w:t>
      </w:r>
    </w:p>
    <w:p>
      <w:pPr>
        <w:spacing w:after="120"/>
        <w:ind w:firstLine="432"/>
      </w:pPr>
      <w:r>
        <w:t>，例如：</w:t>
      </w:r>
    </w:p>
    <w:p>
      <w:pPr>
        <w:spacing w:after="120"/>
        <w:ind w:firstLine="432"/>
      </w:pPr>
      <w:r>
        <w:t>“</w:t>
      </w:r>
    </w:p>
    <w:p>
      <w:pPr>
        <w:spacing w:after="120"/>
        <w:ind w:firstLine="432"/>
      </w:pPr>
      <w:r>
        <w:t>小学语文</w:t>
      </w:r>
    </w:p>
    <w:p>
      <w:pPr>
        <w:spacing w:after="120"/>
        <w:ind w:firstLine="432"/>
      </w:pPr>
      <w:r>
        <w:t>-</w:t>
      </w:r>
    </w:p>
    <w:p>
      <w:pPr>
        <w:spacing w:after="120"/>
        <w:ind w:firstLine="432"/>
      </w:pPr>
      <w:r>
        <w:t>北京</w:t>
      </w:r>
    </w:p>
    <w:p>
      <w:pPr>
        <w:spacing w:after="120"/>
        <w:ind w:firstLine="432"/>
      </w:pPr>
      <w:r>
        <w:t>-XX</w:t>
      </w:r>
    </w:p>
    <w:p>
      <w:pPr>
        <w:spacing w:after="120"/>
        <w:ind w:firstLine="432"/>
      </w:pPr>
      <w:r>
        <w:t>市第一实验小学</w:t>
      </w:r>
    </w:p>
    <w:p>
      <w:pPr>
        <w:spacing w:after="120"/>
        <w:ind w:firstLine="432"/>
      </w:pPr>
      <w:r>
        <w:t>-</w:t>
      </w:r>
    </w:p>
    <w:p>
      <w:pPr>
        <w:spacing w:after="120"/>
        <w:ind w:firstLine="432"/>
      </w:pPr>
      <w:r>
        <w:t>张三</w:t>
      </w:r>
    </w:p>
    <w:p>
      <w:pPr>
        <w:spacing w:after="120"/>
        <w:ind w:firstLine="432"/>
      </w:pPr>
      <w:r>
        <w:t>-</w:t>
      </w:r>
    </w:p>
    <w:p>
      <w:pPr>
        <w:spacing w:after="120"/>
        <w:ind w:firstLine="432"/>
      </w:pPr>
      <w:r>
        <w:t>基于项目式学习的小学语文单元教学重构</w:t>
      </w:r>
    </w:p>
    <w:p>
      <w:pPr>
        <w:spacing w:after="120"/>
        <w:ind w:firstLine="432"/>
      </w:pPr>
      <w:r>
        <w:t>”</w:t>
      </w:r>
    </w:p>
    <w:p>
      <w:pPr>
        <w:spacing w:after="120"/>
        <w:ind w:firstLine="432"/>
      </w:pPr>
      <w:r>
        <w:t>。</w:t>
      </w:r>
    </w:p>
    <w:p>
      <w:pPr>
        <w:spacing w:after="120"/>
        <w:ind w:firstLine="432"/>
      </w:pPr>
      <w:r>
        <w:t>参赛费用：</w:t>
      </w:r>
    </w:p>
    <w:p>
      <w:pPr>
        <w:spacing w:after="120"/>
        <w:ind w:firstLine="432"/>
      </w:pPr>
      <w:r>
        <w:t>为保障评审、证书制作、通联及组织管理等工作的顺利进行，每位参赛者需缴纳评审费</w:t>
      </w:r>
    </w:p>
    <w:p>
      <w:pPr>
        <w:spacing w:after="120"/>
        <w:ind w:firstLine="432"/>
      </w:pPr>
      <w:r>
        <w:t>100</w:t>
      </w:r>
    </w:p>
    <w:p>
      <w:pPr>
        <w:spacing w:after="120"/>
        <w:ind w:firstLine="432"/>
      </w:pPr>
      <w:r>
        <w:t>元</w:t>
      </w:r>
    </w:p>
    <w:p>
      <w:pPr>
        <w:spacing w:after="120"/>
        <w:ind w:firstLine="432"/>
      </w:pPr>
      <w:r>
        <w:t>/</w:t>
      </w:r>
    </w:p>
    <w:p>
      <w:pPr>
        <w:spacing w:after="120"/>
        <w:ind w:firstLine="432"/>
      </w:pPr>
      <w:r>
        <w:t>篇</w:t>
      </w:r>
    </w:p>
    <w:p>
      <w:pPr>
        <w:spacing w:after="120"/>
        <w:ind w:firstLine="432"/>
      </w:pPr>
      <w:r>
        <w:t>。</w:t>
      </w:r>
    </w:p>
    <w:p>
      <w:pPr>
        <w:spacing w:after="120"/>
        <w:ind w:firstLine="432"/>
      </w:pPr>
      <w:r>
        <w:t>缴费说明：</w:t>
      </w:r>
    </w:p>
    <w:p>
      <w:pPr>
        <w:spacing w:after="120"/>
        <w:ind w:firstLine="432"/>
      </w:pPr>
      <w:r>
        <w:t>稿件评审费：</w:t>
      </w:r>
    </w:p>
    <w:p>
      <w:pPr>
        <w:spacing w:after="120"/>
        <w:ind w:firstLine="432"/>
      </w:pPr>
      <w:r>
        <w:t>1</w:t>
      </w:r>
    </w:p>
    <w:p>
      <w:pPr>
        <w:spacing w:after="120"/>
        <w:ind w:firstLine="432"/>
      </w:pPr>
      <w:r>
        <w:t>0</w:t>
      </w:r>
    </w:p>
    <w:p>
      <w:pPr>
        <w:spacing w:after="120"/>
        <w:ind w:firstLine="432"/>
      </w:pPr>
      <w:r>
        <w:t>0</w:t>
      </w:r>
    </w:p>
    <w:p>
      <w:pPr>
        <w:spacing w:after="120"/>
        <w:ind w:firstLine="432"/>
      </w:pPr>
      <w:r>
        <w:t>元</w:t>
      </w:r>
    </w:p>
    <w:p>
      <w:pPr>
        <w:spacing w:after="120"/>
        <w:ind w:firstLine="432"/>
      </w:pPr>
      <w:r>
        <w:t>/</w:t>
      </w:r>
    </w:p>
    <w:p>
      <w:pPr>
        <w:spacing w:after="120"/>
        <w:ind w:firstLine="432"/>
      </w:pPr>
      <w:r>
        <w:t>篇</w:t>
      </w:r>
    </w:p>
    <w:p>
      <w:pPr>
        <w:spacing w:after="120"/>
        <w:ind w:firstLine="432"/>
      </w:pPr>
      <w:r>
        <w:t>，</w:t>
      </w:r>
    </w:p>
    <w:p>
      <w:pPr>
        <w:spacing w:after="120"/>
        <w:ind w:firstLine="432"/>
      </w:pPr>
      <w:r>
        <w:t>可</w:t>
      </w:r>
    </w:p>
    <w:p>
      <w:pPr>
        <w:spacing w:after="120"/>
        <w:ind w:firstLine="432"/>
      </w:pPr>
      <w:r>
        <w:t>开具</w:t>
      </w:r>
    </w:p>
    <w:p>
      <w:pPr>
        <w:spacing w:after="120"/>
        <w:ind w:firstLine="432"/>
      </w:pPr>
      <w:r>
        <w:t>“</w:t>
      </w:r>
    </w:p>
    <w:p>
      <w:pPr>
        <w:spacing w:after="120"/>
        <w:ind w:firstLine="432"/>
      </w:pPr>
      <w:r>
        <w:t>培训费或</w:t>
      </w:r>
    </w:p>
    <w:p>
      <w:pPr>
        <w:spacing w:after="120"/>
        <w:ind w:firstLine="432"/>
      </w:pPr>
      <w:r>
        <w:t>资料</w:t>
      </w:r>
    </w:p>
    <w:p>
      <w:pPr>
        <w:spacing w:after="120"/>
        <w:ind w:firstLine="432"/>
      </w:pPr>
      <w:r>
        <w:t>费</w:t>
      </w:r>
    </w:p>
    <w:p>
      <w:pPr>
        <w:spacing w:after="120"/>
        <w:ind w:firstLine="432"/>
      </w:pPr>
      <w:r>
        <w:t>”</w:t>
      </w:r>
    </w:p>
    <w:p>
      <w:pPr>
        <w:spacing w:after="120"/>
        <w:ind w:firstLine="432"/>
      </w:pPr>
      <w:r>
        <w:t>发票。</w:t>
      </w:r>
    </w:p>
    <w:p>
      <w:pPr>
        <w:spacing w:after="120"/>
        <w:ind w:firstLine="432"/>
      </w:pPr>
      <w:r>
        <w:t>1</w:t>
      </w:r>
    </w:p>
    <w:p>
      <w:pPr>
        <w:spacing w:after="120"/>
        <w:ind w:firstLine="432"/>
      </w:pPr>
      <w:r>
        <w:t>人</w:t>
      </w:r>
    </w:p>
    <w:p>
      <w:pPr>
        <w:spacing w:after="120"/>
        <w:ind w:firstLine="432"/>
      </w:pPr>
      <w:r>
        <w:t>/1</w:t>
      </w:r>
    </w:p>
    <w:p>
      <w:pPr>
        <w:spacing w:after="120"/>
        <w:ind w:firstLine="432"/>
      </w:pPr>
      <w:r>
        <w:t>件作品</w:t>
      </w:r>
    </w:p>
    <w:p>
      <w:pPr>
        <w:spacing w:after="120"/>
        <w:ind w:firstLine="432"/>
      </w:pPr>
      <w:r>
        <w:t>/1</w:t>
      </w:r>
    </w:p>
    <w:p>
      <w:pPr>
        <w:spacing w:after="120"/>
        <w:ind w:firstLine="432"/>
      </w:pPr>
      <w:r>
        <w:t>0</w:t>
      </w:r>
    </w:p>
    <w:p>
      <w:pPr>
        <w:spacing w:after="120"/>
        <w:ind w:firstLine="432"/>
      </w:pPr>
      <w:r>
        <w:t>0</w:t>
      </w:r>
    </w:p>
    <w:p>
      <w:pPr>
        <w:spacing w:after="120"/>
        <w:ind w:firstLine="432"/>
      </w:pPr>
      <w:r>
        <w:t>元，</w:t>
      </w:r>
    </w:p>
    <w:p>
      <w:pPr>
        <w:spacing w:after="120"/>
        <w:ind w:firstLine="432"/>
      </w:pPr>
      <w:r>
        <w:t>2</w:t>
      </w:r>
    </w:p>
    <w:p>
      <w:pPr>
        <w:spacing w:after="120"/>
        <w:ind w:firstLine="432"/>
      </w:pPr>
      <w:r>
        <w:t>人</w:t>
      </w:r>
    </w:p>
    <w:p>
      <w:pPr>
        <w:spacing w:after="120"/>
        <w:ind w:firstLine="432"/>
      </w:pPr>
      <w:r>
        <w:t>/1</w:t>
      </w:r>
    </w:p>
    <w:p>
      <w:pPr>
        <w:spacing w:after="120"/>
        <w:ind w:firstLine="432"/>
      </w:pPr>
      <w:r>
        <w:t>件作品</w:t>
      </w:r>
    </w:p>
    <w:p>
      <w:pPr>
        <w:spacing w:after="120"/>
        <w:ind w:firstLine="432"/>
      </w:pPr>
      <w:r>
        <w:t>/2</w:t>
      </w:r>
    </w:p>
    <w:p>
      <w:pPr>
        <w:spacing w:after="120"/>
        <w:ind w:firstLine="432"/>
      </w:pPr>
      <w:r>
        <w:t>0</w:t>
      </w:r>
    </w:p>
    <w:p>
      <w:pPr>
        <w:spacing w:after="120"/>
        <w:ind w:firstLine="432"/>
      </w:pPr>
      <w:r>
        <w:t>0</w:t>
      </w:r>
    </w:p>
    <w:p>
      <w:pPr>
        <w:spacing w:after="120"/>
        <w:ind w:firstLine="432"/>
      </w:pPr>
      <w:r>
        <w:t>元</w:t>
      </w:r>
    </w:p>
    <w:p>
      <w:pPr>
        <w:spacing w:after="120"/>
        <w:ind w:firstLine="432"/>
      </w:pPr>
      <w:r>
        <w:t>（主要用于专家评审、证书制作等），每份作品最多只限</w:t>
      </w:r>
    </w:p>
    <w:p>
      <w:pPr>
        <w:spacing w:after="120"/>
        <w:ind w:firstLine="432"/>
      </w:pPr>
      <w:r>
        <w:t>2</w:t>
      </w:r>
    </w:p>
    <w:p>
      <w:pPr>
        <w:spacing w:after="120"/>
        <w:ind w:firstLine="432"/>
      </w:pPr>
      <w:r>
        <w:t>人合作，每份证书署名</w:t>
      </w:r>
    </w:p>
    <w:p>
      <w:pPr>
        <w:spacing w:after="120"/>
        <w:ind w:firstLine="432"/>
      </w:pPr>
      <w:r>
        <w:t>1</w:t>
      </w:r>
    </w:p>
    <w:p>
      <w:pPr>
        <w:spacing w:after="120"/>
        <w:ind w:firstLine="432"/>
      </w:pPr>
      <w:r>
        <w:t>人。</w:t>
      </w:r>
    </w:p>
    <w:p>
      <w:pPr>
        <w:spacing w:after="120"/>
        <w:ind w:firstLine="432"/>
      </w:pPr>
      <w:r>
        <w:t>银行转账：</w:t>
      </w:r>
    </w:p>
    <w:p>
      <w:pPr>
        <w:spacing w:after="120"/>
        <w:ind w:firstLine="432"/>
      </w:pPr>
      <w:r>
        <w:t>开户名：广东省智慧教育研究院</w:t>
      </w:r>
    </w:p>
    <w:p>
      <w:pPr>
        <w:spacing w:after="120"/>
        <w:ind w:firstLine="432"/>
      </w:pPr>
      <w:r>
        <w:t>开户行：中国银行惠州大亚湾霞涌支行</w:t>
      </w:r>
    </w:p>
    <w:p>
      <w:pPr>
        <w:spacing w:after="120"/>
        <w:ind w:firstLine="432"/>
      </w:pPr>
      <w:r>
        <w:t>银行帐号：684777248553</w:t>
      </w:r>
    </w:p>
    <w:p>
      <w:pPr>
        <w:spacing w:after="120"/>
        <w:ind w:firstLine="432"/>
      </w:pPr>
      <w:r>
        <w:t>注：支付如遇问题，可添加组委会秘书微信：13971003984（微信同号）</w:t>
      </w:r>
    </w:p>
    <w:p>
      <w:pPr>
        <w:spacing w:after="120"/>
        <w:ind w:firstLine="432"/>
      </w:pPr>
      <w:r>
        <w:t>扫码支付：</w:t>
      </w:r>
    </w:p>
    <w:p>
      <w:pPr>
        <w:spacing w:after="120"/>
        <w:ind w:firstLine="432"/>
      </w:pPr>
      <w:r>
        <w:t>报送方式</w:t>
      </w:r>
    </w:p>
    <w:p>
      <w:pPr>
        <w:spacing w:after="120"/>
        <w:ind w:firstLine="432"/>
      </w:pPr>
      <w:r>
        <w:t>：</w:t>
      </w:r>
    </w:p>
    <w:p>
      <w:pPr>
        <w:spacing w:after="120"/>
        <w:ind w:firstLine="432"/>
      </w:pPr>
      <w:r>
        <w:t>（</w:t>
      </w:r>
    </w:p>
    <w:p>
      <w:pPr>
        <w:spacing w:after="120"/>
        <w:ind w:firstLine="432"/>
      </w:pPr>
      <w:r>
        <w:t>1</w:t>
      </w:r>
    </w:p>
    <w:p>
      <w:pPr>
        <w:spacing w:after="120"/>
        <w:ind w:firstLine="432"/>
      </w:pPr>
      <w:r>
        <w:t>）个人报送：一人最多投两件作品，将</w:t>
      </w:r>
    </w:p>
    <w:p>
      <w:pPr>
        <w:spacing w:after="120"/>
        <w:ind w:firstLine="432"/>
      </w:pPr>
      <w:r>
        <w:t>参评稿件</w:t>
      </w:r>
    </w:p>
    <w:p>
      <w:pPr>
        <w:spacing w:after="120"/>
        <w:ind w:firstLine="432"/>
      </w:pPr>
      <w:r>
        <w:t>+</w:t>
      </w:r>
    </w:p>
    <w:p>
      <w:pPr>
        <w:spacing w:after="120"/>
        <w:ind w:firstLine="432"/>
      </w:pPr>
      <w:r>
        <w:t>报名表</w:t>
      </w:r>
    </w:p>
    <w:p>
      <w:pPr>
        <w:spacing w:after="120"/>
        <w:ind w:firstLine="432"/>
      </w:pPr>
      <w:r>
        <w:t>+</w:t>
      </w:r>
    </w:p>
    <w:p>
      <w:pPr>
        <w:spacing w:after="120"/>
        <w:ind w:firstLine="432"/>
      </w:pPr>
      <w:r>
        <w:t>汇款凭证截图</w:t>
      </w:r>
    </w:p>
    <w:p>
      <w:pPr>
        <w:spacing w:after="120"/>
        <w:ind w:firstLine="432"/>
      </w:pPr>
      <w:r>
        <w:t>打包压缩后发送至评选活动官方邮箱：</w:t>
      </w:r>
    </w:p>
    <w:p>
      <w:pPr>
        <w:spacing w:after="120"/>
        <w:ind w:firstLine="432"/>
      </w:pPr>
      <w:r>
        <w:t>basicedu106</w:t>
      </w:r>
    </w:p>
    <w:p>
      <w:pPr>
        <w:spacing w:after="120"/>
        <w:ind w:firstLine="432"/>
      </w:pPr>
      <w:r>
        <w:t>@126.com</w:t>
      </w:r>
    </w:p>
    <w:p>
      <w:pPr>
        <w:spacing w:after="120"/>
        <w:ind w:firstLine="432"/>
      </w:pPr>
      <w:r>
        <w:t>。</w:t>
      </w:r>
    </w:p>
    <w:p>
      <w:pPr>
        <w:spacing w:after="120"/>
        <w:ind w:firstLine="432"/>
      </w:pPr>
      <w:r>
        <w:t>点击蓝字下载报名表</w:t>
      </w:r>
    </w:p>
    <w:p>
      <w:pPr>
        <w:spacing w:after="120"/>
        <w:ind w:firstLine="432"/>
      </w:pPr>
      <w:r>
        <w:t>（</w:t>
      </w:r>
    </w:p>
    <w:p>
      <w:pPr>
        <w:spacing w:after="120"/>
        <w:ind w:firstLine="432"/>
      </w:pPr>
      <w:r>
        <w:t>2</w:t>
      </w:r>
    </w:p>
    <w:p>
      <w:pPr>
        <w:spacing w:after="120"/>
        <w:ind w:firstLine="432"/>
      </w:pPr>
      <w:r>
        <w:t>）</w:t>
      </w:r>
    </w:p>
    <w:p>
      <w:pPr>
        <w:spacing w:after="120"/>
        <w:ind w:firstLine="432"/>
      </w:pPr>
      <w:r>
        <w:t>单位</w:t>
      </w:r>
    </w:p>
    <w:p>
      <w:pPr>
        <w:spacing w:after="120"/>
        <w:ind w:firstLine="432"/>
      </w:pPr>
      <w:r>
        <w:t>集体报送：将全部参评作品打包压缩（</w:t>
      </w:r>
    </w:p>
    <w:p>
      <w:pPr>
        <w:spacing w:after="120"/>
        <w:ind w:firstLine="432"/>
      </w:pPr>
      <w:r>
        <w:t>参赛作品文件夹</w:t>
      </w:r>
    </w:p>
    <w:p>
      <w:pPr>
        <w:spacing w:after="120"/>
        <w:ind w:firstLine="432"/>
      </w:pPr>
      <w:r>
        <w:t>+</w:t>
      </w:r>
    </w:p>
    <w:p>
      <w:pPr>
        <w:spacing w:after="120"/>
        <w:ind w:firstLine="432"/>
      </w:pPr>
      <w:r>
        <w:t>汇款凭证截图</w:t>
      </w:r>
    </w:p>
    <w:p>
      <w:pPr>
        <w:spacing w:after="120"/>
        <w:ind w:firstLine="432"/>
      </w:pPr>
      <w:r>
        <w:t>+</w:t>
      </w:r>
    </w:p>
    <w:p>
      <w:pPr>
        <w:spacing w:after="120"/>
        <w:ind w:firstLine="432"/>
      </w:pPr>
      <w:r>
        <w:t>参评稿件汇总表</w:t>
      </w:r>
    </w:p>
    <w:p>
      <w:pPr>
        <w:spacing w:after="120"/>
        <w:ind w:firstLine="432"/>
      </w:pPr>
      <w:r>
        <w:t>）打包压缩后发送至评选活动官方邮箱：</w:t>
      </w:r>
    </w:p>
    <w:p>
      <w:pPr>
        <w:spacing w:after="120"/>
        <w:ind w:firstLine="432"/>
      </w:pPr>
      <w:r>
        <w:t>basicedu106</w:t>
      </w:r>
    </w:p>
    <w:p>
      <w:pPr>
        <w:spacing w:after="120"/>
        <w:ind w:firstLine="432"/>
      </w:pPr>
      <w:r>
        <w:t>@126.com。</w:t>
      </w:r>
    </w:p>
    <w:p>
      <w:pPr>
        <w:spacing w:after="120"/>
        <w:ind w:firstLine="432"/>
      </w:pPr>
      <w:r>
        <w:t>点击蓝字下载报名表</w:t>
      </w:r>
    </w:p>
    <w:p>
      <w:pPr>
        <w:spacing w:after="120"/>
        <w:ind w:firstLine="432"/>
      </w:pPr>
      <w:r>
        <w:t>特别提示</w:t>
      </w:r>
    </w:p>
    <w:p>
      <w:pPr>
        <w:spacing w:after="120"/>
        <w:ind w:firstLine="432"/>
      </w:pPr>
      <w:r>
        <w:t>：</w:t>
      </w:r>
    </w:p>
    <w:p>
      <w:pPr>
        <w:spacing w:after="120"/>
        <w:ind w:firstLine="432"/>
      </w:pPr>
      <w:r>
        <w:t>（</w:t>
      </w:r>
    </w:p>
    <w:p>
      <w:pPr>
        <w:spacing w:after="120"/>
        <w:ind w:firstLine="432"/>
      </w:pPr>
      <w:r>
        <w:t>1</w:t>
      </w:r>
    </w:p>
    <w:p>
      <w:pPr>
        <w:spacing w:after="120"/>
        <w:ind w:firstLine="432"/>
      </w:pPr>
      <w:r>
        <w:t>）</w:t>
      </w:r>
    </w:p>
    <w:p>
      <w:pPr>
        <w:spacing w:after="120"/>
        <w:ind w:firstLine="432"/>
      </w:pPr>
      <w:r>
        <w:t>报名时务必在一个邮件内将所有作品及汇款凭证图片压缩打包以附件形式同时发送到报名邮箱。</w:t>
      </w:r>
    </w:p>
    <w:p>
      <w:pPr>
        <w:spacing w:after="120"/>
        <w:ind w:firstLine="432"/>
      </w:pPr>
      <w:r>
        <w:t>（</w:t>
      </w:r>
    </w:p>
    <w:p>
      <w:pPr>
        <w:spacing w:after="120"/>
        <w:ind w:firstLine="432"/>
      </w:pPr>
      <w:r>
        <w:t>2</w:t>
      </w:r>
    </w:p>
    <w:p>
      <w:pPr>
        <w:spacing w:after="120"/>
        <w:ind w:firstLine="432"/>
      </w:pPr>
      <w:r>
        <w:t>）</w:t>
      </w:r>
    </w:p>
    <w:p>
      <w:pPr>
        <w:spacing w:after="120"/>
        <w:ind w:firstLine="432"/>
      </w:pPr>
      <w:r>
        <w:t>注明引用与图片授权及查重要求。参评论文中引用的主要文献、数据，应在文末注明出处，以备核查；论文中使用的所有照片、配图等需获得相应授权。文章查重率应在</w:t>
      </w:r>
    </w:p>
    <w:p>
      <w:pPr>
        <w:spacing w:after="120"/>
        <w:ind w:firstLine="432"/>
      </w:pPr>
      <w:r>
        <w:t>20</w:t>
      </w:r>
    </w:p>
    <w:p>
      <w:pPr>
        <w:spacing w:after="120"/>
        <w:ind w:firstLine="432"/>
      </w:pPr>
      <w:r>
        <w:t>％以下。</w:t>
      </w:r>
    </w:p>
    <w:p>
      <w:pPr>
        <w:spacing w:after="120"/>
        <w:ind w:firstLine="432"/>
      </w:pPr>
      <w:r>
        <w:t>（</w:t>
      </w:r>
    </w:p>
    <w:p>
      <w:pPr>
        <w:spacing w:after="120"/>
        <w:ind w:firstLine="432"/>
      </w:pPr>
      <w:r>
        <w:t>3</w:t>
      </w:r>
    </w:p>
    <w:p>
      <w:pPr>
        <w:spacing w:after="120"/>
        <w:ind w:firstLine="432"/>
      </w:pPr>
      <w:r>
        <w:t>）</w:t>
      </w:r>
    </w:p>
    <w:p>
      <w:pPr>
        <w:spacing w:after="120"/>
        <w:ind w:firstLine="432"/>
      </w:pPr>
      <w:r>
        <w:t>严禁抄袭剽窃</w:t>
      </w:r>
    </w:p>
    <w:p>
      <w:pPr>
        <w:spacing w:after="120"/>
        <w:ind w:firstLine="432"/>
      </w:pPr>
      <w:r>
        <w:t>，</w:t>
      </w:r>
    </w:p>
    <w:p>
      <w:pPr>
        <w:spacing w:after="120"/>
        <w:ind w:firstLine="432"/>
      </w:pPr>
      <w:r>
        <w:t>参评者对投稿作品文责自负，评委在评审中发现抄袭现象，有权取消评选资格，评审费不予退还。</w:t>
      </w:r>
    </w:p>
    <w:p>
      <w:pPr>
        <w:spacing w:after="120"/>
        <w:ind w:firstLine="432"/>
      </w:pPr>
      <w:r>
        <w:t>08</w:t>
      </w:r>
    </w:p>
    <w:p>
      <w:pPr>
        <w:spacing w:after="120"/>
        <w:ind w:firstLine="432"/>
      </w:pPr>
      <w:r>
        <w:t>评审与奖励</w:t>
      </w:r>
    </w:p>
    <w:p>
      <w:pPr>
        <w:spacing w:after="120"/>
        <w:ind w:firstLine="432"/>
      </w:pPr>
      <w:r>
        <w:t>评审机构：</w:t>
      </w:r>
    </w:p>
    <w:p>
      <w:pPr>
        <w:spacing w:after="120"/>
        <w:ind w:firstLine="432"/>
      </w:pPr>
      <w:r>
        <w:t>由主办方邀请国内知名教育专家、学者、特级教师、资深教研员组成评审委员会，下设各学科</w:t>
      </w:r>
    </w:p>
    <w:p>
      <w:pPr>
        <w:spacing w:after="120"/>
        <w:ind w:firstLine="432"/>
      </w:pPr>
      <w:r>
        <w:t>/</w:t>
      </w:r>
    </w:p>
    <w:p>
      <w:pPr>
        <w:spacing w:after="120"/>
        <w:ind w:firstLine="432"/>
      </w:pPr>
      <w:r>
        <w:t>领域评审组。</w:t>
      </w:r>
    </w:p>
    <w:p>
      <w:pPr>
        <w:spacing w:after="120"/>
        <w:ind w:firstLine="432"/>
      </w:pPr>
      <w:r>
        <w:t>评审原则：</w:t>
      </w:r>
    </w:p>
    <w:p>
      <w:pPr>
        <w:spacing w:after="120"/>
        <w:ind w:firstLine="432"/>
      </w:pPr>
      <w:r>
        <w:t>坚持公平、公正、公开原则，实行匿名评审（盲审）。评审标准侧重于论文的实践指导价值、创新性、学术规范性与文字表达水平。</w:t>
      </w:r>
    </w:p>
    <w:p>
      <w:pPr>
        <w:spacing w:after="120"/>
        <w:ind w:firstLine="432"/>
      </w:pPr>
      <w:r>
        <w:t>评审流程：</w:t>
      </w:r>
    </w:p>
    <w:p>
      <w:pPr>
        <w:spacing w:after="120"/>
        <w:ind w:firstLine="432"/>
      </w:pPr>
      <w:r>
        <w:t>资格审核与初评：核查投稿规范性及原创性（采用查重软件检测），淘汰不符合基本要求的稿件。</w:t>
      </w:r>
    </w:p>
    <w:p>
      <w:pPr>
        <w:spacing w:after="120"/>
        <w:ind w:firstLine="432"/>
      </w:pPr>
      <w:r>
        <w:t>学科组复评：</w:t>
      </w:r>
    </w:p>
    <w:p>
      <w:pPr>
        <w:spacing w:after="120"/>
        <w:ind w:firstLine="432"/>
      </w:pPr>
      <w:r>
        <w:t>由各评审组对通过初评的论文进行评分与评议。</w:t>
      </w:r>
    </w:p>
    <w:p>
      <w:pPr>
        <w:spacing w:after="120"/>
        <w:ind w:firstLine="432"/>
      </w:pPr>
      <w:r>
        <w:t>终评与会审：</w:t>
      </w:r>
    </w:p>
    <w:p>
      <w:pPr>
        <w:spacing w:after="120"/>
        <w:ind w:firstLine="432"/>
      </w:pPr>
      <w:r>
        <w:t>评审委员会召开终审会议，综合评议，确定最终获奖等级。</w:t>
      </w:r>
    </w:p>
    <w:p>
      <w:pPr>
        <w:spacing w:after="120"/>
        <w:ind w:firstLine="432"/>
      </w:pPr>
      <w:r>
        <w:t>奖项设置：</w:t>
      </w:r>
    </w:p>
    <w:p>
      <w:pPr>
        <w:spacing w:after="120"/>
        <w:ind w:firstLine="432"/>
      </w:pPr>
      <w:r>
        <w:t>按学段和学科（领域）分类评选，设一等奖、二等奖、三等奖</w:t>
      </w:r>
    </w:p>
    <w:p>
      <w:pPr>
        <w:spacing w:after="120"/>
        <w:ind w:firstLine="432"/>
      </w:pPr>
      <w:r>
        <w:t>各若干名</w:t>
      </w:r>
    </w:p>
    <w:p>
      <w:pPr>
        <w:spacing w:after="120"/>
        <w:ind w:firstLine="432"/>
      </w:pPr>
      <w:r>
        <w:t>。</w:t>
      </w:r>
    </w:p>
    <w:p>
      <w:pPr>
        <w:spacing w:after="120"/>
        <w:ind w:firstLine="432"/>
      </w:pPr>
      <w:r>
        <w:t>根据各地区、各单位组织投稿的数量与质量，评选</w:t>
      </w:r>
    </w:p>
    <w:p>
      <w:pPr>
        <w:spacing w:after="120"/>
        <w:ind w:firstLine="432"/>
      </w:pPr>
      <w:r>
        <w:t>“</w:t>
      </w:r>
    </w:p>
    <w:p>
      <w:pPr>
        <w:spacing w:after="120"/>
        <w:ind w:firstLine="432"/>
      </w:pPr>
      <w:r>
        <w:t>优秀组织奖</w:t>
      </w:r>
    </w:p>
    <w:p>
      <w:pPr>
        <w:spacing w:after="120"/>
        <w:ind w:firstLine="432"/>
      </w:pPr>
      <w:r>
        <w:t>”</w:t>
      </w:r>
    </w:p>
    <w:p>
      <w:pPr>
        <w:spacing w:after="120"/>
        <w:ind w:firstLine="432"/>
      </w:pPr>
      <w:r>
        <w:t>若干。</w:t>
      </w:r>
    </w:p>
    <w:p>
      <w:pPr>
        <w:spacing w:after="120"/>
        <w:ind w:firstLine="432"/>
      </w:pPr>
      <w:r>
        <w:t>所有获奖者均颁发加盖主办单位公章的</w:t>
      </w:r>
    </w:p>
    <w:p>
      <w:pPr>
        <w:spacing w:after="120"/>
        <w:ind w:firstLine="432"/>
      </w:pPr>
      <w:r>
        <w:t>获奖证书（纸质证书邮寄）。</w:t>
      </w:r>
    </w:p>
    <w:p>
      <w:pPr>
        <w:spacing w:after="120"/>
        <w:ind w:firstLine="432"/>
      </w:pPr>
      <w:r>
        <w:t>注：上图为获奖证书模板，仅供参考。</w:t>
      </w:r>
    </w:p>
    <w:p>
      <w:pPr>
        <w:spacing w:after="120"/>
        <w:ind w:firstLine="432"/>
      </w:pPr>
      <w:r>
        <w:t>成果推广：</w:t>
      </w:r>
    </w:p>
    <w:p>
      <w:pPr>
        <w:spacing w:after="120"/>
        <w:ind w:firstLine="432"/>
      </w:pPr>
      <w:r>
        <w:t>部分特别优秀的获奖论文将优先推荐发表在《今日教育》《基础教育导刊</w:t>
      </w:r>
    </w:p>
    <w:p>
      <w:pPr>
        <w:spacing w:after="120"/>
        <w:ind w:firstLine="432"/>
      </w:pPr>
      <w:r>
        <w:t>》</w:t>
      </w:r>
    </w:p>
    <w:p>
      <w:pPr>
        <w:spacing w:after="120"/>
        <w:ind w:firstLine="432"/>
      </w:pPr>
      <w:r>
        <w:t>。</w:t>
      </w:r>
    </w:p>
    <w:p>
      <w:pPr>
        <w:spacing w:after="120"/>
        <w:ind w:firstLine="432"/>
      </w:pPr>
      <w:r>
        <w:t>组委会遴选部分优秀作品</w:t>
      </w:r>
    </w:p>
    <w:p>
      <w:pPr>
        <w:spacing w:after="120"/>
        <w:ind w:firstLine="432"/>
      </w:pPr>
      <w:r>
        <w:t>入选《全国基础教育优秀教学成果文集（</w:t>
      </w:r>
    </w:p>
    <w:p>
      <w:pPr>
        <w:spacing w:after="120"/>
        <w:ind w:firstLine="432"/>
      </w:pPr>
      <w:r>
        <w:t>2026</w:t>
      </w:r>
    </w:p>
    <w:p>
      <w:pPr>
        <w:spacing w:after="120"/>
        <w:ind w:firstLine="432"/>
      </w:pPr>
      <w:r>
        <w:t>）》，</w:t>
      </w:r>
    </w:p>
    <w:p>
      <w:pPr>
        <w:spacing w:after="120"/>
        <w:ind w:firstLine="432"/>
      </w:pPr>
      <w:r>
        <w:t>由重庆中电电子音像出版社</w:t>
      </w:r>
    </w:p>
    <w:p>
      <w:pPr>
        <w:spacing w:after="120"/>
        <w:ind w:firstLine="432"/>
      </w:pPr>
      <w:r>
        <w:t>正式出版。</w:t>
      </w:r>
    </w:p>
    <w:p>
      <w:pPr>
        <w:spacing w:after="120"/>
        <w:ind w:firstLine="432"/>
      </w:pPr>
      <w:r>
        <w:t>适时举办线上或线下优秀论文成果交流研讨会，邀请部分获奖作者分享经验。</w:t>
      </w:r>
    </w:p>
    <w:p>
      <w:pPr>
        <w:spacing w:after="120"/>
        <w:ind w:firstLine="432"/>
      </w:pPr>
      <w:r>
        <w:t>09</w:t>
      </w:r>
    </w:p>
    <w:p>
      <w:pPr>
        <w:spacing w:after="120"/>
        <w:ind w:firstLine="432"/>
      </w:pPr>
      <w:r>
        <w:t>重要声明</w:t>
      </w:r>
    </w:p>
    <w:p>
      <w:pPr>
        <w:spacing w:after="120"/>
        <w:ind w:firstLine="432"/>
      </w:pPr>
      <w:r>
        <w:t>投稿即视为作者同意并授权主办方拥有该论文的汇编权、复制权、信息网络传播权及推荐发表权。作者文责自负，保留作品的署名权。</w:t>
      </w:r>
    </w:p>
    <w:p>
      <w:pPr>
        <w:spacing w:after="120"/>
        <w:ind w:firstLine="432"/>
      </w:pPr>
      <w:r>
        <w:t>如发现抄袭、代写等学术不端行为，一经查实，立即取消参评资格，并通报作者所在单位，且三年内不得参加主办方举办的任何活动。</w:t>
      </w:r>
    </w:p>
    <w:p>
      <w:pPr>
        <w:spacing w:after="120"/>
        <w:ind w:firstLine="432"/>
      </w:pPr>
      <w:r>
        <w:t>活动最终解释权归《今日教育》杂志社与《基础教育导刊》编辑部所有。</w:t>
      </w:r>
    </w:p>
    <w:p>
      <w:pPr>
        <w:spacing w:after="120"/>
        <w:ind w:firstLine="432"/>
      </w:pPr>
      <w:r>
        <w:t>10</w:t>
      </w:r>
    </w:p>
    <w:p>
      <w:pPr>
        <w:spacing w:after="120"/>
        <w:ind w:firstLine="432"/>
      </w:pPr>
      <w:r>
        <w:t>联系方式</w:t>
      </w:r>
    </w:p>
    <w:p>
      <w:pPr>
        <w:spacing w:after="120"/>
        <w:ind w:firstLine="432"/>
      </w:pPr>
      <w:r>
        <w:t>投稿</w:t>
      </w:r>
    </w:p>
    <w:p>
      <w:pPr>
        <w:spacing w:after="120"/>
        <w:ind w:firstLine="432"/>
      </w:pPr>
      <w:r>
        <w:t>邮箱：</w:t>
      </w:r>
    </w:p>
    <w:p>
      <w:pPr>
        <w:spacing w:after="120"/>
        <w:ind w:firstLine="432"/>
      </w:pPr>
      <w:r>
        <w:t>basicedu106</w:t>
      </w:r>
    </w:p>
    <w:p>
      <w:pPr>
        <w:spacing w:after="120"/>
        <w:ind w:firstLine="432"/>
      </w:pPr>
      <w:r>
        <w:t>@126.com</w:t>
      </w:r>
    </w:p>
    <w:p>
      <w:pPr>
        <w:spacing w:after="120"/>
        <w:ind w:firstLine="432"/>
      </w:pPr>
      <w:r>
        <w:t>咨询电话：</w:t>
      </w:r>
    </w:p>
    <w:p>
      <w:pPr>
        <w:spacing w:after="120"/>
        <w:ind w:firstLine="432"/>
      </w:pPr>
      <w:r>
        <w:t>徐老师</w:t>
      </w:r>
    </w:p>
    <w:p>
      <w:pPr>
        <w:spacing w:after="120"/>
        <w:ind w:firstLine="432"/>
      </w:pPr>
      <w:r>
        <w:t>13971003984</w:t>
      </w:r>
    </w:p>
    <w:p>
      <w:pPr>
        <w:spacing w:after="120"/>
        <w:ind w:firstLine="432"/>
      </w:pPr>
      <w:r>
        <w:t>（同微信）</w:t>
      </w:r>
    </w:p>
    <w:p>
      <w:pPr>
        <w:spacing w:after="120"/>
        <w:ind w:firstLine="432"/>
      </w:pPr>
      <w:r>
        <w:t>黄老师</w:t>
      </w:r>
    </w:p>
    <w:p>
      <w:pPr>
        <w:spacing w:after="120"/>
        <w:ind w:firstLine="432"/>
      </w:pPr>
      <w:r>
        <w:t>18827070085</w:t>
      </w:r>
    </w:p>
    <w:p>
      <w:pPr>
        <w:spacing w:after="120"/>
        <w:ind w:firstLine="432"/>
      </w:pPr>
      <w:r>
        <w:t>（同微信）</w:t>
      </w:r>
    </w:p>
    <w:p>
      <w:pPr>
        <w:spacing w:after="120"/>
        <w:ind w:firstLine="432"/>
      </w:pPr>
      <w:r>
        <w:t>请各省、市、县（区）教育行政部门、教研机构及各中小学积极宣传，广泛动员，组织广大教师踊跃参与，共襄学术盛举。</w:t>
      </w:r>
    </w:p>
    <w:p>
      <w:pPr>
        <w:spacing w:after="120"/>
        <w:ind w:firstLine="432"/>
      </w:pPr>
      <w:r>
        <w:t>推荐阅读：</w:t>
      </w:r>
    </w:p>
    <w:p>
      <w:pPr>
        <w:spacing w:after="120"/>
        <w:ind w:firstLine="432"/>
      </w:pPr>
      <w:r>
        <w:t>吕叔湘：关于中学语文教学问题</w:t>
      </w:r>
    </w:p>
    <w:p>
      <w:pPr>
        <w:spacing w:after="120"/>
        <w:ind w:firstLine="432"/>
      </w:pPr>
      <w:r>
        <w:t>王   力：谈谈提高语文教学水平问题</w:t>
      </w:r>
    </w:p>
    <w:p>
      <w:pPr>
        <w:spacing w:after="120"/>
        <w:ind w:firstLine="432"/>
      </w:pPr>
      <w:r>
        <w:t>温儒敏：整本书阅读切忌过度</w:t>
      </w:r>
    </w:p>
    <w:p>
      <w:pPr>
        <w:spacing w:after="120"/>
        <w:ind w:firstLine="432"/>
      </w:pPr>
      <w:r>
        <w:t>陈平原：浅薄的阅读让人退化</w:t>
      </w:r>
    </w:p>
    <w:p>
      <w:pPr>
        <w:spacing w:after="120"/>
        <w:ind w:firstLine="432"/>
      </w:pPr>
      <w:r>
        <w:t>郑桂华：纸笔测试中“依标命题”的理解与落实</w:t>
      </w:r>
    </w:p>
    <w:p>
      <w:pPr>
        <w:spacing w:after="120"/>
        <w:ind w:firstLine="432"/>
      </w:pPr>
      <w:r>
        <w:t>肖培东：真实的语文学习是什么样的？</w:t>
      </w:r>
    </w:p>
    <w:p>
      <w:pPr>
        <w:spacing w:after="120"/>
        <w:ind w:firstLine="432"/>
      </w:pPr>
      <w:r>
        <w:t>余映潮：如何阅读教材？</w:t>
      </w:r>
    </w:p>
    <w:p>
      <w:pPr>
        <w:spacing w:after="120"/>
        <w:ind w:firstLine="432"/>
      </w:pPr>
      <w:r>
        <w:t>毕飞宇：什么是故乡？——解读鲁迅《故乡》</w:t>
      </w:r>
    </w:p>
    <w:p>
      <w:pPr>
        <w:spacing w:after="120"/>
        <w:ind w:firstLine="432"/>
      </w:pPr>
      <w:r>
        <w:t>程红兵：这样上课，才叫把课堂还给学生</w:t>
      </w:r>
    </w:p>
    <w:p>
      <w:pPr>
        <w:spacing w:after="120"/>
        <w:ind w:firstLine="432"/>
      </w:pPr>
      <w:r>
        <w:t>余党绪：“感动中国体”泛滥成灾，写作教学该反思了</w:t>
      </w:r>
    </w:p>
    <w:p>
      <w:pPr>
        <w:spacing w:after="120"/>
        <w:ind w:firstLine="432"/>
      </w:pPr>
      <w:r>
        <w:t>预览时标签不可点</w:t>
      </w:r>
    </w:p>
    <w:p>
      <w:pPr>
        <w:spacing w:after="120"/>
        <w:ind w:firstLine="432"/>
      </w:pPr>
      <w:r>
        <w:t>微信扫一扫</w:t>
      </w:r>
    </w:p>
    <w:p>
      <w:pPr>
        <w:spacing w:after="120"/>
        <w:ind w:firstLine="432"/>
      </w:pPr>
      <w:r>
        <w:t>关注该公众号</w:t>
      </w:r>
    </w:p>
    <w:p>
      <w:pPr>
        <w:spacing w:after="120"/>
        <w:ind w:firstLine="432"/>
      </w:pPr>
      <w:r>
        <w:t>继续滑动看下一个</w:t>
      </w:r>
    </w:p>
    <w:p>
      <w:pPr>
        <w:spacing w:after="120"/>
        <w:ind w:firstLine="432"/>
      </w:pPr>
      <w:r>
        <w:t>轻触阅读原文</w:t>
      </w:r>
    </w:p>
    <w:p>
      <w:pPr>
        <w:spacing w:after="120"/>
        <w:ind w:firstLine="432"/>
      </w:pPr>
      <w:r>
        <w:t>语文教育研究</w:t>
      </w:r>
    </w:p>
    <w:p>
      <w:pPr>
        <w:spacing w:after="120"/>
        <w:ind w:firstLine="432"/>
      </w:pPr>
      <w:r>
        <w:t>向上滑动看下一个</w:t>
      </w:r>
    </w:p>
    <w:p>
      <w:pPr>
        <w:spacing w:after="120"/>
        <w:ind w:firstLine="432"/>
      </w:pPr>
      <w:r>
        <w:t>知道了</w:t>
      </w:r>
    </w:p>
    <w:p>
      <w:pPr>
        <w:spacing w:after="120"/>
        <w:ind w:firstLine="432"/>
      </w:pPr>
      <w:r>
        <w:t>微信扫一扫</w:t>
      </w:r>
    </w:p>
    <w:p>
      <w:pPr>
        <w:spacing w:after="120"/>
        <w:ind w:firstLine="432"/>
      </w:pPr>
      <w:r>
        <w:t>使用小程序</w:t>
      </w:r>
    </w:p>
    <w:p>
      <w:pPr>
        <w:spacing w:after="120"/>
        <w:ind w:firstLine="432"/>
      </w:pPr>
      <w:r>
        <w:t>取消</w:t>
      </w:r>
    </w:p>
    <w:p>
      <w:pPr>
        <w:spacing w:after="120"/>
        <w:ind w:firstLine="432"/>
      </w:pPr>
      <w:r>
        <w:t>允许</w:t>
      </w:r>
    </w:p>
    <w:p>
      <w:pPr>
        <w:spacing w:after="120"/>
        <w:ind w:firstLine="432"/>
      </w:pPr>
      <w:r>
        <w:t>取消</w:t>
      </w:r>
    </w:p>
    <w:p>
      <w:pPr>
        <w:spacing w:after="120"/>
        <w:ind w:firstLine="432"/>
      </w:pPr>
      <w:r>
        <w:t>允许</w:t>
      </w:r>
    </w:p>
    <w:p>
      <w:pPr>
        <w:spacing w:after="120"/>
        <w:ind w:firstLine="432"/>
      </w:pPr>
      <w:r>
        <w:t>取消</w:t>
      </w:r>
    </w:p>
    <w:p>
      <w:pPr>
        <w:spacing w:after="120"/>
        <w:ind w:firstLine="432"/>
      </w:pPr>
      <w:r>
        <w:t>允许</w:t>
      </w:r>
    </w:p>
    <w:p>
      <w:pPr>
        <w:spacing w:after="120"/>
        <w:ind w:firstLine="432"/>
      </w:pPr>
      <w:r>
        <w:t>×</w:t>
      </w:r>
    </w:p>
    <w:p>
      <w:pPr>
        <w:spacing w:after="120"/>
        <w:ind w:firstLine="432"/>
      </w:pPr>
      <w:r>
        <w:t>分析</w:t>
      </w:r>
    </w:p>
    <w:p>
      <w:pPr>
        <w:spacing w:after="120"/>
        <w:ind w:firstLine="432"/>
      </w:pPr>
      <w:r>
        <w:t>微信扫一扫可打开此内容，</w:t>
      </w:r>
    </w:p>
    <w:p>
      <w:pPr>
        <w:spacing w:after="120"/>
        <w:ind w:firstLine="432"/>
      </w:pPr>
      <w:r>
        <w:t>使用完整服务</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视频</w:t>
      </w:r>
    </w:p>
    <w:p>
      <w:pPr>
        <w:spacing w:after="120"/>
        <w:ind w:firstLine="432"/>
      </w:pPr>
      <w:r>
        <w:t>小程序</w:t>
      </w:r>
    </w:p>
    <w:p>
      <w:pPr>
        <w:spacing w:after="120"/>
        <w:ind w:firstLine="432"/>
      </w:pPr>
      <w:r>
        <w:t>赞</w:t>
      </w:r>
    </w:p>
    <w:p>
      <w:pPr>
        <w:spacing w:after="120"/>
        <w:ind w:firstLine="432"/>
      </w:pPr>
      <w:r>
        <w:t>，轻点两下取消赞</w:t>
      </w:r>
    </w:p>
    <w:p>
      <w:pPr>
        <w:spacing w:after="120"/>
        <w:ind w:firstLine="432"/>
      </w:pPr>
      <w:r>
        <w:t>在看</w:t>
      </w:r>
    </w:p>
    <w:p>
      <w:pPr>
        <w:spacing w:after="120"/>
        <w:ind w:firstLine="432"/>
      </w:pPr>
      <w:r>
        <w:t>，轻点两下取消在看</w:t>
      </w:r>
    </w:p>
    <w:p>
      <w:pPr>
        <w:spacing w:after="120"/>
        <w:ind w:firstLine="432"/>
      </w:pPr>
      <w:r>
        <w:t>分享</w:t>
      </w:r>
    </w:p>
    <w:p>
      <w:pPr>
        <w:spacing w:after="120"/>
        <w:ind w:firstLine="432"/>
      </w:pPr>
      <w:r>
        <w:t>留言</w:t>
      </w:r>
    </w:p>
    <w:p>
      <w:pPr>
        <w:spacing w:after="120"/>
        <w:ind w:firstLine="432"/>
      </w:pPr>
      <w:r>
        <w:t>收藏</w:t>
      </w:r>
    </w:p>
    <w:p>
      <w:pPr>
        <w:spacing w:after="120"/>
        <w:ind w:firstLine="432"/>
      </w:pPr>
      <w:r>
        <w:t>听过</w:t>
      </w:r>
    </w:p>
    <w:p>
      <w:r>
        <w:t>──────────────────────────────────────────────────</w:t>
      </w:r>
    </w:p>
    <w:p/>
    <w:p>
      <w:r>
        <w:br w:type="page"/>
      </w:r>
    </w:p>
    <w:p>
      <w:pPr>
        <w:pStyle w:val="Heading2"/>
      </w:pPr>
      <w:r>
        <w:t>20. 2026第四届东方创意之星教师教学创新大赛丨教师赛</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https://www.shejijingsai.com/2026/01/1477941.html</w:t>
            </w:r>
          </w:p>
        </w:tc>
      </w:tr>
      <w:tr>
        <w:tc>
          <w:tcPr>
            <w:tcW w:type="dxa" w:w="4320"/>
          </w:tcPr>
          <w:p>
            <w:r>
              <w:rPr>
                <w:sz w:val="18"/>
              </w:rPr>
              <w:t>发布时间</w:t>
            </w:r>
          </w:p>
        </w:tc>
        <w:tc>
          <w:tcPr>
            <w:tcW w:type="dxa" w:w="4320"/>
          </w:tcPr>
          <w:p>
            <w:r>
              <w:rPr>
                <w:sz w:val="18"/>
              </w:rPr>
              <w:t>2026年1月4日</w:t>
            </w:r>
          </w:p>
        </w:tc>
      </w:tr>
      <w:tr>
        <w:tc>
          <w:tcPr>
            <w:tcW w:type="dxa" w:w="4320"/>
          </w:tcPr>
          <w:p>
            <w:r>
              <w:rPr>
                <w:sz w:val="18"/>
              </w:rPr>
              <w:t>关键词</w:t>
            </w:r>
          </w:p>
        </w:tc>
        <w:tc>
          <w:tcPr>
            <w:tcW w:type="dxa" w:w="4320"/>
          </w:tcPr>
          <w:p>
            <w:r>
              <w:rPr>
                <w:sz w:val="18"/>
              </w:rPr>
              <w:t>大赛, 竞赛, 论文, 通知, 公告</w:t>
            </w:r>
          </w:p>
        </w:tc>
      </w:tr>
    </w:tbl>
    <w:p/>
    <w:p>
      <w:pPr>
        <w:pStyle w:val="Heading3"/>
      </w:pPr>
      <w:r>
        <w:t>正文内容：</w:t>
      </w:r>
    </w:p>
    <w:p>
      <w:pPr>
        <w:spacing w:after="120"/>
        <w:ind w:firstLine="432"/>
      </w:pPr>
      <w:r>
        <w:t>2026第四届东方创意之星教师教学创新大赛丨教师赛</w:t>
      </w:r>
    </w:p>
    <w:p>
      <w:pPr>
        <w:spacing w:after="120"/>
        <w:ind w:firstLine="432"/>
      </w:pPr>
      <w:r>
        <w:t>发布时间：2026年1月4日</w:t>
      </w:r>
    </w:p>
    <w:p>
      <w:pPr>
        <w:spacing w:after="120"/>
        <w:ind w:firstLine="432"/>
      </w:pPr>
      <w:r>
        <w:t>分类：</w:t>
      </w:r>
    </w:p>
    <w:p>
      <w:pPr>
        <w:spacing w:after="120"/>
        <w:ind w:firstLine="432"/>
      </w:pPr>
      <w:r>
        <w:t>9月截稿</w:t>
      </w:r>
    </w:p>
    <w:p>
      <w:pPr>
        <w:spacing w:after="120"/>
        <w:ind w:firstLine="432"/>
      </w:pPr>
      <w:r>
        <w:t>、</w:t>
      </w:r>
    </w:p>
    <w:p>
      <w:pPr>
        <w:spacing w:after="120"/>
        <w:ind w:firstLine="432"/>
      </w:pPr>
      <w:r>
        <w:t>工业产品大赛</w:t>
      </w:r>
    </w:p>
    <w:p>
      <w:pPr>
        <w:spacing w:after="120"/>
        <w:ind w:firstLine="432"/>
      </w:pPr>
      <w:r>
        <w:t>、</w:t>
      </w:r>
    </w:p>
    <w:p>
      <w:pPr>
        <w:spacing w:after="120"/>
        <w:ind w:firstLine="432"/>
      </w:pPr>
      <w:r>
        <w:t>建筑环境大赛</w:t>
      </w:r>
    </w:p>
    <w:p>
      <w:pPr>
        <w:spacing w:after="120"/>
        <w:ind w:firstLine="432"/>
      </w:pPr>
      <w:r>
        <w:t>、</w:t>
      </w:r>
    </w:p>
    <w:p>
      <w:pPr>
        <w:spacing w:after="120"/>
        <w:ind w:firstLine="432"/>
      </w:pPr>
      <w:r>
        <w:t>影像艺术大赛</w:t>
      </w:r>
    </w:p>
    <w:p>
      <w:pPr>
        <w:spacing w:after="120"/>
        <w:ind w:firstLine="432"/>
      </w:pPr>
      <w:r>
        <w:t>、</w:t>
      </w:r>
    </w:p>
    <w:p>
      <w:pPr>
        <w:spacing w:after="120"/>
        <w:ind w:firstLine="432"/>
      </w:pPr>
      <w:r>
        <w:t>服装服饰大赛</w:t>
      </w:r>
    </w:p>
    <w:p>
      <w:pPr>
        <w:spacing w:after="120"/>
        <w:ind w:firstLine="432"/>
      </w:pPr>
      <w:r>
        <w:t>、</w:t>
      </w:r>
    </w:p>
    <w:p>
      <w:pPr>
        <w:spacing w:after="120"/>
        <w:ind w:firstLine="432"/>
      </w:pPr>
      <w:r>
        <w:t>绘画插画大赛</w:t>
      </w:r>
    </w:p>
    <w:p>
      <w:pPr>
        <w:spacing w:after="120"/>
        <w:ind w:firstLine="432"/>
      </w:pPr>
      <w:r>
        <w:t>、</w:t>
      </w:r>
    </w:p>
    <w:p>
      <w:pPr>
        <w:spacing w:after="120"/>
        <w:ind w:firstLine="432"/>
      </w:pPr>
      <w:r>
        <w:t>视觉传达大赛</w:t>
      </w:r>
    </w:p>
    <w:p>
      <w:pPr>
        <w:spacing w:after="120"/>
        <w:ind w:firstLine="432"/>
      </w:pPr>
      <w:r>
        <w:t>浏览量：3880</w:t>
      </w:r>
    </w:p>
    <w:p>
      <w:pPr>
        <w:spacing w:after="120"/>
        <w:ind w:firstLine="432"/>
      </w:pPr>
      <w:r>
        <w:t>一、大赛简介</w:t>
      </w:r>
    </w:p>
    <w:p>
      <w:pPr>
        <w:spacing w:after="120"/>
        <w:ind w:firstLine="432"/>
      </w:pPr>
      <w:r>
        <w:t>东方创意之星教师教学创新大赛（简称:东创教师赛）深入贯彻《国务院办公厅关于深化产教融合的若干意见》《中共中央 国务院关于弘扬教育家精神 加强新时代高素质专业化教师队伍建设的意见》等文件精神，紧扣国家产教融合及高素质教师队伍建设战略，在工业和信息化部国际经济技术合作中心支持下，连续举办的教师教学创新竞赛。旨在构建“教师为主体、学生为中心、产业为导向”的创新模式。</w:t>
      </w:r>
    </w:p>
    <w:p>
      <w:pPr>
        <w:spacing w:after="120"/>
        <w:ind w:firstLine="432"/>
      </w:pPr>
      <w:r>
        <w:t>东创教师赛以“以赛促教、以赛促学、以赛促研”为核心理念，通过推动教学科研与产业需求的深度对接，破解成果转化“最后一公里”难题；依托校企共建机制，引导高校教师深入产业一线、企业导师参与教学过程，形成“以成果为支撑、以竞赛为杠杆”的实践路径，探索构建“人才培养-科学研究-社会服务-文化传承-国际传播”五位一体的协同发展模式。</w:t>
      </w:r>
    </w:p>
    <w:p>
      <w:pPr>
        <w:spacing w:after="120"/>
        <w:ind w:firstLine="432"/>
      </w:pPr>
      <w:r>
        <w:t>东创教师赛作为连续4年入选《普通高校教师教学发展指数》（2022-2025）榜单的权威赛事，已获得全国高校的广泛认可。</w:t>
      </w:r>
    </w:p>
    <w:p>
      <w:pPr>
        <w:spacing w:after="120"/>
        <w:ind w:firstLine="432"/>
      </w:pPr>
      <w:r>
        <w:t>东创教师赛作为东方创意之星设计大赛的主要赛项之一举办，已于2025年12月14日在2025武汉国际工业设计博览会期间正式启动。</w:t>
      </w:r>
    </w:p>
    <w:p>
      <w:pPr>
        <w:spacing w:after="120"/>
        <w:ind w:firstLine="432"/>
      </w:pPr>
      <w:r>
        <w:t>二、大赛主题</w:t>
      </w:r>
    </w:p>
    <w:p>
      <w:pPr>
        <w:spacing w:after="120"/>
        <w:ind w:firstLine="432"/>
      </w:pPr>
      <w:r>
        <w:t>提升教学科研能力，促进赛教成果创新</w:t>
      </w:r>
    </w:p>
    <w:p>
      <w:pPr>
        <w:spacing w:after="120"/>
        <w:ind w:firstLine="432"/>
      </w:pPr>
      <w:r>
        <w:t>三、组织机构</w:t>
      </w:r>
    </w:p>
    <w:p>
      <w:pPr>
        <w:spacing w:after="120"/>
        <w:ind w:firstLine="432"/>
      </w:pPr>
      <w:r>
        <w:t>东方创意设计（中国）研究院作为主办单位牵头组织各相关参与单位，组建大赛组织委员会（简称：大赛组委会），下设大赛秘书处、分赛区执行委员会、评审专家委员会、仲裁委员会、监督委员会，负责大赛具体组织运行。为保证大赛顺利开展，成立省赛区执行委员会。大赛组委会下设秘书处，作为大赛主要常设执行机构。</w:t>
      </w:r>
    </w:p>
    <w:p>
      <w:pPr>
        <w:spacing w:after="120"/>
        <w:ind w:firstLine="432"/>
      </w:pPr>
      <w:r>
        <w:t>组委会主任:工业和信息化部国合中心工业经济研究所所长田斌</w:t>
      </w:r>
    </w:p>
    <w:p>
      <w:pPr>
        <w:spacing w:after="120"/>
        <w:ind w:firstLine="432"/>
      </w:pPr>
      <w:r>
        <w:t>大赛官方平台：东方好创意大赛网</w:t>
      </w:r>
    </w:p>
    <w:p>
      <w:pPr>
        <w:spacing w:after="120"/>
        <w:ind w:firstLine="432"/>
      </w:pPr>
      <w:r>
        <w:t>https://www.ogdcn.com/</w:t>
      </w:r>
    </w:p>
    <w:p>
      <w:pPr>
        <w:spacing w:after="120"/>
        <w:ind w:firstLine="432"/>
      </w:pPr>
      <w:r>
        <w:t>四、参赛对象</w:t>
      </w:r>
    </w:p>
    <w:p>
      <w:pPr>
        <w:spacing w:after="120"/>
        <w:ind w:firstLine="432"/>
      </w:pPr>
      <w:r>
        <w:t>1.院校教师组：国内外高等院校艺术设计类专业教师、其他学科教师。</w:t>
      </w:r>
    </w:p>
    <w:p>
      <w:pPr>
        <w:spacing w:after="120"/>
        <w:ind w:firstLine="432"/>
      </w:pPr>
      <w:r>
        <w:t>2.企业导师组：愿意与高校合作或担任客座导师的企业家、设计师、技术专家。</w:t>
      </w:r>
    </w:p>
    <w:p>
      <w:pPr>
        <w:spacing w:after="120"/>
        <w:ind w:firstLine="432"/>
      </w:pPr>
      <w:r>
        <w:t>3.博士组：有意向进入高校、名企或创业的国内外博士、博士后。</w:t>
      </w:r>
    </w:p>
    <w:p>
      <w:pPr>
        <w:spacing w:after="120"/>
        <w:ind w:firstLine="432"/>
      </w:pPr>
      <w:r>
        <w:t>五、赛程赛制</w:t>
      </w:r>
    </w:p>
    <w:p>
      <w:pPr>
        <w:spacing w:after="120"/>
        <w:ind w:firstLine="432"/>
      </w:pPr>
      <w:r>
        <w:t>1.赛程安排</w:t>
      </w:r>
    </w:p>
    <w:p>
      <w:pPr>
        <w:spacing w:after="120"/>
        <w:ind w:firstLine="432"/>
      </w:pPr>
      <w:r>
        <w:t>截稿日期：2026年9月10日；</w:t>
      </w:r>
    </w:p>
    <w:p>
      <w:pPr>
        <w:spacing w:after="120"/>
        <w:ind w:firstLine="432"/>
      </w:pPr>
      <w:r>
        <w:t>大赛评审：2026年9-10月；</w:t>
      </w:r>
    </w:p>
    <w:p>
      <w:pPr>
        <w:spacing w:after="120"/>
        <w:ind w:firstLine="432"/>
      </w:pPr>
      <w:r>
        <w:t>颁奖典礼：2026年12月左右。</w:t>
      </w:r>
    </w:p>
    <w:p>
      <w:pPr>
        <w:spacing w:after="120"/>
        <w:ind w:firstLine="432"/>
      </w:pPr>
      <w:r>
        <w:t>2.赛制安排</w:t>
      </w:r>
    </w:p>
    <w:p>
      <w:pPr>
        <w:spacing w:after="120"/>
        <w:ind w:firstLine="432"/>
      </w:pPr>
      <w:r>
        <w:t>采用“校赛、省赛、国赛”三级赛制+区域协同模式，并按照既定规则运行组织实施。</w:t>
      </w:r>
    </w:p>
    <w:p>
      <w:pPr>
        <w:spacing w:after="120"/>
        <w:ind w:firstLine="432"/>
      </w:pPr>
      <w:r>
        <w:t>校赛-基础赛：以院系为单位对参赛作品进行审核评选，产生的优秀作品推送至省级赛；</w:t>
      </w:r>
    </w:p>
    <w:p>
      <w:pPr>
        <w:spacing w:after="120"/>
        <w:ind w:firstLine="432"/>
      </w:pPr>
      <w:r>
        <w:t>省赛-选拔赛：以省区市为单位，按既定规则组织参赛作品征集及评审活动，向国赛推送合乎规定条件的优秀作品；并组织讲座、论坛展览、工作坊等活动。</w:t>
      </w:r>
    </w:p>
    <w:p>
      <w:pPr>
        <w:spacing w:after="120"/>
        <w:ind w:firstLine="432"/>
      </w:pPr>
      <w:r>
        <w:t>国赛-总决赛：大赛组委会组织评审各分赛区推送入选国赛的作品，并策划组织大赛颁奖、产教研论坛、产教融合作品案例展、工作坊培训等系列活动。</w:t>
      </w:r>
    </w:p>
    <w:p>
      <w:pPr>
        <w:spacing w:after="120"/>
        <w:ind w:firstLine="432"/>
      </w:pPr>
      <w:r>
        <w:t>六、赛道设置</w:t>
      </w:r>
    </w:p>
    <w:p>
      <w:pPr>
        <w:spacing w:after="120"/>
        <w:ind w:firstLine="432"/>
      </w:pPr>
      <w:r>
        <w:t>东创教师赛围绕教师教学科研能力评价，设“课程与教学”“论文与著作”“项目与课题”“艺术与设计作品”四大赛道，参赛教师可任选赛道申报。</w:t>
      </w:r>
    </w:p>
    <w:p>
      <w:pPr>
        <w:spacing w:after="120"/>
        <w:ind w:firstLine="432"/>
      </w:pPr>
      <w:r>
        <w:t>提示：另设有主题赛道，详见相应主题赛道官网相关信息。</w:t>
      </w:r>
    </w:p>
    <w:p>
      <w:pPr>
        <w:spacing w:after="120"/>
        <w:ind w:firstLine="432"/>
      </w:pPr>
      <w:r>
        <w:t>1.课程与教学赛道</w:t>
      </w:r>
    </w:p>
    <w:p>
      <w:pPr>
        <w:spacing w:after="120"/>
        <w:ind w:firstLine="432"/>
      </w:pPr>
      <w:r>
        <w:t>（1）参赛资格要求</w:t>
      </w:r>
    </w:p>
    <w:p>
      <w:pPr>
        <w:spacing w:after="120"/>
        <w:ind w:firstLine="432"/>
      </w:pPr>
      <w:r>
        <w:t>①设计及相关学科专业课或专业基础课程；</w:t>
      </w:r>
    </w:p>
    <w:p>
      <w:pPr>
        <w:spacing w:after="120"/>
        <w:ind w:firstLine="432"/>
      </w:pPr>
      <w:r>
        <w:t>②课程负责人已授课两次或以上；</w:t>
      </w:r>
    </w:p>
    <w:p>
      <w:pPr>
        <w:spacing w:after="120"/>
        <w:ind w:firstLine="432"/>
      </w:pPr>
      <w:r>
        <w:t>（2）参赛类别</w:t>
      </w:r>
    </w:p>
    <w:p>
      <w:pPr>
        <w:spacing w:after="120"/>
        <w:ind w:firstLine="432"/>
      </w:pPr>
      <w:r>
        <w:t>线上课程、线下课程、实践课程、混合式课程等。</w:t>
      </w:r>
    </w:p>
    <w:p>
      <w:pPr>
        <w:spacing w:after="120"/>
        <w:ind w:firstLine="432"/>
      </w:pPr>
      <w:r>
        <w:t>提示：在同等专业水平情况下“AI+专业课”相关的创新课程，评审中予以加分。</w:t>
      </w:r>
    </w:p>
    <w:p>
      <w:pPr>
        <w:spacing w:after="120"/>
        <w:ind w:firstLine="432"/>
      </w:pPr>
      <w:r>
        <w:t>(3）提交要求</w:t>
      </w:r>
    </w:p>
    <w:p>
      <w:pPr>
        <w:spacing w:after="120"/>
        <w:ind w:firstLine="432"/>
      </w:pPr>
      <w:r>
        <w:t>①教学设计样例或课程创新报告。采用PDF文档格式（小于100M）；</w:t>
      </w:r>
    </w:p>
    <w:p>
      <w:pPr>
        <w:spacing w:after="120"/>
        <w:ind w:firstLine="432"/>
      </w:pPr>
      <w:r>
        <w:t>②课堂实录。PDF文档上传后，选择添加课堂实录视频一个。视频要求mp4格式，视频编码H.264，时长要求40-45分钟（报名提交时可剪辑为8分钟以内精华部分提交，文件大小不超过100M）。进入国赛后，大赛秘书处根据需要另行通知提交完整视频文件。</w:t>
      </w:r>
    </w:p>
    <w:p>
      <w:pPr>
        <w:spacing w:after="120"/>
        <w:ind w:firstLine="432"/>
      </w:pPr>
      <w:r>
        <w:t>2.论文与著作赛道</w:t>
      </w:r>
    </w:p>
    <w:p>
      <w:pPr>
        <w:spacing w:after="120"/>
        <w:ind w:firstLine="432"/>
      </w:pPr>
      <w:r>
        <w:t>（1）参赛内容：教学论文、学术论文、教材、专著、编著等。</w:t>
      </w:r>
    </w:p>
    <w:p>
      <w:pPr>
        <w:spacing w:after="120"/>
        <w:ind w:firstLine="432"/>
      </w:pPr>
      <w:r>
        <w:t>（2）参赛类别</w:t>
      </w:r>
    </w:p>
    <w:p>
      <w:pPr>
        <w:spacing w:after="120"/>
        <w:ind w:firstLine="432"/>
      </w:pPr>
      <w:r>
        <w:t>①未发表论文：未发表的教学论文、学术论文等。主要入选国赛作品可推荐至若干家权威期刊发表。</w:t>
      </w:r>
    </w:p>
    <w:p>
      <w:pPr>
        <w:spacing w:after="120"/>
        <w:ind w:firstLine="432"/>
      </w:pPr>
      <w:r>
        <w:t>②已出版图书：正式出版的教材、专著等图书出版物。须在“作品说明”中提交出版时间、出版单位、入选国赛情况、发行情况等信息。</w:t>
      </w:r>
    </w:p>
    <w:p>
      <w:pPr>
        <w:spacing w:after="120"/>
        <w:ind w:firstLine="432"/>
      </w:pPr>
      <w:r>
        <w:t>③未出版书稿：未出版书稿或计划再版图书。主要入选国赛作品可获得推荐至教育部直属高校出版单位正式出版、申报国家级、省级规划教材及优秀教材等机会。</w:t>
      </w:r>
    </w:p>
    <w:p>
      <w:pPr>
        <w:spacing w:after="120"/>
        <w:ind w:firstLine="432"/>
      </w:pPr>
      <w:r>
        <w:t>（3）提交要求：pdf文档形式提交，含封面、目录、内容介绍、部分主要章节或完整内容等，大小100M内。</w:t>
      </w:r>
    </w:p>
    <w:p>
      <w:pPr>
        <w:spacing w:after="120"/>
        <w:ind w:firstLine="432"/>
      </w:pPr>
      <w:r>
        <w:t>3.项目与课题赛道</w:t>
      </w:r>
    </w:p>
    <w:p>
      <w:pPr>
        <w:spacing w:after="120"/>
        <w:ind w:firstLine="432"/>
      </w:pPr>
      <w:r>
        <w:t>（1）参赛内容</w:t>
      </w:r>
    </w:p>
    <w:p>
      <w:pPr>
        <w:spacing w:after="120"/>
        <w:ind w:firstLine="432"/>
      </w:pPr>
      <w:r>
        <w:t>个人或团队课题、项目成果、创新案例。如：设计创新项目策划方案、创新案例、市场应用设计项目案例、课题成果。项目内容不限，鼓励产教融合特色。</w:t>
      </w:r>
    </w:p>
    <w:p>
      <w:pPr>
        <w:spacing w:after="120"/>
        <w:ind w:firstLine="432"/>
      </w:pPr>
      <w:r>
        <w:t>（2）参赛类别</w:t>
      </w:r>
    </w:p>
    <w:p>
      <w:pPr>
        <w:spacing w:after="120"/>
        <w:ind w:firstLine="432"/>
      </w:pPr>
      <w:r>
        <w:t>①未立项项目与课题：课题、项目成果、创新案例等。按模板提交。须在“作品说明”中提交作品特色，所对标的具体省部级课题或项目名称。主要奖项作品，可获得东方创意之星产教联盟相关课题立项，并择优孵化推送、申报至相关省部级课题或项目。</w:t>
      </w:r>
    </w:p>
    <w:p>
      <w:pPr>
        <w:spacing w:after="120"/>
        <w:ind w:firstLine="432"/>
      </w:pPr>
      <w:r>
        <w:t>②已立项项目与课题：课题、项目成果、创新案例等。须在投稿界面的“设计说明”中提交课题或项目特色、立项或结题情况、应用情况、获奖情况等。</w:t>
      </w:r>
    </w:p>
    <w:p>
      <w:pPr>
        <w:spacing w:after="120"/>
        <w:ind w:firstLine="432"/>
      </w:pPr>
      <w:r>
        <w:t>点击底部阅读原文查看下载模版</w:t>
      </w:r>
    </w:p>
    <w:p>
      <w:pPr>
        <w:spacing w:after="120"/>
        <w:ind w:firstLine="432"/>
      </w:pPr>
      <w:r>
        <w:t>（3）提交要求</w:t>
      </w:r>
    </w:p>
    <w:p>
      <w:pPr>
        <w:spacing w:after="120"/>
        <w:ind w:firstLine="432"/>
      </w:pPr>
      <w:r>
        <w:t>成果汇总为一个pdf文档，含封面、成果简介、成果内容、附件支撑材料等，大小100M内。pdf上传完成后，还可选择添加视频（选填）。</w:t>
      </w:r>
    </w:p>
    <w:p>
      <w:pPr>
        <w:spacing w:after="120"/>
        <w:ind w:firstLine="432"/>
      </w:pPr>
      <w:r>
        <w:t>4.艺术与设计作品赛道</w:t>
      </w:r>
    </w:p>
    <w:p>
      <w:pPr>
        <w:spacing w:after="120"/>
        <w:ind w:firstLine="432"/>
      </w:pPr>
      <w:r>
        <w:t>（1）参赛内容：艺术与设计作品，个人代表性作品（包括合作作品）。重点聚焦产教融合导向，优选已实现市场化应用或具备明确转化潜力的原创设计成果；优秀作品将优先推荐在中国国际工业设计博览会“工业设计产教融合专题展区”等平台集中展示，并对接产业资源，推动成果转化与落地应用。</w:t>
      </w:r>
    </w:p>
    <w:p>
      <w:pPr>
        <w:spacing w:after="120"/>
        <w:ind w:firstLine="432"/>
      </w:pPr>
      <w:r>
        <w:t>（2）参赛资格要求：①有独立知识产权；②具有应用转化价值。</w:t>
      </w:r>
    </w:p>
    <w:p>
      <w:pPr>
        <w:spacing w:after="120"/>
        <w:ind w:firstLine="432"/>
      </w:pPr>
      <w:r>
        <w:t>（3）参赛作品类别</w:t>
      </w:r>
    </w:p>
    <w:p>
      <w:pPr>
        <w:spacing w:after="120"/>
        <w:ind w:firstLine="432"/>
      </w:pPr>
      <w:r>
        <w:t>①艺术作品：国画、油画、版画、雕塑、书法、篆刻、水彩、工艺美术等。</w:t>
      </w:r>
    </w:p>
    <w:p>
      <w:pPr>
        <w:spacing w:after="120"/>
        <w:ind w:firstLine="432"/>
      </w:pPr>
      <w:r>
        <w:t>②设计作品：工业产品设计、视觉传达设计、环境设计、时尚产品设计、非遗文创设计、数字绘画与插画、其它创意技术类（如：影视与影像视觉设计、艺术文本与创意写作等)。</w:t>
      </w:r>
    </w:p>
    <w:p>
      <w:pPr>
        <w:spacing w:after="120"/>
        <w:ind w:firstLine="432"/>
      </w:pPr>
      <w:r>
        <w:t>（4）参赛作品提交要求（按作品类型）</w:t>
      </w:r>
    </w:p>
    <w:p>
      <w:pPr>
        <w:spacing w:after="120"/>
        <w:ind w:firstLine="432"/>
      </w:pPr>
      <w:r>
        <w:t>①静态设计类作品提交要求</w:t>
      </w:r>
    </w:p>
    <w:p>
      <w:pPr>
        <w:spacing w:after="120"/>
        <w:ind w:firstLine="432"/>
      </w:pPr>
      <w:r>
        <w:t>提交要求：</w:t>
      </w:r>
    </w:p>
    <w:p>
      <w:pPr>
        <w:spacing w:after="120"/>
        <w:ind w:firstLine="432"/>
      </w:pPr>
      <w:r>
        <w:t>以设计展板形式提交作品图像；数量：3–5 个展板；版式规格：A3 竖版（297mm × 420mm）；分辨率：≥300dpi；单张大小：不超过 5MB；文件格式：JPG；提交方式：逐张上传，不得以压缩包形式提交。</w:t>
      </w:r>
    </w:p>
    <w:p>
      <w:pPr>
        <w:spacing w:after="120"/>
        <w:ind w:firstLine="432"/>
      </w:pPr>
      <w:r>
        <w:t>②动态影像与时间媒介类作品提交要求</w:t>
      </w:r>
    </w:p>
    <w:p>
      <w:pPr>
        <w:spacing w:after="120"/>
        <w:ind w:firstLine="432"/>
      </w:pPr>
      <w:r>
        <w:t>以完整视频文件形式提交；视频数量：1 个；视频时长：5 分钟以内；文件大小：不超过 100MB；文件格式：MP4（H.264 编码）；可选上传：视频封面图片（非必填）。</w:t>
      </w:r>
    </w:p>
    <w:p>
      <w:pPr>
        <w:spacing w:after="120"/>
        <w:ind w:firstLine="432"/>
      </w:pPr>
      <w:r>
        <w:t>③交互体验与系统类作品提交要求</w:t>
      </w:r>
    </w:p>
    <w:p>
      <w:pPr>
        <w:spacing w:after="120"/>
        <w:ind w:firstLine="432"/>
      </w:pPr>
      <w:r>
        <w:t>以交互过程演示视频形式提交；视频内容须完整展示核心功能、主要交互流程及运行效果；技术参数同“动态影像与时间媒介类作品”要求。</w:t>
      </w:r>
    </w:p>
    <w:p>
      <w:pPr>
        <w:spacing w:after="120"/>
        <w:ind w:firstLine="432"/>
      </w:pPr>
      <w:r>
        <w:t>七、参赛作品提交要求</w:t>
      </w:r>
    </w:p>
    <w:p>
      <w:pPr>
        <w:spacing w:after="120"/>
        <w:ind w:firstLine="432"/>
      </w:pPr>
      <w:r>
        <w:t>1.设计说明要求（统一规范）</w:t>
      </w:r>
    </w:p>
    <w:p>
      <w:pPr>
        <w:spacing w:after="120"/>
        <w:ind w:firstLine="432"/>
      </w:pPr>
      <w:r>
        <w:t>字数要求：不超过 200 字。</w:t>
      </w:r>
    </w:p>
    <w:p>
      <w:pPr>
        <w:spacing w:after="120"/>
        <w:ind w:firstLine="432"/>
      </w:pPr>
      <w:r>
        <w:t>内容包括：①设计理念、创意亮点、文化内涵、技术或实现路径等；②实践应用价值：联动学生就业创业、政企校协同产教研合作及产业化应用成效。</w:t>
      </w:r>
    </w:p>
    <w:p>
      <w:pPr>
        <w:spacing w:after="120"/>
        <w:ind w:firstLine="432"/>
      </w:pPr>
      <w:r>
        <w:t>提交方式：在系统提交页面填写，不得作为附件上传。</w:t>
      </w:r>
    </w:p>
    <w:p>
      <w:pPr>
        <w:spacing w:after="120"/>
        <w:ind w:firstLine="432"/>
      </w:pPr>
      <w:r>
        <w:t>2.作者与署名规范</w:t>
      </w:r>
    </w:p>
    <w:p>
      <w:pPr>
        <w:spacing w:after="120"/>
        <w:ind w:firstLine="432"/>
      </w:pPr>
      <w:r>
        <w:t>①作品提交资料中不得出现任何作者身份信息；</w:t>
      </w:r>
    </w:p>
    <w:p>
      <w:pPr>
        <w:spacing w:after="120"/>
        <w:ind w:firstLine="432"/>
      </w:pPr>
      <w:r>
        <w:t>②个人或团队均可参赛，允许跨院校、跨单位组队；</w:t>
      </w:r>
    </w:p>
    <w:p>
      <w:pPr>
        <w:spacing w:after="120"/>
        <w:ind w:firstLine="432"/>
      </w:pPr>
      <w:r>
        <w:t>③作者人数不超过5人；</w:t>
      </w:r>
    </w:p>
    <w:p>
      <w:pPr>
        <w:spacing w:after="120"/>
        <w:ind w:firstLine="432"/>
      </w:pPr>
      <w:r>
        <w:t>④团队作品以第一作者所在赛区申报。</w:t>
      </w:r>
    </w:p>
    <w:p>
      <w:pPr>
        <w:spacing w:after="120"/>
        <w:ind w:firstLine="432"/>
      </w:pPr>
      <w:r>
        <w:t>3.AIGC 使用与标注说明（统一适用）</w:t>
      </w:r>
    </w:p>
    <w:p>
      <w:pPr>
        <w:spacing w:after="120"/>
        <w:ind w:firstLine="432"/>
      </w:pPr>
      <w:r>
        <w:t>①允许人机协同创作的AIGC作品；</w:t>
      </w:r>
    </w:p>
    <w:p>
      <w:pPr>
        <w:spacing w:after="120"/>
        <w:ind w:firstLine="432"/>
      </w:pPr>
      <w:r>
        <w:t>②不接受全流程使用 AIGC 的作品；</w:t>
      </w:r>
    </w:p>
    <w:p>
      <w:pPr>
        <w:spacing w:after="120"/>
        <w:ind w:firstLine="432"/>
      </w:pPr>
      <w:r>
        <w:t>③使用 AI工具的作品须明确标注工具名称及人（脑）机参与比例；</w:t>
      </w:r>
    </w:p>
    <w:p>
      <w:pPr>
        <w:spacing w:after="120"/>
        <w:ind w:firstLine="432"/>
      </w:pPr>
      <w:r>
        <w:t>④未标注而存在 AI 使用嫌疑的，按全流程 AI 作品处理，视为无效作品。</w:t>
      </w:r>
    </w:p>
    <w:p>
      <w:pPr>
        <w:spacing w:after="120"/>
        <w:ind w:firstLine="432"/>
      </w:pPr>
      <w:r>
        <w:t>八、参赛流程</w:t>
      </w:r>
    </w:p>
    <w:p>
      <w:pPr>
        <w:spacing w:after="120"/>
        <w:ind w:firstLine="432"/>
      </w:pPr>
      <w:r>
        <w:t>1.在线报名&amp;提交参赛作品</w:t>
      </w:r>
    </w:p>
    <w:p>
      <w:pPr>
        <w:spacing w:after="120"/>
        <w:ind w:firstLine="432"/>
      </w:pPr>
      <w:r>
        <w:t>点击底部阅读原文查看大赛参赛报名&amp;作品提交流程</w:t>
      </w:r>
    </w:p>
    <w:p>
      <w:pPr>
        <w:spacing w:after="120"/>
        <w:ind w:firstLine="432"/>
      </w:pPr>
      <w:r>
        <w:t>2.大赛评审：评审分为校赛、省赛和国赛三级评审。校赛评审由各院系组织评审，推送至省赛；省赛评审由各省赛执委会参照《省赛评审规则》组织评审，主要奖项作品项目推送至国赛；国赛评审由大赛组委会组织，最终评选出国赛奖项。</w:t>
      </w:r>
    </w:p>
    <w:p>
      <w:pPr>
        <w:spacing w:after="120"/>
        <w:ind w:firstLine="432"/>
      </w:pPr>
      <w:r>
        <w:t>九、奖项设置</w:t>
      </w:r>
    </w:p>
    <w:p>
      <w:pPr>
        <w:spacing w:after="120"/>
        <w:ind w:firstLine="432"/>
      </w:pPr>
      <w:r>
        <w:t>1.省赛奖项设置：特金奖、金奖、银奖、铜奖，优秀组织单位奖。</w:t>
      </w:r>
    </w:p>
    <w:p>
      <w:pPr>
        <w:spacing w:after="120"/>
        <w:ind w:firstLine="432"/>
      </w:pPr>
      <w:r>
        <w:t>2.国赛奖项设置：金奖、银奖、铜奖，优秀组织单位奖。</w:t>
      </w:r>
    </w:p>
    <w:p>
      <w:pPr>
        <w:spacing w:after="120"/>
        <w:ind w:firstLine="432"/>
      </w:pPr>
      <w:r>
        <w:t>提示：主要奖项获奖作品将获得推送至海外知名国际赛事资格，自愿参加。</w:t>
      </w:r>
    </w:p>
    <w:p>
      <w:pPr>
        <w:spacing w:after="120"/>
        <w:ind w:firstLine="432"/>
      </w:pPr>
      <w:r>
        <w:t>十、知识产权</w:t>
      </w:r>
    </w:p>
    <w:p>
      <w:pPr>
        <w:spacing w:after="120"/>
        <w:ind w:firstLine="432"/>
      </w:pPr>
      <w:r>
        <w:t>1.知识产权归属与责任</w:t>
      </w:r>
    </w:p>
    <w:p>
      <w:pPr>
        <w:spacing w:after="120"/>
        <w:ind w:firstLine="432"/>
      </w:pPr>
      <w:r>
        <w:t>①权属保证 参赛者承诺对参赛内容拥有完全知识产权或合法授权，若存在侵权行为，组委会有权取消其参赛资格及所获奖项，相关法律责任由参赛者自行承担。</w:t>
      </w:r>
    </w:p>
    <w:p>
      <w:pPr>
        <w:spacing w:after="120"/>
        <w:ind w:firstLine="432"/>
      </w:pPr>
      <w:r>
        <w:t>②组委会权利 组委会对参赛内容享有媒体宣传、出版发行、展览展示、推送其他权威赛事及推动产业化交易的权利，无需另行获得参赛者授权（法律法规另有规定的除外）。</w:t>
      </w:r>
    </w:p>
    <w:p>
      <w:pPr>
        <w:spacing w:after="120"/>
        <w:ind w:firstLine="432"/>
      </w:pPr>
      <w:r>
        <w:t>③成果转化义务 参赛者应配合组委会推进作品成果转化与产业化应用，组委会及指定机构对参赛作品享有优先转化权。对选定市场化应用的作品，作者需完成数字版权登记并配合提供相关材料；拒不配合的，组委会有权取消其奖项。</w:t>
      </w:r>
    </w:p>
    <w:p>
      <w:pPr>
        <w:spacing w:after="120"/>
        <w:ind w:firstLine="432"/>
      </w:pPr>
      <w:r>
        <w:t>2.争议解决与其他</w:t>
      </w:r>
    </w:p>
    <w:p>
      <w:pPr>
        <w:spacing w:after="120"/>
        <w:ind w:firstLine="432"/>
      </w:pPr>
      <w:r>
        <w:t>①评审与奖项 奖项评审结果为最终结论，若存在争议以组委会书面解释为准。组委会有权根据作品质量、创新程度等实际情况，决定是否空缺奖项。</w:t>
      </w:r>
    </w:p>
    <w:p>
      <w:pPr>
        <w:spacing w:after="120"/>
        <w:ind w:firstLine="432"/>
      </w:pPr>
      <w:r>
        <w:t>②解释权与规则修订 大赛具体安排及未尽事宜由组委会制定并公告，组委会对本条款及大赛相关规则保留最终解释权。</w:t>
      </w:r>
    </w:p>
    <w:p>
      <w:pPr>
        <w:spacing w:after="120"/>
        <w:ind w:firstLine="432"/>
      </w:pPr>
      <w:r>
        <w:t>十一、成果转化机制</w:t>
      </w:r>
    </w:p>
    <w:p>
      <w:pPr>
        <w:spacing w:after="120"/>
        <w:ind w:firstLine="432"/>
      </w:pPr>
      <w:r>
        <w:t>1.资源对接与共建</w:t>
      </w:r>
    </w:p>
    <w:p>
      <w:pPr>
        <w:spacing w:after="120"/>
        <w:ind w:firstLine="432"/>
      </w:pPr>
      <w:r>
        <w:t>（1）权益支持 大赛获奖者及单位可优先参与学术论坛、研修培训、产业工作坊等活动，并享有文创基地、工业设计中心等平台的共建机会。</w:t>
      </w:r>
    </w:p>
    <w:p>
      <w:pPr>
        <w:spacing w:after="120"/>
        <w:ind w:firstLine="432"/>
      </w:pPr>
      <w:r>
        <w:t>（2）展示与对接 获奖作品将通过线上线下平台公开展示，组委会搭建常态化对接渠道，促进成果与市场需求精准匹配。</w:t>
      </w:r>
    </w:p>
    <w:p>
      <w:pPr>
        <w:spacing w:after="120"/>
        <w:ind w:firstLine="432"/>
      </w:pPr>
      <w:r>
        <w:t>2.成果孵化与推广</w:t>
      </w:r>
    </w:p>
    <w:p>
      <w:pPr>
        <w:spacing w:after="120"/>
        <w:ind w:firstLine="432"/>
      </w:pPr>
      <w:r>
        <w:t>（1）孵化遴选 组委会有权根据产业价值与创新性，遴选参赛作品进行孵化培育，推动成果落地，并通过官方平台及合作平台渠道优先宣传推广。</w:t>
      </w:r>
    </w:p>
    <w:p>
      <w:pPr>
        <w:spacing w:after="120"/>
        <w:ind w:firstLine="432"/>
      </w:pPr>
      <w:r>
        <w:t>（2）产教融合实施 依托东方创意之星产教联盟、全国艺术与设计类期(集)刊学术协作联盟(ADJCA)等产教研平台，建立以下机制：</w:t>
      </w:r>
    </w:p>
    <w:p>
      <w:pPr>
        <w:spacing w:after="120"/>
        <w:ind w:firstLine="432"/>
      </w:pPr>
      <w:r>
        <w:t>①产业链协同：培育创新创业团队，推动作品产业化落地；共建政企校协同创新示范基地，提升教学科研转化率及学生就业创业质量。</w:t>
      </w:r>
    </w:p>
    <w:p>
      <w:pPr>
        <w:spacing w:after="120"/>
        <w:ind w:firstLine="432"/>
      </w:pPr>
      <w:r>
        <w:t>②四位一体创新：促进院校成果转化、赋能企业品牌升级、协同产业创新发展、支持政府招商引智工作。</w:t>
      </w:r>
    </w:p>
    <w:p>
      <w:pPr>
        <w:spacing w:after="120"/>
        <w:ind w:firstLine="432"/>
      </w:pPr>
      <w:r>
        <w:t>十二、赛事咨询</w:t>
      </w:r>
    </w:p>
    <w:p>
      <w:pPr>
        <w:spacing w:after="120"/>
        <w:ind w:firstLine="432"/>
      </w:pPr>
      <w:r>
        <w:t>咨询电话：13391219369（微信同号）</w:t>
      </w:r>
    </w:p>
    <w:p>
      <w:pPr>
        <w:spacing w:after="120"/>
        <w:ind w:firstLine="432"/>
      </w:pPr>
      <w:r>
        <w:t>官方公众号：东方好创意</w:t>
      </w:r>
    </w:p>
    <w:p>
      <w:pPr>
        <w:spacing w:after="120"/>
        <w:ind w:firstLine="432"/>
      </w:pPr>
      <w:r>
        <w:t>参赛交流QQ群：617985445（口令：参赛咨询）</w:t>
      </w:r>
    </w:p>
    <w:p>
      <w:pPr>
        <w:spacing w:after="120"/>
        <w:ind w:firstLine="432"/>
      </w:pPr>
      <w:r>
        <w:t>参赛交流微信群，可联系秘书处加入！</w:t>
      </w:r>
    </w:p>
    <w:p>
      <w:pPr>
        <w:spacing w:after="120"/>
        <w:ind w:firstLine="432"/>
      </w:pPr>
      <w:r>
        <w:t>赛事监督：dasaijiandu@163.com</w:t>
      </w:r>
    </w:p>
    <w:p>
      <w:pPr>
        <w:spacing w:after="120"/>
        <w:ind w:firstLine="432"/>
      </w:pPr>
      <w:r>
        <w:t>大赛组委会对本届大赛组织实施方案保留最终解释权，相关资讯以大赛官网发布为准。</w:t>
      </w:r>
    </w:p>
    <w:p>
      <w:pPr>
        <w:spacing w:after="120"/>
        <w:ind w:firstLine="432"/>
      </w:pPr>
      <w:r>
        <w:t>标签</w:t>
      </w:r>
    </w:p>
    <w:p>
      <w:pPr>
        <w:spacing w:after="120"/>
        <w:ind w:firstLine="432"/>
      </w:pPr>
      <w:r>
        <w:t>：</w:t>
      </w:r>
    </w:p>
    <w:p>
      <w:pPr>
        <w:spacing w:after="120"/>
        <w:ind w:firstLine="432"/>
      </w:pPr>
      <w:r>
        <w:t>2026</w:t>
      </w:r>
    </w:p>
    <w:p>
      <w:pPr>
        <w:spacing w:after="120"/>
        <w:ind w:firstLine="432"/>
      </w:pPr>
      <w:r>
        <w:t>,</w:t>
      </w:r>
    </w:p>
    <w:p>
      <w:pPr>
        <w:spacing w:after="120"/>
        <w:ind w:firstLine="432"/>
      </w:pPr>
      <w:r>
        <w:t>东方</w:t>
      </w:r>
    </w:p>
    <w:p>
      <w:pPr>
        <w:spacing w:after="120"/>
        <w:ind w:firstLine="432"/>
      </w:pPr>
      <w:r>
        <w:t>,</w:t>
      </w:r>
    </w:p>
    <w:p>
      <w:pPr>
        <w:spacing w:after="120"/>
        <w:ind w:firstLine="432"/>
      </w:pPr>
      <w:r>
        <w:t>创意之星</w:t>
      </w:r>
    </w:p>
    <w:p>
      <w:pPr>
        <w:spacing w:after="120"/>
        <w:ind w:firstLine="432"/>
      </w:pPr>
      <w:r>
        <w:t>,</w:t>
      </w:r>
    </w:p>
    <w:p>
      <w:pPr>
        <w:spacing w:after="120"/>
        <w:ind w:firstLine="432"/>
      </w:pPr>
      <w:r>
        <w:t>创新</w:t>
      </w:r>
    </w:p>
    <w:p>
      <w:pPr>
        <w:spacing w:after="120"/>
        <w:ind w:firstLine="432"/>
      </w:pPr>
      <w:r>
        <w:t>,</w:t>
      </w:r>
    </w:p>
    <w:p>
      <w:pPr>
        <w:spacing w:after="120"/>
        <w:ind w:firstLine="432"/>
      </w:pPr>
      <w:r>
        <w:t>大赛</w:t>
      </w:r>
    </w:p>
    <w:p>
      <w:pPr>
        <w:spacing w:after="120"/>
        <w:ind w:firstLine="432"/>
      </w:pPr>
      <w:r>
        <w:t>,</w:t>
      </w:r>
    </w:p>
    <w:p>
      <w:pPr>
        <w:spacing w:after="120"/>
        <w:ind w:firstLine="432"/>
      </w:pPr>
      <w:r>
        <w:t>教学</w:t>
      </w:r>
    </w:p>
    <w:p>
      <w:pPr>
        <w:spacing w:after="120"/>
        <w:ind w:firstLine="432"/>
      </w:pPr>
      <w:r>
        <w:t>,</w:t>
      </w:r>
    </w:p>
    <w:p>
      <w:pPr>
        <w:spacing w:after="120"/>
        <w:ind w:firstLine="432"/>
      </w:pPr>
      <w:r>
        <w:t>教师</w:t>
      </w:r>
    </w:p>
    <w:p>
      <w:pPr>
        <w:spacing w:after="120"/>
        <w:ind w:firstLine="432"/>
      </w:pPr>
      <w:r>
        <w:t>,</w:t>
      </w:r>
    </w:p>
    <w:p>
      <w:pPr>
        <w:spacing w:after="120"/>
        <w:ind w:firstLine="432"/>
      </w:pPr>
      <w:r>
        <w:t>教师赛</w:t>
      </w:r>
    </w:p>
    <w:p>
      <w:pPr>
        <w:spacing w:after="120"/>
        <w:ind w:firstLine="432"/>
      </w:pPr>
      <w:r>
        <w:t>,</w:t>
      </w:r>
    </w:p>
    <w:p>
      <w:pPr>
        <w:spacing w:after="120"/>
        <w:ind w:firstLine="432"/>
      </w:pPr>
      <w:r>
        <w:t>第四届</w:t>
      </w:r>
    </w:p>
    <w:p>
      <w:pPr>
        <w:spacing w:after="120"/>
        <w:ind w:firstLine="432"/>
      </w:pPr>
      <w:r>
        <w:t>如需合作请电话联系或加微信，18637207311（微信同号）</w:t>
      </w:r>
    </w:p>
    <w:p>
      <w:pPr>
        <w:spacing w:after="120"/>
        <w:ind w:firstLine="432"/>
      </w:pPr>
      <w:r>
        <w:t>本网站中未标注“来源或是标注“来源**(网站)”的作品，均转载于第三方网络平台，本网站转载系出于传递设计大赛信息之目的，不保证所有赛事的准确性、和完整性，请您在阅读、创作过程中自行确认，不代表本站的观点和立场，版权归原作者所有。若有侵权或异议请联系我们删除。</w:t>
      </w:r>
    </w:p>
    <w:p>
      <w:pPr>
        <w:spacing w:after="120"/>
        <w:ind w:firstLine="432"/>
      </w:pPr>
      <w:r>
        <w:t>如遇下载附件无权限，请使用谷歌浏览器下载！</w:t>
      </w:r>
    </w:p>
    <w:p>
      <w:r>
        <w:t>──────────────────────────────────────────────────</w:t>
      </w:r>
    </w:p>
    <w:p/>
    <w:p>
      <w:r>
        <w:br w:type="page"/>
      </w:r>
    </w:p>
    <w:p>
      <w:pPr>
        <w:pStyle w:val="Heading2"/>
      </w:pPr>
      <w:r>
        <w:t>21. 当代学前教育网</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http://www.ddxqjy.com/megagameIndex</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当代学前教育网</w:t>
      </w:r>
    </w:p>
    <w:p>
      <w:r>
        <w:t>──────────────────────────────────────────────────</w:t>
      </w:r>
    </w:p>
    <w:p/>
    <w:p>
      <w:r>
        <w:br w:type="page"/>
      </w:r>
    </w:p>
    <w:p>
      <w:pPr>
        <w:pStyle w:val="Heading2"/>
      </w:pPr>
      <w:r>
        <w:t>22. Unknown</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https://mp.weixin.qq.com/s/IvalM6_hqjF1Bgf6ydGW9Q</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以书为光，点亮校园 | 中国教师报面向全国征集“书香校园”案例（2026年征稿）</w:t>
      </w:r>
    </w:p>
    <w:p>
      <w:pPr>
        <w:spacing w:after="120"/>
        <w:ind w:firstLine="432"/>
      </w:pPr>
      <w:r>
        <w:t>中国教师报</w:t>
      </w:r>
    </w:p>
    <w:p>
      <w:pPr>
        <w:spacing w:after="120"/>
        <w:ind w:firstLine="432"/>
      </w:pPr>
      <w:r>
        <w:t>在小说阅读器中沉浸阅读</w:t>
      </w:r>
    </w:p>
    <w:p>
      <w:pPr>
        <w:spacing w:after="120"/>
        <w:ind w:firstLine="432"/>
      </w:pPr>
      <w:r>
        <w:t>近日，</w:t>
      </w:r>
    </w:p>
    <w:p>
      <w:pPr>
        <w:spacing w:after="120"/>
        <w:ind w:firstLine="432"/>
      </w:pPr>
      <w:r>
        <w:t>“2025中国教师报十大书香校园”发布（点击下图查看）。2026，我们将继续面向全国征集</w:t>
      </w:r>
    </w:p>
    <w:p>
      <w:pPr>
        <w:spacing w:after="120"/>
        <w:ind w:firstLine="432"/>
      </w:pPr>
      <w:r>
        <w:t>“书香校园”案例，欢迎大家积极参与~~</w:t>
      </w:r>
    </w:p>
    <w:p>
      <w:pPr>
        <w:spacing w:after="120"/>
        <w:ind w:firstLine="432"/>
      </w:pPr>
      <w:r>
        <w:t>在这个知识快速迭代的时代，阅读依然是我们汲取智慧、滋养心灵的重要源泉。为了进一步推动校园阅读文化建设，现面向广大教育工作者、学校管理者以及阅读推广人</w:t>
      </w:r>
    </w:p>
    <w:p>
      <w:pPr>
        <w:spacing w:after="120"/>
        <w:ind w:firstLine="432"/>
      </w:pPr>
      <w:r>
        <w:t>征集优秀书香校园案例</w:t>
      </w:r>
    </w:p>
    <w:p>
      <w:pPr>
        <w:spacing w:after="120"/>
        <w:ind w:firstLine="432"/>
      </w:pPr>
      <w:r>
        <w:t>，一起探索校园阅读推广的无限可能。</w:t>
      </w:r>
    </w:p>
    <w:p>
      <w:pPr>
        <w:spacing w:after="120"/>
        <w:ind w:firstLine="432"/>
      </w:pPr>
      <w:r>
        <w:t>2026</w:t>
      </w:r>
    </w:p>
    <w:p>
      <w:pPr>
        <w:spacing w:after="120"/>
        <w:ind w:firstLine="432"/>
      </w:pPr>
      <w:r>
        <w:t>案例征集</w:t>
      </w:r>
    </w:p>
    <w:p>
      <w:pPr>
        <w:spacing w:after="120"/>
        <w:ind w:firstLine="432"/>
      </w:pPr>
      <w:r>
        <w:t>• 征集对象：</w:t>
      </w:r>
    </w:p>
    <w:p>
      <w:pPr>
        <w:spacing w:after="120"/>
        <w:ind w:firstLine="432"/>
      </w:pPr>
      <w:r>
        <w:t>全国各大中小学、幼儿园、职业院</w:t>
      </w:r>
    </w:p>
    <w:p>
      <w:pPr>
        <w:spacing w:after="120"/>
        <w:ind w:firstLine="432"/>
      </w:pPr>
      <w:r>
        <w:t>校。</w:t>
      </w:r>
    </w:p>
    <w:p>
      <w:pPr>
        <w:spacing w:after="120"/>
        <w:ind w:firstLine="432"/>
      </w:pPr>
      <w:r>
        <w:t>• 案例要求：</w:t>
      </w:r>
    </w:p>
    <w:p>
      <w:pPr>
        <w:spacing w:after="120"/>
        <w:ind w:firstLine="432"/>
      </w:pPr>
      <w:r>
        <w:t>• 真实性：</w:t>
      </w:r>
    </w:p>
    <w:p>
      <w:pPr>
        <w:spacing w:after="120"/>
        <w:ind w:firstLine="432"/>
      </w:pPr>
      <w:r>
        <w:t>案例应基于学校的真实实践，具有实际操作经验和成果支撑，严禁虚构和抄袭。</w:t>
      </w:r>
    </w:p>
    <w:p>
      <w:pPr>
        <w:spacing w:after="120"/>
        <w:ind w:firstLine="432"/>
      </w:pPr>
      <w:r>
        <w:t>• 创新性：</w:t>
      </w:r>
    </w:p>
    <w:p>
      <w:pPr>
        <w:spacing w:after="120"/>
        <w:ind w:firstLine="432"/>
      </w:pPr>
      <w:r>
        <w:t>在阅读环境营造、阅读活动策划、阅读课程设置、阅读评价机制等方面有独特的创新举措和亮点。</w:t>
      </w:r>
    </w:p>
    <w:p>
      <w:pPr>
        <w:spacing w:after="120"/>
        <w:ind w:firstLine="432"/>
      </w:pPr>
      <w:r>
        <w:t>• 有效性：</w:t>
      </w:r>
    </w:p>
    <w:p>
      <w:pPr>
        <w:spacing w:after="120"/>
        <w:ind w:firstLine="432"/>
      </w:pPr>
      <w:r>
        <w:t>能够体现阅读推广对学生阅读兴趣提升、阅读习惯养成、综合素质发展等方面的积极影响，有具体的数据或事例加以佐证。</w:t>
      </w:r>
    </w:p>
    <w:p>
      <w:pPr>
        <w:spacing w:after="120"/>
        <w:ind w:firstLine="432"/>
      </w:pPr>
      <w:r>
        <w:t>• 完整性：</w:t>
      </w:r>
    </w:p>
    <w:p>
      <w:pPr>
        <w:spacing w:after="120"/>
        <w:ind w:firstLine="432"/>
      </w:pPr>
      <w:r>
        <w:t>案例应包括学校基本信息、阅读推广背景、目标、具体实施过程、成效与反思等内容，结构清晰，逻辑严谨，语言通顺，字数在3000字左右，并附上相关图片（5—10张）或视频资料（如有）。</w:t>
      </w:r>
    </w:p>
    <w:p>
      <w:pPr>
        <w:spacing w:after="120"/>
        <w:ind w:firstLine="432"/>
      </w:pPr>
      <w:r>
        <w:t>• 征集时间：</w:t>
      </w:r>
    </w:p>
    <w:p>
      <w:pPr>
        <w:spacing w:after="120"/>
        <w:ind w:firstLine="432"/>
      </w:pPr>
      <w:r>
        <w:t>2026全年</w:t>
      </w:r>
    </w:p>
    <w:p>
      <w:pPr>
        <w:spacing w:after="120"/>
        <w:ind w:firstLine="432"/>
      </w:pPr>
      <w:r>
        <w:t>• 投稿方式：</w:t>
      </w:r>
    </w:p>
    <w:p>
      <w:pPr>
        <w:spacing w:after="120"/>
        <w:ind w:firstLine="432"/>
      </w:pPr>
      <w:r>
        <w:t>请将案例电子文档发送至邮箱zgjsbyd@163.com，邮件主题注明“书香校园案例征集+学校名称”。</w:t>
      </w:r>
    </w:p>
    <w:p>
      <w:pPr>
        <w:spacing w:after="120"/>
        <w:ind w:firstLine="432"/>
      </w:pPr>
      <w:r>
        <w:t>书香校园建设是一项长期而系统的工程，需要我们每一位教育工作者的共同努力和持续探索。期待您的参与和支持，让我们携手共进，共创书香四溢的校园文化氛围，为学生的美好未来奠定坚实的基础！</w:t>
      </w:r>
    </w:p>
    <w:p>
      <w:pPr>
        <w:spacing w:after="120"/>
        <w:ind w:firstLine="432"/>
      </w:pPr>
      <w:r>
        <w:t>联系人：</w:t>
      </w:r>
    </w:p>
    <w:p>
      <w:pPr>
        <w:spacing w:after="120"/>
        <w:ind w:firstLine="432"/>
      </w:pPr>
      <w:r>
        <w:t>宋老师</w:t>
      </w:r>
    </w:p>
    <w:p>
      <w:pPr>
        <w:spacing w:after="120"/>
        <w:ind w:firstLine="432"/>
      </w:pPr>
      <w:r>
        <w:t>联系电话：</w:t>
      </w:r>
    </w:p>
    <w:p>
      <w:pPr>
        <w:spacing w:after="120"/>
        <w:ind w:firstLine="432"/>
      </w:pPr>
      <w:r>
        <w:t>13581984907</w:t>
      </w:r>
    </w:p>
    <w:p>
      <w:pPr>
        <w:spacing w:after="120"/>
        <w:ind w:firstLine="432"/>
      </w:pPr>
      <w:r>
        <w:t>扫码订阅2026年《中国教师报》</w:t>
      </w:r>
    </w:p>
    <w:p>
      <w:pPr>
        <w:spacing w:after="120"/>
        <w:ind w:firstLine="432"/>
      </w:pPr>
      <w:r>
        <w:t>如果你觉得这篇文章不错的话</w:t>
      </w:r>
    </w:p>
    <w:p>
      <w:pPr>
        <w:spacing w:after="120"/>
        <w:ind w:firstLine="432"/>
      </w:pPr>
      <w:r>
        <w:t>欢迎</w:t>
      </w:r>
    </w:p>
    <w:p>
      <w:pPr>
        <w:spacing w:after="120"/>
        <w:ind w:firstLine="432"/>
      </w:pPr>
      <w:r>
        <w:t>【关注】</w:t>
      </w:r>
    </w:p>
    <w:p>
      <w:pPr>
        <w:spacing w:after="120"/>
        <w:ind w:firstLine="432"/>
      </w:pPr>
      <w:r>
        <w:t>&amp;</w:t>
      </w:r>
    </w:p>
    <w:p>
      <w:pPr>
        <w:spacing w:after="120"/>
        <w:ind w:firstLine="432"/>
      </w:pPr>
      <w:r>
        <w:t>【</w:t>
      </w:r>
    </w:p>
    <w:p>
      <w:pPr>
        <w:spacing w:after="120"/>
        <w:ind w:firstLine="432"/>
      </w:pPr>
      <w:r>
        <w:t>星标</w:t>
      </w:r>
    </w:p>
    <w:p>
      <w:pPr>
        <w:spacing w:after="120"/>
        <w:ind w:firstLine="432"/>
      </w:pPr>
      <w:r>
        <w:t>】</w:t>
      </w:r>
    </w:p>
    <w:p>
      <w:pPr>
        <w:spacing w:after="120"/>
        <w:ind w:firstLine="432"/>
      </w:pPr>
      <w:r>
        <w:t>&amp;</w:t>
      </w:r>
    </w:p>
    <w:p>
      <w:pPr>
        <w:spacing w:after="120"/>
        <w:ind w:firstLine="432"/>
      </w:pPr>
      <w:r>
        <w:t>【转发】</w:t>
      </w:r>
    </w:p>
    <w:p>
      <w:pPr>
        <w:spacing w:after="120"/>
        <w:ind w:firstLine="432"/>
      </w:pPr>
      <w:r>
        <w:t>来源 | 中国教师报</w:t>
      </w:r>
    </w:p>
    <w:p>
      <w:pPr>
        <w:spacing w:after="120"/>
        <w:ind w:firstLine="432"/>
      </w:pPr>
      <w:r>
        <w:t>编辑 | 白衣、皮皮兵</w:t>
      </w:r>
    </w:p>
    <w:p>
      <w:pPr>
        <w:spacing w:after="120"/>
        <w:ind w:firstLine="432"/>
      </w:pPr>
      <w:r>
        <w:t>《中国教师报》征稿启事</w:t>
      </w:r>
    </w:p>
    <w:p>
      <w:pPr>
        <w:spacing w:after="120"/>
        <w:ind w:firstLine="432"/>
      </w:pPr>
      <w:r>
        <w:t>（全）</w:t>
      </w:r>
    </w:p>
    <w:p>
      <w:pPr>
        <w:spacing w:after="120"/>
        <w:ind w:firstLine="432"/>
      </w:pPr>
      <w:r>
        <w:t>李希贵：读书是人生最好的投资！</w:t>
      </w:r>
    </w:p>
    <w:p>
      <w:pPr>
        <w:spacing w:after="120"/>
        <w:ind w:firstLine="432"/>
      </w:pPr>
      <w:r>
        <w:t>“有温度的教师”的10个关键词</w:t>
      </w:r>
    </w:p>
    <w:p>
      <w:pPr>
        <w:spacing w:after="120"/>
        <w:ind w:firstLine="432"/>
      </w:pPr>
      <w:r>
        <w:t>《教育强国建设规划纲要（2024—2035年）》</w:t>
      </w:r>
    </w:p>
    <w:p>
      <w:pPr>
        <w:spacing w:after="120"/>
        <w:ind w:firstLine="432"/>
      </w:pPr>
      <w:r>
        <w:t>预览时标签不可点</w:t>
      </w:r>
    </w:p>
    <w:p>
      <w:pPr>
        <w:spacing w:after="120"/>
        <w:ind w:firstLine="432"/>
      </w:pPr>
      <w:r>
        <w:t>修改于</w:t>
      </w:r>
    </w:p>
    <w:p>
      <w:pPr>
        <w:spacing w:after="120"/>
        <w:ind w:firstLine="432"/>
      </w:pPr>
      <w:r>
        <w:t>微信扫一扫</w:t>
      </w:r>
    </w:p>
    <w:p>
      <w:pPr>
        <w:spacing w:after="120"/>
        <w:ind w:firstLine="432"/>
      </w:pPr>
      <w:r>
        <w:t>关注该公众号</w:t>
      </w:r>
    </w:p>
    <w:p>
      <w:pPr>
        <w:spacing w:after="120"/>
        <w:ind w:firstLine="432"/>
      </w:pPr>
      <w:r>
        <w:t>继续滑动看下一个</w:t>
      </w:r>
    </w:p>
    <w:p>
      <w:pPr>
        <w:spacing w:after="120"/>
        <w:ind w:firstLine="432"/>
      </w:pPr>
      <w:r>
        <w:t>轻触阅读原文</w:t>
      </w:r>
    </w:p>
    <w:p>
      <w:pPr>
        <w:spacing w:after="120"/>
        <w:ind w:firstLine="432"/>
      </w:pPr>
      <w:r>
        <w:t>中国教师报</w:t>
      </w:r>
    </w:p>
    <w:p>
      <w:pPr>
        <w:spacing w:after="120"/>
        <w:ind w:firstLine="432"/>
      </w:pPr>
      <w:r>
        <w:t>向上滑动看下一个</w:t>
      </w:r>
    </w:p>
    <w:p>
      <w:pPr>
        <w:spacing w:after="120"/>
        <w:ind w:firstLine="432"/>
      </w:pPr>
      <w:r>
        <w:t>知道了</w:t>
      </w:r>
    </w:p>
    <w:p>
      <w:pPr>
        <w:spacing w:after="120"/>
        <w:ind w:firstLine="432"/>
      </w:pPr>
      <w:r>
        <w:t>微信扫一扫</w:t>
      </w:r>
    </w:p>
    <w:p>
      <w:pPr>
        <w:spacing w:after="120"/>
        <w:ind w:firstLine="432"/>
      </w:pPr>
      <w:r>
        <w:t>使用小程序</w:t>
      </w:r>
    </w:p>
    <w:p>
      <w:pPr>
        <w:spacing w:after="120"/>
        <w:ind w:firstLine="432"/>
      </w:pPr>
      <w:r>
        <w:t>取消</w:t>
      </w:r>
    </w:p>
    <w:p>
      <w:pPr>
        <w:spacing w:after="120"/>
        <w:ind w:firstLine="432"/>
      </w:pPr>
      <w:r>
        <w:t>允许</w:t>
      </w:r>
    </w:p>
    <w:p>
      <w:pPr>
        <w:spacing w:after="120"/>
        <w:ind w:firstLine="432"/>
      </w:pPr>
      <w:r>
        <w:t>取消</w:t>
      </w:r>
    </w:p>
    <w:p>
      <w:pPr>
        <w:spacing w:after="120"/>
        <w:ind w:firstLine="432"/>
      </w:pPr>
      <w:r>
        <w:t>允许</w:t>
      </w:r>
    </w:p>
    <w:p>
      <w:pPr>
        <w:spacing w:after="120"/>
        <w:ind w:firstLine="432"/>
      </w:pPr>
      <w:r>
        <w:t>取消</w:t>
      </w:r>
    </w:p>
    <w:p>
      <w:pPr>
        <w:spacing w:after="120"/>
        <w:ind w:firstLine="432"/>
      </w:pPr>
      <w:r>
        <w:t>允许</w:t>
      </w:r>
    </w:p>
    <w:p>
      <w:pPr>
        <w:spacing w:after="120"/>
        <w:ind w:firstLine="432"/>
      </w:pPr>
      <w:r>
        <w:t>×</w:t>
      </w:r>
    </w:p>
    <w:p>
      <w:pPr>
        <w:spacing w:after="120"/>
        <w:ind w:firstLine="432"/>
      </w:pPr>
      <w:r>
        <w:t>分析</w:t>
      </w:r>
    </w:p>
    <w:p>
      <w:pPr>
        <w:spacing w:after="120"/>
        <w:ind w:firstLine="432"/>
      </w:pPr>
      <w:r>
        <w:t>微信扫一扫可打开此内容，</w:t>
      </w:r>
    </w:p>
    <w:p>
      <w:pPr>
        <w:spacing w:after="120"/>
        <w:ind w:firstLine="432"/>
      </w:pPr>
      <w:r>
        <w:t>使用完整服务</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视频</w:t>
      </w:r>
    </w:p>
    <w:p>
      <w:pPr>
        <w:spacing w:after="120"/>
        <w:ind w:firstLine="432"/>
      </w:pPr>
      <w:r>
        <w:t>小程序</w:t>
      </w:r>
    </w:p>
    <w:p>
      <w:pPr>
        <w:spacing w:after="120"/>
        <w:ind w:firstLine="432"/>
      </w:pPr>
      <w:r>
        <w:t>赞</w:t>
      </w:r>
    </w:p>
    <w:p>
      <w:pPr>
        <w:spacing w:after="120"/>
        <w:ind w:firstLine="432"/>
      </w:pPr>
      <w:r>
        <w:t>，轻点两下取消赞</w:t>
      </w:r>
    </w:p>
    <w:p>
      <w:pPr>
        <w:spacing w:after="120"/>
        <w:ind w:firstLine="432"/>
      </w:pPr>
      <w:r>
        <w:t>在看</w:t>
      </w:r>
    </w:p>
    <w:p>
      <w:pPr>
        <w:spacing w:after="120"/>
        <w:ind w:firstLine="432"/>
      </w:pPr>
      <w:r>
        <w:t>，轻点两下取消在看</w:t>
      </w:r>
    </w:p>
    <w:p>
      <w:pPr>
        <w:spacing w:after="120"/>
        <w:ind w:firstLine="432"/>
      </w:pPr>
      <w:r>
        <w:t>分享</w:t>
      </w:r>
    </w:p>
    <w:p>
      <w:pPr>
        <w:spacing w:after="120"/>
        <w:ind w:firstLine="432"/>
      </w:pPr>
      <w:r>
        <w:t>留言</w:t>
      </w:r>
    </w:p>
    <w:p>
      <w:pPr>
        <w:spacing w:after="120"/>
        <w:ind w:firstLine="432"/>
      </w:pPr>
      <w:r>
        <w:t>收藏</w:t>
      </w:r>
    </w:p>
    <w:p>
      <w:pPr>
        <w:spacing w:after="120"/>
        <w:ind w:firstLine="432"/>
      </w:pPr>
      <w:r>
        <w:t>听过</w:t>
      </w:r>
    </w:p>
    <w:p>
      <w:r>
        <w:t>──────────────────────────────────────────────────</w:t>
      </w:r>
    </w:p>
    <w:p/>
    <w:p>
      <w:r>
        <w:br w:type="page"/>
      </w:r>
    </w:p>
    <w:p>
      <w:pPr>
        <w:pStyle w:val="Heading2"/>
      </w:pPr>
      <w:r>
        <w:t>23. Unknown</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https://mp.weixin.qq.com/s/aStGwd_ye5vq8IANj5mC9w</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大赛, 报名</w:t>
            </w:r>
          </w:p>
        </w:tc>
      </w:tr>
    </w:tbl>
    <w:p/>
    <w:p>
      <w:pPr>
        <w:pStyle w:val="Heading3"/>
      </w:pPr>
      <w:r>
        <w:t>正文内容：</w:t>
      </w:r>
    </w:p>
    <w:p>
      <w:pPr>
        <w:spacing w:after="120"/>
        <w:ind w:firstLine="432"/>
      </w:pPr>
      <w:r>
        <w:t>【文学大赛】第四届“文采杯” 全国原创文学公开大赛全国征稿，免费报名！</w:t>
      </w:r>
    </w:p>
    <w:p>
      <w:pPr>
        <w:spacing w:after="120"/>
        <w:ind w:firstLine="432"/>
      </w:pPr>
      <w:r>
        <w:t>新歌甄选</w:t>
      </w:r>
    </w:p>
    <w:p>
      <w:pPr>
        <w:spacing w:after="120"/>
        <w:ind w:firstLine="432"/>
      </w:pPr>
      <w:r>
        <w:t>在小说阅读器中沉浸阅读</w:t>
      </w:r>
    </w:p>
    <w:p>
      <w:pPr>
        <w:spacing w:after="120"/>
        <w:ind w:firstLine="432"/>
      </w:pPr>
      <w:r>
        <w:t>预览时标签不可点</w:t>
      </w:r>
    </w:p>
    <w:p>
      <w:pPr>
        <w:spacing w:after="120"/>
        <w:ind w:firstLine="432"/>
      </w:pPr>
      <w:r>
        <w:t>微信扫一扫</w:t>
      </w:r>
    </w:p>
    <w:p>
      <w:pPr>
        <w:spacing w:after="120"/>
        <w:ind w:firstLine="432"/>
      </w:pPr>
      <w:r>
        <w:t>关注该公众号</w:t>
      </w:r>
    </w:p>
    <w:p>
      <w:pPr>
        <w:spacing w:after="120"/>
        <w:ind w:firstLine="432"/>
      </w:pPr>
      <w:r>
        <w:t>继续滑动看下一个</w:t>
      </w:r>
    </w:p>
    <w:p>
      <w:pPr>
        <w:spacing w:after="120"/>
        <w:ind w:firstLine="432"/>
      </w:pPr>
      <w:r>
        <w:t>轻触阅读原文</w:t>
      </w:r>
    </w:p>
    <w:p>
      <w:pPr>
        <w:spacing w:after="120"/>
        <w:ind w:firstLine="432"/>
      </w:pPr>
      <w:r>
        <w:t>新歌甄选</w:t>
      </w:r>
    </w:p>
    <w:p>
      <w:pPr>
        <w:spacing w:after="120"/>
        <w:ind w:firstLine="432"/>
      </w:pPr>
      <w:r>
        <w:t>向上滑动看下一个</w:t>
      </w:r>
    </w:p>
    <w:p>
      <w:pPr>
        <w:spacing w:after="120"/>
        <w:ind w:firstLine="432"/>
      </w:pPr>
      <w:r>
        <w:t>知道了</w:t>
      </w:r>
    </w:p>
    <w:p>
      <w:pPr>
        <w:spacing w:after="120"/>
        <w:ind w:firstLine="432"/>
      </w:pPr>
      <w:r>
        <w:t>微信扫一扫</w:t>
      </w:r>
    </w:p>
    <w:p>
      <w:pPr>
        <w:spacing w:after="120"/>
        <w:ind w:firstLine="432"/>
      </w:pPr>
      <w:r>
        <w:t>使用小程序</w:t>
      </w:r>
    </w:p>
    <w:p>
      <w:pPr>
        <w:spacing w:after="120"/>
        <w:ind w:firstLine="432"/>
      </w:pPr>
      <w:r>
        <w:t>取消</w:t>
      </w:r>
    </w:p>
    <w:p>
      <w:pPr>
        <w:spacing w:after="120"/>
        <w:ind w:firstLine="432"/>
      </w:pPr>
      <w:r>
        <w:t>允许</w:t>
      </w:r>
    </w:p>
    <w:p>
      <w:pPr>
        <w:spacing w:after="120"/>
        <w:ind w:firstLine="432"/>
      </w:pPr>
      <w:r>
        <w:t>取消</w:t>
      </w:r>
    </w:p>
    <w:p>
      <w:pPr>
        <w:spacing w:after="120"/>
        <w:ind w:firstLine="432"/>
      </w:pPr>
      <w:r>
        <w:t>允许</w:t>
      </w:r>
    </w:p>
    <w:p>
      <w:pPr>
        <w:spacing w:after="120"/>
        <w:ind w:firstLine="432"/>
      </w:pPr>
      <w:r>
        <w:t>取消</w:t>
      </w:r>
    </w:p>
    <w:p>
      <w:pPr>
        <w:spacing w:after="120"/>
        <w:ind w:firstLine="432"/>
      </w:pPr>
      <w:r>
        <w:t>允许</w:t>
      </w:r>
    </w:p>
    <w:p>
      <w:pPr>
        <w:spacing w:after="120"/>
        <w:ind w:firstLine="432"/>
      </w:pPr>
      <w:r>
        <w:t>×</w:t>
      </w:r>
    </w:p>
    <w:p>
      <w:pPr>
        <w:spacing w:after="120"/>
        <w:ind w:firstLine="432"/>
      </w:pPr>
      <w:r>
        <w:t>分析</w:t>
      </w:r>
    </w:p>
    <w:p>
      <w:pPr>
        <w:spacing w:after="120"/>
        <w:ind w:firstLine="432"/>
      </w:pPr>
      <w:r>
        <w:t>微信扫一扫可打开此内容，</w:t>
      </w:r>
    </w:p>
    <w:p>
      <w:pPr>
        <w:spacing w:after="120"/>
        <w:ind w:firstLine="432"/>
      </w:pPr>
      <w:r>
        <w:t>使用完整服务</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视频</w:t>
      </w:r>
    </w:p>
    <w:p>
      <w:pPr>
        <w:spacing w:after="120"/>
        <w:ind w:firstLine="432"/>
      </w:pPr>
      <w:r>
        <w:t>小程序</w:t>
      </w:r>
    </w:p>
    <w:p>
      <w:pPr>
        <w:spacing w:after="120"/>
        <w:ind w:firstLine="432"/>
      </w:pPr>
      <w:r>
        <w:t>赞</w:t>
      </w:r>
    </w:p>
    <w:p>
      <w:pPr>
        <w:spacing w:after="120"/>
        <w:ind w:firstLine="432"/>
      </w:pPr>
      <w:r>
        <w:t>，轻点两下取消赞</w:t>
      </w:r>
    </w:p>
    <w:p>
      <w:pPr>
        <w:spacing w:after="120"/>
        <w:ind w:firstLine="432"/>
      </w:pPr>
      <w:r>
        <w:t>在看</w:t>
      </w:r>
    </w:p>
    <w:p>
      <w:pPr>
        <w:spacing w:after="120"/>
        <w:ind w:firstLine="432"/>
      </w:pPr>
      <w:r>
        <w:t>，轻点两下取消在看</w:t>
      </w:r>
    </w:p>
    <w:p>
      <w:pPr>
        <w:spacing w:after="120"/>
        <w:ind w:firstLine="432"/>
      </w:pPr>
      <w:r>
        <w:t>分享</w:t>
      </w:r>
    </w:p>
    <w:p>
      <w:pPr>
        <w:spacing w:after="120"/>
        <w:ind w:firstLine="432"/>
      </w:pPr>
      <w:r>
        <w:t>留言</w:t>
      </w:r>
    </w:p>
    <w:p>
      <w:pPr>
        <w:spacing w:after="120"/>
        <w:ind w:firstLine="432"/>
      </w:pPr>
      <w:r>
        <w:t>收藏</w:t>
      </w:r>
    </w:p>
    <w:p>
      <w:pPr>
        <w:spacing w:after="120"/>
        <w:ind w:firstLine="432"/>
      </w:pPr>
      <w:r>
        <w:t>听过</w:t>
      </w:r>
    </w:p>
    <w:p>
      <w:r>
        <w:t>──────────────────────────────────────────────────</w:t>
      </w:r>
    </w:p>
    <w:p/>
    <w:p>
      <w:r>
        <w:br w:type="page"/>
      </w:r>
    </w:p>
    <w:p>
      <w:pPr>
        <w:pStyle w:val="Heading2"/>
      </w:pPr>
      <w:r>
        <w:t>24. 云轩杯大赛官网</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https://yxjyzx.com/</w:t>
            </w:r>
          </w:p>
        </w:tc>
      </w:tr>
      <w:tr>
        <w:tc>
          <w:tcPr>
            <w:tcW w:type="dxa" w:w="4320"/>
          </w:tcPr>
          <w:p>
            <w:r>
              <w:rPr>
                <w:sz w:val="18"/>
              </w:rPr>
              <w:t>发布时间</w:t>
            </w:r>
          </w:p>
        </w:tc>
        <w:tc>
          <w:tcPr>
            <w:tcW w:type="dxa" w:w="4320"/>
          </w:tcPr>
          <w:p>
            <w:r>
              <w:rPr>
                <w:sz w:val="18"/>
              </w:rPr>
              <w:t>2025年12月30日</w:t>
            </w:r>
          </w:p>
        </w:tc>
      </w:tr>
      <w:tr>
        <w:tc>
          <w:tcPr>
            <w:tcW w:type="dxa" w:w="4320"/>
          </w:tcPr>
          <w:p>
            <w:r>
              <w:rPr>
                <w:sz w:val="18"/>
              </w:rPr>
              <w:t>关键词</w:t>
            </w:r>
          </w:p>
        </w:tc>
        <w:tc>
          <w:tcPr>
            <w:tcW w:type="dxa" w:w="4320"/>
          </w:tcPr>
          <w:p>
            <w:r>
              <w:rPr>
                <w:sz w:val="18"/>
              </w:rPr>
              <w:t>大赛, 微课, 精品课, 通知, 报名</w:t>
            </w:r>
          </w:p>
        </w:tc>
      </w:tr>
    </w:tbl>
    <w:p/>
    <w:p>
      <w:pPr>
        <w:pStyle w:val="Heading3"/>
      </w:pPr>
      <w:r>
        <w:t>正文内容：</w:t>
      </w:r>
    </w:p>
    <w:p>
      <w:pPr>
        <w:spacing w:after="120"/>
        <w:ind w:firstLine="432"/>
      </w:pPr>
      <w:r>
        <w:t>云轩杯大赛官网</w:t>
      </w:r>
    </w:p>
    <w:p>
      <w:pPr>
        <w:spacing w:after="120"/>
        <w:ind w:firstLine="432"/>
      </w:pPr>
      <w:r>
        <w:t>首页</w:t>
      </w:r>
    </w:p>
    <w:p>
      <w:pPr>
        <w:spacing w:after="120"/>
        <w:ind w:firstLine="432"/>
      </w:pPr>
      <w:r>
        <w:t>大赛简介</w:t>
      </w:r>
    </w:p>
    <w:p>
      <w:pPr>
        <w:spacing w:after="120"/>
        <w:ind w:firstLine="432"/>
      </w:pPr>
      <w:r>
        <w:t>参赛事宜</w:t>
      </w:r>
    </w:p>
    <w:p>
      <w:pPr>
        <w:spacing w:after="120"/>
        <w:ind w:firstLine="432"/>
      </w:pPr>
      <w:r>
        <w:t>奖项设置</w:t>
      </w:r>
    </w:p>
    <w:p>
      <w:pPr>
        <w:spacing w:after="120"/>
        <w:ind w:firstLine="432"/>
      </w:pPr>
      <w:r>
        <w:t>活动通知</w:t>
      </w:r>
    </w:p>
    <w:p>
      <w:pPr>
        <w:spacing w:after="120"/>
        <w:ind w:firstLine="432"/>
      </w:pPr>
      <w:r>
        <w:t>报名参赛</w:t>
      </w:r>
    </w:p>
    <w:p>
      <w:pPr>
        <w:spacing w:after="120"/>
        <w:ind w:firstLine="432"/>
      </w:pPr>
      <w:r>
        <w:t>끠</w:t>
      </w:r>
    </w:p>
    <w:p>
      <w:pPr>
        <w:spacing w:after="120"/>
        <w:ind w:firstLine="432"/>
      </w:pPr>
      <w:r>
        <w:t>证书查询</w:t>
      </w:r>
    </w:p>
    <w:p>
      <w:pPr>
        <w:spacing w:after="120"/>
        <w:ind w:firstLine="432"/>
      </w:pPr>
      <w:r>
        <w:t>넳</w:t>
      </w:r>
    </w:p>
    <w:p>
      <w:pPr>
        <w:spacing w:after="120"/>
        <w:ind w:firstLine="432"/>
      </w:pPr>
      <w:r>
        <w:t>넲</w:t>
      </w:r>
    </w:p>
    <w:p>
      <w:pPr>
        <w:spacing w:after="120"/>
        <w:ind w:firstLine="432"/>
      </w:pPr>
      <w:r>
        <w:t>关于举办第三届“云轩杯”全国中小学、幼儿园教师信息化教学创新大赛的通知</w:t>
      </w:r>
    </w:p>
    <w:p>
      <w:pPr>
        <w:spacing w:after="120"/>
        <w:ind w:firstLine="432"/>
      </w:pPr>
      <w:r>
        <w:t>넶</w:t>
      </w:r>
    </w:p>
    <w:p>
      <w:pPr>
        <w:spacing w:after="120"/>
        <w:ind w:firstLine="432"/>
      </w:pPr>
      <w:r>
        <w:t>222</w:t>
      </w:r>
    </w:p>
    <w:p>
      <w:pPr>
        <w:spacing w:after="120"/>
        <w:ind w:firstLine="432"/>
      </w:pPr>
      <w:r>
        <w:t>2025-12-30</w:t>
      </w:r>
    </w:p>
    <w:p>
      <w:pPr>
        <w:spacing w:after="120"/>
        <w:ind w:firstLine="432"/>
      </w:pPr>
      <w:r>
        <w:t>教育资讯</w:t>
      </w:r>
    </w:p>
    <w:p>
      <w:pPr>
        <w:spacing w:after="120"/>
        <w:ind w:firstLine="432"/>
      </w:pPr>
      <w:r>
        <w:t>2023-12-20</w:t>
      </w:r>
    </w:p>
    <w:p>
      <w:pPr>
        <w:spacing w:after="120"/>
        <w:ind w:firstLine="432"/>
      </w:pPr>
      <w:r>
        <w:t>넖</w:t>
      </w:r>
    </w:p>
    <w:p>
      <w:pPr>
        <w:spacing w:after="120"/>
        <w:ind w:firstLine="432"/>
      </w:pPr>
      <w:r>
        <w:t>关于组织推荐2023部级特教精品课评审专家的通知</w:t>
      </w:r>
    </w:p>
    <w:p>
      <w:pPr>
        <w:spacing w:after="120"/>
        <w:ind w:firstLine="432"/>
      </w:pPr>
      <w:r>
        <w:t>2023-11-14</w:t>
      </w:r>
    </w:p>
    <w:p>
      <w:pPr>
        <w:spacing w:after="120"/>
        <w:ind w:firstLine="432"/>
      </w:pPr>
      <w:r>
        <w:t>넖</w:t>
      </w:r>
    </w:p>
    <w:p>
      <w:pPr>
        <w:spacing w:after="120"/>
        <w:ind w:firstLine="432"/>
      </w:pPr>
      <w:r>
        <w:t>重磅!国家智慧教育公共服务平台新版上线! “智慧教育”APP发布!</w:t>
      </w:r>
    </w:p>
    <w:p>
      <w:pPr>
        <w:spacing w:after="120"/>
        <w:ind w:firstLine="432"/>
      </w:pPr>
      <w:r>
        <w:t>2023-11-14</w:t>
      </w:r>
    </w:p>
    <w:p>
      <w:pPr>
        <w:spacing w:after="120"/>
        <w:ind w:firstLine="432"/>
      </w:pPr>
      <w:r>
        <w:t>넖</w:t>
      </w:r>
    </w:p>
    <w:p>
      <w:pPr>
        <w:spacing w:after="120"/>
        <w:ind w:firstLine="432"/>
      </w:pPr>
      <w:r>
        <w:t>中国语言文字数字博物馆移动端 “语博”App正式上线</w:t>
      </w:r>
    </w:p>
    <w:p>
      <w:pPr>
        <w:spacing w:after="120"/>
        <w:ind w:firstLine="432"/>
      </w:pPr>
      <w:r>
        <w:t>大赛简介</w:t>
      </w:r>
    </w:p>
    <w:p>
      <w:pPr>
        <w:spacing w:after="120"/>
        <w:ind w:firstLine="432"/>
      </w:pPr>
      <w:r>
        <w:t>为推进教育数字化转型，促进优质教育资源共建共享，进一步提升教师微课设计和制作水平，持续实施国家教育数字化战略行动，以教育数字化支撑引领教育现代化，加快信息化时代教育变革，着力构建基于信息技术的新型教育教学模式，促进信息技术与教育教学深度融合，逐步实现信息化教与学应用师生全覆盖，实施人工智能助推教师队伍建设行动，经研究，决定举办第一届“云轩杯”全国中小学、幼儿园教师信息化教学创新大赛。</w:t>
      </w:r>
    </w:p>
    <w:p>
      <w:pPr>
        <w:spacing w:after="120"/>
        <w:ind w:firstLine="432"/>
      </w:pPr>
      <w:r>
        <w:t>大赛简介</w:t>
      </w:r>
    </w:p>
    <w:p>
      <w:pPr>
        <w:spacing w:after="120"/>
        <w:ind w:firstLine="432"/>
      </w:pPr>
      <w:r>
        <w:t>参赛事宜</w:t>
      </w:r>
    </w:p>
    <w:p>
      <w:pPr>
        <w:spacing w:after="120"/>
        <w:ind w:firstLine="432"/>
      </w:pPr>
      <w:r>
        <w:t>参赛活动</w:t>
      </w:r>
    </w:p>
    <w:p>
      <w:pPr>
        <w:spacing w:after="120"/>
        <w:ind w:firstLine="432"/>
      </w:pPr>
      <w:r>
        <w:t>奖项设置</w:t>
      </w:r>
    </w:p>
    <w:p>
      <w:pPr>
        <w:spacing w:after="120"/>
        <w:ind w:firstLine="432"/>
      </w:pPr>
      <w:r>
        <w:t>精彩回顾</w:t>
      </w:r>
    </w:p>
    <w:p>
      <w:pPr>
        <w:spacing w:after="120"/>
        <w:ind w:firstLine="432"/>
      </w:pPr>
      <w:r>
        <w:t>电子邮箱</w:t>
      </w:r>
    </w:p>
    <w:p>
      <w:pPr>
        <w:spacing w:after="120"/>
        <w:ind w:firstLine="432"/>
      </w:pPr>
      <w:r>
        <w:t>yxsh231119@qq.com</w:t>
      </w:r>
    </w:p>
    <w:p>
      <w:pPr>
        <w:spacing w:after="120"/>
        <w:ind w:firstLine="432"/>
      </w:pPr>
      <w:r>
        <w:t>活动官网</w:t>
      </w:r>
    </w:p>
    <w:p>
      <w:pPr>
        <w:spacing w:after="120"/>
        <w:ind w:firstLine="432"/>
      </w:pPr>
      <w:r>
        <w:t>www.yxjyzx.com</w:t>
      </w:r>
    </w:p>
    <w:p>
      <w:pPr>
        <w:spacing w:after="120"/>
        <w:ind w:firstLine="432"/>
      </w:pPr>
      <w:r>
        <w:t>官方微信</w:t>
      </w:r>
    </w:p>
    <w:p>
      <w:pPr>
        <w:spacing w:after="120"/>
        <w:ind w:firstLine="432"/>
      </w:pPr>
      <w:r>
        <w:t>yxsh231119</w:t>
      </w:r>
    </w:p>
    <w:p>
      <w:pPr>
        <w:spacing w:after="120"/>
        <w:ind w:firstLine="432"/>
      </w:pPr>
      <w:r>
        <w:t>电子邮箱：yxsh231119@qq.com</w:t>
      </w:r>
    </w:p>
    <w:p>
      <w:pPr>
        <w:spacing w:after="120"/>
        <w:ind w:firstLine="432"/>
      </w:pPr>
      <w:r>
        <w:t>活动官网：www.yxjyzx.com</w:t>
      </w:r>
    </w:p>
    <w:p>
      <w:pPr>
        <w:spacing w:after="120"/>
        <w:ind w:firstLine="432"/>
      </w:pPr>
      <w:r>
        <w:t>官方微信：yxsh231119</w:t>
      </w:r>
    </w:p>
    <w:p>
      <w:pPr>
        <w:spacing w:after="120"/>
        <w:ind w:firstLine="432"/>
      </w:pPr>
      <w:r>
        <w:t>本网站由阿里云提供云计算及安全服务</w:t>
      </w:r>
    </w:p>
    <w:p>
      <w:pPr>
        <w:spacing w:after="120"/>
        <w:ind w:firstLine="432"/>
      </w:pPr>
      <w:r>
        <w:t>本网站支持</w:t>
      </w:r>
    </w:p>
    <w:p>
      <w:pPr>
        <w:spacing w:after="120"/>
        <w:ind w:firstLine="432"/>
      </w:pPr>
      <w:r>
        <w:t>IPv6</w:t>
      </w:r>
    </w:p>
    <w:p>
      <w:pPr>
        <w:spacing w:after="120"/>
        <w:ind w:firstLine="432"/>
      </w:pPr>
      <w:r>
        <w:t>本网站由阿里云提供云计算及安全服务</w:t>
      </w:r>
    </w:p>
    <w:p>
      <w:pPr>
        <w:spacing w:after="120"/>
        <w:ind w:firstLine="432"/>
      </w:pPr>
      <w:r>
        <w:t>本网站支持</w:t>
      </w:r>
    </w:p>
    <w:p>
      <w:pPr>
        <w:spacing w:after="120"/>
        <w:ind w:firstLine="432"/>
      </w:pPr>
      <w:r>
        <w:t>IPv6</w:t>
      </w:r>
    </w:p>
    <w:p>
      <w:pPr>
        <w:spacing w:after="120"/>
        <w:ind w:firstLine="432"/>
      </w:pPr>
      <w:r>
        <w:t>本网站由阿里云提供云计算及安全服务</w:t>
      </w:r>
    </w:p>
    <w:p>
      <w:pPr>
        <w:spacing w:after="120"/>
        <w:ind w:firstLine="432"/>
      </w:pPr>
      <w:r>
        <w:t>本网站支持</w:t>
      </w:r>
    </w:p>
    <w:p>
      <w:pPr>
        <w:spacing w:after="120"/>
        <w:ind w:firstLine="432"/>
      </w:pPr>
      <w:r>
        <w:t>IPv6</w:t>
      </w:r>
    </w:p>
    <w:p>
      <w:pPr>
        <w:spacing w:after="120"/>
        <w:ind w:firstLine="432"/>
      </w:pPr>
      <w:r>
        <w:t>本网站由阿里云提供云计算及安全服务</w:t>
      </w:r>
    </w:p>
    <w:p>
      <w:pPr>
        <w:spacing w:after="120"/>
        <w:ind w:firstLine="432"/>
      </w:pPr>
      <w:r>
        <w:t>本网站支持</w:t>
      </w:r>
    </w:p>
    <w:p>
      <w:pPr>
        <w:spacing w:after="120"/>
        <w:ind w:firstLine="432"/>
      </w:pPr>
      <w:r>
        <w:t>IPv6</w:t>
      </w:r>
    </w:p>
    <w:p>
      <w:r>
        <w:t>──────────────────────────────────────────────────</w:t>
      </w:r>
    </w:p>
    <w:p/>
    <w:p>
      <w:r>
        <w:br w:type="page"/>
      </w:r>
    </w:p>
    <w:p>
      <w:pPr>
        <w:pStyle w:val="Heading2"/>
      </w:pPr>
      <w:r>
        <w:t>25. 北京学前教育网</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http://www.bjxqjy.com.cn/newsDetail?id=2504</w:t>
            </w:r>
          </w:p>
        </w:tc>
      </w:tr>
      <w:tr>
        <w:tc>
          <w:tcPr>
            <w:tcW w:type="dxa" w:w="4320"/>
          </w:tcPr>
          <w:p>
            <w:r>
              <w:rPr>
                <w:sz w:val="18"/>
              </w:rPr>
              <w:t>发布时间</w:t>
            </w:r>
          </w:p>
        </w:tc>
        <w:tc>
          <w:tcPr>
            <w:tcW w:type="dxa" w:w="4320"/>
          </w:tcPr>
          <w:p>
            <w:r>
              <w:rPr>
                <w:sz w:val="18"/>
              </w:rPr>
              <w:t>2026年4月22日</w:t>
            </w:r>
          </w:p>
        </w:tc>
      </w:tr>
      <w:tr>
        <w:tc>
          <w:tcPr>
            <w:tcW w:type="dxa" w:w="4320"/>
          </w:tcPr>
          <w:p>
            <w:r>
              <w:rPr>
                <w:sz w:val="18"/>
              </w:rPr>
              <w:t>关键词</w:t>
            </w:r>
          </w:p>
        </w:tc>
        <w:tc>
          <w:tcPr>
            <w:tcW w:type="dxa" w:w="4320"/>
          </w:tcPr>
          <w:p>
            <w:r>
              <w:rPr>
                <w:sz w:val="18"/>
              </w:rPr>
              <w:t>比赛, 论文, 通知, 报名, 参赛</w:t>
            </w:r>
          </w:p>
        </w:tc>
      </w:tr>
    </w:tbl>
    <w:p/>
    <w:p>
      <w:pPr>
        <w:pStyle w:val="Heading3"/>
      </w:pPr>
      <w:r>
        <w:t>正文内容：</w:t>
      </w:r>
    </w:p>
    <w:p>
      <w:pPr>
        <w:spacing w:after="120"/>
        <w:ind w:firstLine="432"/>
      </w:pPr>
      <w:r>
        <w:t>北京学前教育网--学前教育职业发展平台</w:t>
      </w:r>
    </w:p>
    <w:p>
      <w:pPr>
        <w:spacing w:after="120"/>
        <w:ind w:firstLine="432"/>
      </w:pPr>
      <w:r>
        <w:t>欢迎来到北京学前教育官网！</w:t>
      </w:r>
    </w:p>
    <w:p>
      <w:pPr>
        <w:spacing w:after="120"/>
        <w:ind w:firstLine="432"/>
      </w:pPr>
      <w:r>
        <w:t>首页</w:t>
      </w:r>
    </w:p>
    <w:p>
      <w:pPr>
        <w:spacing w:after="120"/>
        <w:ind w:firstLine="432"/>
      </w:pPr>
      <w:r>
        <w:t>在线客服</w:t>
      </w:r>
    </w:p>
    <w:p>
      <w:pPr>
        <w:spacing w:after="120"/>
        <w:ind w:firstLine="432"/>
      </w:pPr>
      <w:r>
        <w:t>报名咨询</w:t>
      </w:r>
    </w:p>
    <w:p>
      <w:pPr>
        <w:spacing w:after="120"/>
        <w:ind w:firstLine="432"/>
      </w:pPr>
      <w:r>
        <w:t>报名系统</w:t>
      </w:r>
    </w:p>
    <w:p>
      <w:pPr>
        <w:spacing w:after="120"/>
        <w:ind w:firstLine="432"/>
      </w:pPr>
      <w:r>
        <w:t>搜索</w:t>
      </w:r>
    </w:p>
    <w:p>
      <w:pPr>
        <w:spacing w:after="120"/>
        <w:ind w:firstLine="432"/>
      </w:pPr>
      <w:r>
        <w:t>热门搜索：</w:t>
      </w:r>
    </w:p>
    <w:p>
      <w:pPr>
        <w:spacing w:after="120"/>
        <w:ind w:firstLine="432"/>
      </w:pPr>
      <w:r>
        <w:t>幼师比赛</w:t>
      </w:r>
    </w:p>
    <w:p>
      <w:pPr>
        <w:spacing w:after="120"/>
        <w:ind w:firstLine="432"/>
      </w:pPr>
      <w:r>
        <w:t>院校生比赛</w:t>
      </w:r>
    </w:p>
    <w:p>
      <w:pPr>
        <w:spacing w:after="120"/>
        <w:ind w:firstLine="432"/>
      </w:pPr>
      <w:r>
        <w:t>幼师资源</w:t>
      </w:r>
    </w:p>
    <w:p>
      <w:pPr>
        <w:spacing w:after="120"/>
        <w:ind w:firstLine="432"/>
      </w:pPr>
      <w:r>
        <w:t>职业培训</w:t>
      </w:r>
    </w:p>
    <w:p>
      <w:pPr>
        <w:spacing w:after="120"/>
        <w:ind w:firstLine="432"/>
      </w:pPr>
      <w:r>
        <w:t>证书检索</w:t>
      </w:r>
    </w:p>
    <w:p>
      <w:pPr>
        <w:spacing w:after="120"/>
        <w:ind w:firstLine="432"/>
      </w:pPr>
      <w:r>
        <w:t>首页</w:t>
      </w:r>
    </w:p>
    <w:p>
      <w:pPr>
        <w:spacing w:after="120"/>
        <w:ind w:firstLine="432"/>
      </w:pPr>
      <w:r>
        <w:t>幼儿园</w:t>
      </w:r>
    </w:p>
    <w:p>
      <w:pPr>
        <w:spacing w:after="120"/>
        <w:ind w:firstLine="432"/>
      </w:pPr>
      <w:r>
        <w:t>幼师比赛</w:t>
      </w:r>
    </w:p>
    <w:p>
      <w:pPr>
        <w:spacing w:after="120"/>
        <w:ind w:firstLine="432"/>
      </w:pPr>
      <w:r>
        <w:t>学前院校</w:t>
      </w:r>
    </w:p>
    <w:p>
      <w:pPr>
        <w:spacing w:after="120"/>
        <w:ind w:firstLine="432"/>
      </w:pPr>
      <w:r>
        <w:t>院校生比赛</w:t>
      </w:r>
    </w:p>
    <w:p>
      <w:pPr>
        <w:spacing w:after="120"/>
        <w:ind w:firstLine="432"/>
      </w:pPr>
      <w:r>
        <w:t>实习就业</w:t>
      </w:r>
    </w:p>
    <w:p>
      <w:pPr>
        <w:spacing w:after="120"/>
        <w:ind w:firstLine="432"/>
      </w:pPr>
      <w:r>
        <w:t>职业培训</w:t>
      </w:r>
    </w:p>
    <w:p>
      <w:pPr>
        <w:spacing w:after="120"/>
        <w:ind w:firstLine="432"/>
      </w:pPr>
      <w:r>
        <w:t>教育信息化</w:t>
      </w:r>
    </w:p>
    <w:p>
      <w:pPr>
        <w:spacing w:after="120"/>
        <w:ind w:firstLine="432"/>
      </w:pPr>
      <w:r>
        <w:t>活动广场</w:t>
      </w:r>
    </w:p>
    <w:p>
      <w:pPr>
        <w:spacing w:after="120"/>
        <w:ind w:firstLine="432"/>
      </w:pPr>
      <w:r>
        <w:t>资源分享</w:t>
      </w:r>
    </w:p>
    <w:p>
      <w:pPr>
        <w:spacing w:after="120"/>
        <w:ind w:firstLine="432"/>
      </w:pPr>
      <w:r>
        <w:t>活动广场</w:t>
      </w:r>
    </w:p>
    <w:p>
      <w:pPr>
        <w:spacing w:after="120"/>
        <w:ind w:firstLine="432"/>
      </w:pPr>
      <w:r>
        <w:t>活动广场</w:t>
      </w:r>
    </w:p>
    <w:p>
      <w:pPr>
        <w:spacing w:after="120"/>
        <w:ind w:firstLine="432"/>
      </w:pPr>
      <w:r>
        <w:t>相关资讯</w:t>
      </w:r>
    </w:p>
    <w:p>
      <w:pPr>
        <w:spacing w:after="120"/>
        <w:ind w:firstLine="432"/>
      </w:pPr>
      <w:r>
        <w:t>更多 +</w:t>
      </w:r>
    </w:p>
    <w:p>
      <w:pPr>
        <w:spacing w:after="120"/>
        <w:ind w:firstLine="432"/>
      </w:pPr>
      <w:r>
        <w:t>活动广场</w:t>
      </w:r>
    </w:p>
    <w:p>
      <w:pPr>
        <w:spacing w:after="120"/>
        <w:ind w:firstLine="432"/>
      </w:pPr>
      <w:r>
        <w:t>首页</w:t>
      </w:r>
    </w:p>
    <w:p>
      <w:pPr>
        <w:spacing w:after="120"/>
        <w:ind w:firstLine="432"/>
      </w:pPr>
      <w:r>
        <w:t>活动广场</w:t>
      </w:r>
    </w:p>
    <w:p>
      <w:pPr>
        <w:spacing w:after="120"/>
        <w:ind w:firstLine="432"/>
      </w:pPr>
      <w:r>
        <w:t>活动广场</w:t>
      </w:r>
    </w:p>
    <w:p>
      <w:pPr>
        <w:spacing w:after="120"/>
        <w:ind w:firstLine="432"/>
      </w:pPr>
      <w:r>
        <w:t>第九届全国幼儿教师专业基本功比赛通知</w:t>
      </w:r>
    </w:p>
    <w:p>
      <w:pPr>
        <w:spacing w:after="120"/>
        <w:ind w:firstLine="432"/>
      </w:pPr>
      <w:r>
        <w:t>【摘要】：截止日期：2026年4月22日</w:t>
      </w:r>
    </w:p>
    <w:p>
      <w:pPr>
        <w:spacing w:after="120"/>
        <w:ind w:firstLine="432"/>
      </w:pPr>
      <w:r>
        <w:t>各省、市、自治区有关幼儿园、学前专业院校及相关单位：</w:t>
      </w:r>
    </w:p>
    <w:p>
      <w:pPr>
        <w:spacing w:after="120"/>
        <w:ind w:firstLine="432"/>
      </w:pPr>
      <w:r>
        <w:t>为深入贯彻落实“二十届三中全会”会议精神，推进学前教育高质量发展，搭建教师职业发展平台，推动基础教育综合改革的有效实施，强化教师专业基本功训练，提高教育教学能力，补充当前幼儿教师培养培训方式，有效推动以赛促教、以赛促学、以赛促发展，决定联合举办“第</w:t>
      </w:r>
    </w:p>
    <w:p>
      <w:pPr>
        <w:spacing w:after="120"/>
        <w:ind w:firstLine="432"/>
      </w:pPr>
      <w:r>
        <w:t>九</w:t>
      </w:r>
    </w:p>
    <w:p>
      <w:pPr>
        <w:spacing w:after="120"/>
        <w:ind w:firstLine="432"/>
      </w:pPr>
      <w:r>
        <w:t>届全国幼儿教师专业基本功比赛”，具体通知如下：</w:t>
      </w:r>
    </w:p>
    <w:p>
      <w:pPr>
        <w:spacing w:after="120"/>
        <w:ind w:firstLine="432"/>
      </w:pPr>
      <w:r>
        <w:t>一、活动组织</w:t>
      </w:r>
    </w:p>
    <w:p>
      <w:pPr>
        <w:spacing w:after="120"/>
        <w:ind w:firstLine="432"/>
      </w:pPr>
      <w:r>
        <w:t>北京学前教育协会、北京学前教育网</w:t>
      </w:r>
    </w:p>
    <w:p>
      <w:pPr>
        <w:spacing w:after="120"/>
        <w:ind w:firstLine="432"/>
      </w:pPr>
      <w:r>
        <w:t>二、参赛对象</w:t>
      </w:r>
    </w:p>
    <w:p>
      <w:pPr>
        <w:spacing w:after="120"/>
        <w:ind w:firstLine="432"/>
      </w:pPr>
      <w:r>
        <w:t>全国幼儿园教师、学前专业院校在校生、教研机构教研员等相关学前教育从业者。</w:t>
      </w:r>
    </w:p>
    <w:p>
      <w:pPr>
        <w:spacing w:after="120"/>
        <w:ind w:firstLine="432"/>
      </w:pPr>
      <w:r>
        <w:t>三、比赛时间</w:t>
      </w:r>
    </w:p>
    <w:p>
      <w:pPr>
        <w:spacing w:after="120"/>
        <w:ind w:firstLine="432"/>
      </w:pPr>
      <w:r>
        <w:t>1</w:t>
      </w:r>
    </w:p>
    <w:p>
      <w:pPr>
        <w:spacing w:after="120"/>
        <w:ind w:firstLine="432"/>
      </w:pPr>
      <w:r>
        <w:t>、作品投递时间：</w:t>
      </w:r>
    </w:p>
    <w:p>
      <w:pPr>
        <w:spacing w:after="120"/>
        <w:ind w:firstLine="432"/>
      </w:pPr>
      <w:r>
        <w:t>2026.1.22-4.22</w:t>
      </w:r>
    </w:p>
    <w:p>
      <w:pPr>
        <w:spacing w:after="120"/>
        <w:ind w:firstLine="432"/>
      </w:pPr>
      <w:r>
        <w:t>2</w:t>
      </w:r>
    </w:p>
    <w:p>
      <w:pPr>
        <w:spacing w:after="120"/>
        <w:ind w:firstLine="432"/>
      </w:pPr>
      <w:r>
        <w:t>、作品评审时间：</w:t>
      </w:r>
    </w:p>
    <w:p>
      <w:pPr>
        <w:spacing w:after="120"/>
        <w:ind w:firstLine="432"/>
      </w:pPr>
      <w:r>
        <w:t>2026.4.23-5.23</w:t>
      </w:r>
    </w:p>
    <w:p>
      <w:pPr>
        <w:spacing w:after="120"/>
        <w:ind w:firstLine="432"/>
      </w:pPr>
      <w:r>
        <w:t>3</w:t>
      </w:r>
    </w:p>
    <w:p>
      <w:pPr>
        <w:spacing w:after="120"/>
        <w:ind w:firstLine="432"/>
      </w:pPr>
      <w:r>
        <w:t>、成绩公布时间：</w:t>
      </w:r>
    </w:p>
    <w:p>
      <w:pPr>
        <w:spacing w:after="120"/>
        <w:ind w:firstLine="432"/>
      </w:pPr>
      <w:r>
        <w:t>2026.5.25</w:t>
      </w:r>
    </w:p>
    <w:p>
      <w:pPr>
        <w:spacing w:after="120"/>
        <w:ind w:firstLine="432"/>
      </w:pPr>
      <w:r>
        <w:t>4</w:t>
      </w:r>
    </w:p>
    <w:p>
      <w:pPr>
        <w:spacing w:after="120"/>
        <w:ind w:firstLine="432"/>
      </w:pPr>
      <w:r>
        <w:t>、证书邮寄时间：</w:t>
      </w:r>
    </w:p>
    <w:p>
      <w:pPr>
        <w:spacing w:after="120"/>
        <w:ind w:firstLine="432"/>
      </w:pPr>
      <w:r>
        <w:t>2026.5.26</w:t>
      </w:r>
    </w:p>
    <w:p>
      <w:pPr>
        <w:spacing w:after="120"/>
        <w:ind w:firstLine="432"/>
      </w:pPr>
      <w:r>
        <w:t>四、比赛项目：</w:t>
      </w:r>
    </w:p>
    <w:p>
      <w:pPr>
        <w:spacing w:after="120"/>
        <w:ind w:firstLine="432"/>
      </w:pPr>
      <w:r>
        <w:t>比赛项目包括：</w:t>
      </w:r>
    </w:p>
    <w:p>
      <w:pPr>
        <w:spacing w:after="120"/>
        <w:ind w:firstLine="432"/>
      </w:pPr>
      <w:r>
        <w:t>（一）文案类参赛项目：</w:t>
      </w:r>
    </w:p>
    <w:p>
      <w:pPr>
        <w:spacing w:after="120"/>
        <w:ind w:firstLine="432"/>
      </w:pPr>
      <w:r>
        <w:t>集体教学活动设计、教育随笔、观察记录、论文、自制玩教具、</w:t>
      </w:r>
    </w:p>
    <w:p>
      <w:pPr>
        <w:spacing w:after="120"/>
        <w:ind w:firstLine="432"/>
      </w:pPr>
      <w:r>
        <w:t>主</w:t>
      </w:r>
    </w:p>
    <w:p>
      <w:pPr>
        <w:spacing w:after="120"/>
        <w:ind w:firstLine="432"/>
      </w:pPr>
      <w:r>
        <w:t>题活动设计、教科研案例、儿童画、</w:t>
      </w:r>
    </w:p>
    <w:p>
      <w:pPr>
        <w:spacing w:after="120"/>
        <w:ind w:firstLine="432"/>
      </w:pPr>
      <w:r>
        <w:t>户外游戏设计共</w:t>
      </w:r>
    </w:p>
    <w:p>
      <w:pPr>
        <w:spacing w:after="120"/>
        <w:ind w:firstLine="432"/>
      </w:pPr>
      <w:r>
        <w:t>9</w:t>
      </w:r>
    </w:p>
    <w:p>
      <w:pPr>
        <w:spacing w:after="120"/>
        <w:ind w:firstLine="432"/>
      </w:pPr>
      <w:r>
        <w:t>项（各比赛项目作品要求见附件</w:t>
      </w:r>
    </w:p>
    <w:p>
      <w:pPr>
        <w:spacing w:after="120"/>
        <w:ind w:firstLine="432"/>
      </w:pPr>
      <w:r>
        <w:t>1</w:t>
      </w:r>
    </w:p>
    <w:p>
      <w:pPr>
        <w:spacing w:after="120"/>
        <w:ind w:firstLine="432"/>
      </w:pPr>
      <w:r>
        <w:t>）。</w:t>
      </w:r>
    </w:p>
    <w:p>
      <w:pPr>
        <w:spacing w:after="120"/>
        <w:ind w:firstLine="432"/>
      </w:pPr>
      <w:r>
        <w:t>（二）音视频类参赛项目：</w:t>
      </w:r>
    </w:p>
    <w:p>
      <w:pPr>
        <w:spacing w:after="120"/>
        <w:ind w:firstLine="432"/>
      </w:pPr>
      <w:r>
        <w:t>讲故事、儿歌演唱、舞蹈表演共</w:t>
      </w:r>
    </w:p>
    <w:p>
      <w:pPr>
        <w:spacing w:after="120"/>
        <w:ind w:firstLine="432"/>
      </w:pPr>
      <w:r>
        <w:t>3</w:t>
      </w:r>
    </w:p>
    <w:p>
      <w:pPr>
        <w:spacing w:after="120"/>
        <w:ind w:firstLine="432"/>
      </w:pPr>
      <w:r>
        <w:t>项（</w:t>
      </w:r>
    </w:p>
    <w:p>
      <w:pPr>
        <w:spacing w:after="120"/>
        <w:ind w:firstLine="432"/>
      </w:pPr>
      <w:r>
        <w:t>各比赛项目作品要求见附件</w:t>
      </w:r>
    </w:p>
    <w:p>
      <w:pPr>
        <w:spacing w:after="120"/>
        <w:ind w:firstLine="432"/>
      </w:pPr>
      <w:r>
        <w:t>1</w:t>
      </w:r>
    </w:p>
    <w:p>
      <w:pPr>
        <w:spacing w:after="120"/>
        <w:ind w:firstLine="432"/>
      </w:pPr>
      <w:r>
        <w:t>）。</w:t>
      </w:r>
    </w:p>
    <w:p>
      <w:pPr>
        <w:spacing w:after="120"/>
        <w:ind w:firstLine="432"/>
      </w:pPr>
      <w:r>
        <w:t>五、奖项设置</w:t>
      </w:r>
    </w:p>
    <w:p>
      <w:pPr>
        <w:spacing w:after="120"/>
        <w:ind w:firstLine="432"/>
      </w:pPr>
      <w:r>
        <w:t>（一）个人奖：每个比赛项目的奖项从高至低依次为：一等奖、二等奖、三等奖，并颁发荣誉证书。</w:t>
      </w:r>
    </w:p>
    <w:p>
      <w:pPr>
        <w:spacing w:after="120"/>
        <w:ind w:firstLine="432"/>
      </w:pPr>
      <w:r>
        <w:t>（二）集体奖：比赛设置先进单位奖、园长奖、组织者奖、指导教师奖，并颁发奖牌、荣誉证书奖励，具体奖励政策细则见下表：</w:t>
      </w:r>
    </w:p>
    <w:p>
      <w:pPr>
        <w:spacing w:after="120"/>
        <w:ind w:firstLine="432"/>
      </w:pPr>
      <w:r>
        <w:t>集体报名</w:t>
      </w:r>
    </w:p>
    <w:p>
      <w:pPr>
        <w:spacing w:after="120"/>
        <w:ind w:firstLine="432"/>
      </w:pPr>
      <w:r>
        <w:t>20</w:t>
      </w:r>
    </w:p>
    <w:p>
      <w:pPr>
        <w:spacing w:after="120"/>
        <w:ind w:firstLine="432"/>
      </w:pPr>
      <w:r>
        <w:t>份以上</w:t>
      </w:r>
    </w:p>
    <w:p>
      <w:pPr>
        <w:spacing w:after="120"/>
        <w:ind w:firstLine="432"/>
      </w:pPr>
      <w:r>
        <w:t>1</w:t>
      </w:r>
    </w:p>
    <w:p>
      <w:pPr>
        <w:spacing w:after="120"/>
        <w:ind w:firstLine="432"/>
      </w:pPr>
      <w:r>
        <w:t>、为指导者颁发“全国促进幼师专业发展优秀指导教师奖”证书一个；</w:t>
      </w:r>
    </w:p>
    <w:p>
      <w:pPr>
        <w:spacing w:after="120"/>
        <w:ind w:firstLine="432"/>
      </w:pPr>
      <w:r>
        <w:t>2</w:t>
      </w:r>
    </w:p>
    <w:p>
      <w:pPr>
        <w:spacing w:after="120"/>
        <w:ind w:firstLine="432"/>
      </w:pPr>
      <w:r>
        <w:t>、为园长颁发“全国促进幼师专业发展模范园（院）长”证书一个；</w:t>
      </w:r>
    </w:p>
    <w:p>
      <w:pPr>
        <w:spacing w:after="120"/>
        <w:ind w:firstLine="432"/>
      </w:pPr>
      <w:r>
        <w:t>3</w:t>
      </w:r>
    </w:p>
    <w:p>
      <w:pPr>
        <w:spacing w:after="120"/>
        <w:ind w:firstLine="432"/>
      </w:pPr>
      <w:r>
        <w:t>、为参赛单位颁发“全国幼儿教师专业基本功比赛先进单位”奖牌一个。</w:t>
      </w:r>
    </w:p>
    <w:p>
      <w:pPr>
        <w:spacing w:after="120"/>
        <w:ind w:firstLine="432"/>
      </w:pPr>
      <w:r>
        <w:t>集体报名</w:t>
      </w:r>
    </w:p>
    <w:p>
      <w:pPr>
        <w:spacing w:after="120"/>
        <w:ind w:firstLine="432"/>
      </w:pPr>
      <w:r>
        <w:t>40</w:t>
      </w:r>
    </w:p>
    <w:p>
      <w:pPr>
        <w:spacing w:after="120"/>
        <w:ind w:firstLine="432"/>
      </w:pPr>
      <w:r>
        <w:t>份以上</w:t>
      </w:r>
    </w:p>
    <w:p>
      <w:pPr>
        <w:spacing w:after="120"/>
        <w:ind w:firstLine="432"/>
      </w:pPr>
      <w:r>
        <w:t>1</w:t>
      </w:r>
    </w:p>
    <w:p>
      <w:pPr>
        <w:spacing w:after="120"/>
        <w:ind w:firstLine="432"/>
      </w:pPr>
      <w:r>
        <w:t>、为指导者颁发“全国促进幼师专业发展优秀指导教师奖”证书两个；</w:t>
      </w:r>
    </w:p>
    <w:p>
      <w:pPr>
        <w:spacing w:after="120"/>
        <w:ind w:firstLine="432"/>
      </w:pPr>
      <w:r>
        <w:t>2</w:t>
      </w:r>
    </w:p>
    <w:p>
      <w:pPr>
        <w:spacing w:after="120"/>
        <w:ind w:firstLine="432"/>
      </w:pPr>
      <w:r>
        <w:t>、为组织者或参赛单位颁发“全国促进幼师专业发展优秀组织者奖”证书两个；</w:t>
      </w:r>
    </w:p>
    <w:p>
      <w:pPr>
        <w:spacing w:after="120"/>
        <w:ind w:firstLine="432"/>
      </w:pPr>
      <w:r>
        <w:t>3</w:t>
      </w:r>
    </w:p>
    <w:p>
      <w:pPr>
        <w:spacing w:after="120"/>
        <w:ind w:firstLine="432"/>
      </w:pPr>
      <w:r>
        <w:t>、为园长颁发“全国促进幼师专业发展模范园（院）长”证书两个；</w:t>
      </w:r>
    </w:p>
    <w:p>
      <w:pPr>
        <w:spacing w:after="120"/>
        <w:ind w:firstLine="432"/>
      </w:pPr>
      <w:r>
        <w:t>4</w:t>
      </w:r>
    </w:p>
    <w:p>
      <w:pPr>
        <w:spacing w:after="120"/>
        <w:ind w:firstLine="432"/>
      </w:pPr>
      <w:r>
        <w:t>、为参赛单位颁发“全国幼儿教师专业基本功比赛先进单位”奖牌一个。</w:t>
      </w:r>
    </w:p>
    <w:p>
      <w:pPr>
        <w:spacing w:after="120"/>
        <w:ind w:firstLine="432"/>
      </w:pPr>
      <w:r>
        <w:t>六、报名方式</w:t>
      </w:r>
    </w:p>
    <w:p>
      <w:pPr>
        <w:spacing w:after="120"/>
        <w:ind w:firstLine="432"/>
      </w:pPr>
      <w:r>
        <w:t>（一）</w:t>
      </w:r>
    </w:p>
    <w:p>
      <w:pPr>
        <w:spacing w:after="120"/>
        <w:ind w:firstLine="432"/>
      </w:pPr>
      <w:r>
        <w:t>报名作品总数须达到</w:t>
      </w:r>
    </w:p>
    <w:p>
      <w:pPr>
        <w:spacing w:after="120"/>
        <w:ind w:firstLine="432"/>
      </w:pPr>
      <w:r>
        <w:t>5</w:t>
      </w:r>
    </w:p>
    <w:p>
      <w:pPr>
        <w:spacing w:after="120"/>
        <w:ind w:firstLine="432"/>
      </w:pPr>
      <w:r>
        <w:t>份或以上，可个人单独报名、也可以多人一起报名及单位集体报名，参赛项目不限，每位选手参赛项目及数量可多选多报。</w:t>
      </w:r>
    </w:p>
    <w:p>
      <w:pPr>
        <w:spacing w:after="120"/>
        <w:ind w:firstLine="432"/>
      </w:pPr>
      <w:r>
        <w:t>（二）扫码下载参赛要求和参赛作品表、汇总表等，并进行参赛内容填报。</w:t>
      </w:r>
    </w:p>
    <w:p>
      <w:pPr>
        <w:spacing w:after="120"/>
        <w:ind w:firstLine="432"/>
      </w:pPr>
      <w:r>
        <w:t>（三）</w:t>
      </w:r>
    </w:p>
    <w:p>
      <w:pPr>
        <w:spacing w:after="120"/>
        <w:ind w:firstLine="432"/>
      </w:pPr>
      <w:r>
        <w:t>汇款后，将“全部参赛作品</w:t>
      </w:r>
    </w:p>
    <w:p>
      <w:pPr>
        <w:spacing w:after="120"/>
        <w:ind w:firstLine="432"/>
      </w:pPr>
      <w:r>
        <w:t>+</w:t>
      </w:r>
    </w:p>
    <w:p>
      <w:pPr>
        <w:spacing w:after="120"/>
        <w:ind w:firstLine="432"/>
      </w:pPr>
      <w:r>
        <w:t>报名表</w:t>
      </w:r>
    </w:p>
    <w:p>
      <w:pPr>
        <w:spacing w:after="120"/>
        <w:ind w:firstLine="432"/>
      </w:pPr>
      <w:r>
        <w:t>+</w:t>
      </w:r>
    </w:p>
    <w:p>
      <w:pPr>
        <w:spacing w:after="120"/>
        <w:ind w:firstLine="432"/>
      </w:pPr>
      <w:r>
        <w:t>汇款凭证截图”三者一起打包压缩，附在邮件附件中发送至作品投递邮箱（</w:t>
      </w:r>
    </w:p>
    <w:p>
      <w:pPr>
        <w:spacing w:after="120"/>
        <w:ind w:firstLine="432"/>
      </w:pPr>
      <w:r>
        <w:t>bisai@bjxqjy.com.cn</w:t>
      </w:r>
    </w:p>
    <w:p>
      <w:pPr>
        <w:spacing w:after="120"/>
        <w:ind w:firstLine="432"/>
      </w:pPr>
      <w:r>
        <w:t>）。</w:t>
      </w:r>
    </w:p>
    <w:p>
      <w:pPr>
        <w:spacing w:after="120"/>
        <w:ind w:firstLine="432"/>
      </w:pPr>
      <w:r>
        <w:t>其中，参赛作品命名规则为：作品序号</w:t>
      </w:r>
    </w:p>
    <w:p>
      <w:pPr>
        <w:spacing w:after="120"/>
        <w:ind w:firstLine="432"/>
      </w:pPr>
      <w:r>
        <w:t>+</w:t>
      </w:r>
    </w:p>
    <w:p>
      <w:pPr>
        <w:spacing w:after="120"/>
        <w:ind w:firstLine="432"/>
      </w:pPr>
      <w:r>
        <w:t>参赛项目</w:t>
      </w:r>
    </w:p>
    <w:p>
      <w:pPr>
        <w:spacing w:after="120"/>
        <w:ind w:firstLine="432"/>
      </w:pPr>
      <w:r>
        <w:t>+</w:t>
      </w:r>
    </w:p>
    <w:p>
      <w:pPr>
        <w:spacing w:after="120"/>
        <w:ind w:firstLine="432"/>
      </w:pPr>
      <w:r>
        <w:t>姓名</w:t>
      </w:r>
    </w:p>
    <w:p>
      <w:pPr>
        <w:spacing w:after="120"/>
        <w:ind w:firstLine="432"/>
      </w:pPr>
      <w:r>
        <w:t>+</w:t>
      </w:r>
    </w:p>
    <w:p>
      <w:pPr>
        <w:spacing w:after="120"/>
        <w:ind w:firstLine="432"/>
      </w:pPr>
      <w:r>
        <w:t>作品名称；压缩包及邮件主题命名规则为：参赛单位名称</w:t>
      </w:r>
    </w:p>
    <w:p>
      <w:pPr>
        <w:spacing w:after="120"/>
        <w:ind w:firstLine="432"/>
      </w:pPr>
      <w:r>
        <w:t>+</w:t>
      </w:r>
    </w:p>
    <w:p>
      <w:pPr>
        <w:spacing w:after="120"/>
        <w:ind w:firstLine="432"/>
      </w:pPr>
      <w:r>
        <w:t>作品数量</w:t>
      </w:r>
    </w:p>
    <w:p>
      <w:pPr>
        <w:spacing w:after="120"/>
        <w:ind w:firstLine="432"/>
      </w:pPr>
      <w:r>
        <w:t>+</w:t>
      </w:r>
    </w:p>
    <w:p>
      <w:pPr>
        <w:spacing w:after="120"/>
        <w:ind w:firstLine="432"/>
      </w:pPr>
      <w:r>
        <w:t>组织者姓名</w:t>
      </w:r>
    </w:p>
    <w:p>
      <w:pPr>
        <w:spacing w:after="120"/>
        <w:ind w:firstLine="432"/>
      </w:pPr>
      <w:r>
        <w:t>+</w:t>
      </w:r>
    </w:p>
    <w:p>
      <w:pPr>
        <w:spacing w:after="120"/>
        <w:ind w:firstLine="432"/>
      </w:pPr>
      <w:r>
        <w:t>组织者电话。</w:t>
      </w:r>
    </w:p>
    <w:p>
      <w:pPr>
        <w:spacing w:after="120"/>
        <w:ind w:firstLine="432"/>
      </w:pPr>
      <w:r>
        <w:t>七、参赛费用及汇款方式</w:t>
      </w:r>
    </w:p>
    <w:p>
      <w:pPr>
        <w:spacing w:after="120"/>
        <w:ind w:firstLine="432"/>
      </w:pPr>
      <w:r>
        <w:t>（一）评审费、证书制作与邮寄费</w:t>
      </w:r>
    </w:p>
    <w:p>
      <w:pPr>
        <w:spacing w:after="120"/>
        <w:ind w:firstLine="432"/>
      </w:pPr>
      <w:r>
        <w:t>1</w:t>
      </w:r>
    </w:p>
    <w:p>
      <w:pPr>
        <w:spacing w:after="120"/>
        <w:ind w:firstLine="432"/>
      </w:pPr>
      <w:r>
        <w:t>、单人作品：每份作品</w:t>
      </w:r>
    </w:p>
    <w:p>
      <w:pPr>
        <w:spacing w:after="120"/>
        <w:ind w:firstLine="432"/>
      </w:pPr>
      <w:r>
        <w:t>100</w:t>
      </w:r>
    </w:p>
    <w:p>
      <w:pPr>
        <w:spacing w:after="120"/>
        <w:ind w:firstLine="432"/>
      </w:pPr>
      <w:r>
        <w:t>元；</w:t>
      </w:r>
    </w:p>
    <w:p>
      <w:pPr>
        <w:spacing w:after="120"/>
        <w:ind w:firstLine="432"/>
      </w:pPr>
      <w:r>
        <w:t>2</w:t>
      </w:r>
    </w:p>
    <w:p>
      <w:pPr>
        <w:spacing w:after="120"/>
        <w:ind w:firstLine="432"/>
      </w:pPr>
      <w:r>
        <w:t>、合作作品：</w:t>
      </w:r>
    </w:p>
    <w:p>
      <w:pPr>
        <w:spacing w:after="120"/>
        <w:ind w:firstLine="432"/>
      </w:pPr>
      <w:r>
        <w:t>100</w:t>
      </w:r>
    </w:p>
    <w:p>
      <w:pPr>
        <w:spacing w:after="120"/>
        <w:ind w:firstLine="432"/>
      </w:pPr>
      <w:r>
        <w:t>元×合作人数，每份证书署名一人。（集体报名请统一办理汇款，所有参赛作品作者人数最多只限</w:t>
      </w:r>
    </w:p>
    <w:p>
      <w:pPr>
        <w:spacing w:after="120"/>
        <w:ind w:firstLine="432"/>
      </w:pPr>
      <w:r>
        <w:t>2</w:t>
      </w:r>
    </w:p>
    <w:p>
      <w:pPr>
        <w:spacing w:after="120"/>
        <w:ind w:firstLine="432"/>
      </w:pPr>
      <w:r>
        <w:t>人合作）</w:t>
      </w:r>
    </w:p>
    <w:p>
      <w:pPr>
        <w:spacing w:after="120"/>
        <w:ind w:firstLine="432"/>
      </w:pPr>
      <w:r>
        <w:t>（二）汇款方式：</w:t>
      </w:r>
    </w:p>
    <w:p>
      <w:pPr>
        <w:spacing w:after="120"/>
        <w:ind w:firstLine="432"/>
      </w:pPr>
      <w:r>
        <w:t>1</w:t>
      </w:r>
    </w:p>
    <w:p>
      <w:pPr>
        <w:spacing w:after="120"/>
        <w:ind w:firstLine="432"/>
      </w:pPr>
      <w:r>
        <w:t>、支付宝公户：</w:t>
      </w:r>
    </w:p>
    <w:p>
      <w:pPr>
        <w:spacing w:after="120"/>
        <w:ind w:firstLine="432"/>
      </w:pPr>
      <w:r>
        <w:t>扫描二维码完成报名费支付，并备注参赛单位或者参赛个人姓名、手机号和份数，转账后将该笔账单详情页（包含汇款金额、时间、订单号等）截图</w:t>
      </w:r>
    </w:p>
    <w:p>
      <w:pPr>
        <w:spacing w:after="120"/>
        <w:ind w:firstLine="432"/>
      </w:pPr>
      <w:r>
        <w:t>，并与报名表、作品一起打包发送到邮箱。</w:t>
      </w:r>
    </w:p>
    <w:p>
      <w:pPr>
        <w:spacing w:after="120"/>
        <w:ind w:firstLine="432"/>
      </w:pPr>
      <w:r>
        <w:t>2</w:t>
      </w:r>
    </w:p>
    <w:p>
      <w:pPr>
        <w:spacing w:after="120"/>
        <w:ind w:firstLine="432"/>
      </w:pPr>
      <w:r>
        <w:t>、银行公户：</w:t>
      </w:r>
    </w:p>
    <w:p>
      <w:pPr>
        <w:spacing w:after="120"/>
        <w:ind w:firstLine="432"/>
      </w:pPr>
      <w:r>
        <w:t>账户名称：北京学前网络科技有限公司</w:t>
      </w:r>
    </w:p>
    <w:p>
      <w:pPr>
        <w:spacing w:after="120"/>
        <w:ind w:firstLine="432"/>
      </w:pPr>
      <w:r>
        <w:t>开户行：中国农业银行北京骡马市支行</w:t>
      </w:r>
    </w:p>
    <w:p>
      <w:pPr>
        <w:spacing w:after="120"/>
        <w:ind w:firstLine="432"/>
      </w:pPr>
      <w:r>
        <w:t>账号：</w:t>
      </w:r>
    </w:p>
    <w:p>
      <w:pPr>
        <w:spacing w:after="120"/>
        <w:ind w:firstLine="432"/>
      </w:pPr>
      <w:r>
        <w:t>11170101040012791</w:t>
      </w:r>
    </w:p>
    <w:p>
      <w:pPr>
        <w:spacing w:after="120"/>
        <w:ind w:firstLine="432"/>
      </w:pPr>
      <w:r>
        <w:t>八、评审委员会</w:t>
      </w:r>
    </w:p>
    <w:p>
      <w:pPr>
        <w:spacing w:after="120"/>
        <w:ind w:firstLine="432"/>
      </w:pPr>
      <w:r>
        <w:t>评委由来自研究会、学会、教科院（所）</w:t>
      </w:r>
    </w:p>
    <w:p>
      <w:pPr>
        <w:spacing w:after="120"/>
        <w:ind w:firstLine="432"/>
      </w:pPr>
      <w:r>
        <w:t>等相关单位的专家、教科研人员组成</w:t>
      </w:r>
    </w:p>
    <w:p>
      <w:pPr>
        <w:spacing w:after="120"/>
        <w:ind w:firstLine="432"/>
      </w:pPr>
      <w:r>
        <w:t>。</w:t>
      </w:r>
    </w:p>
    <w:p>
      <w:pPr>
        <w:spacing w:after="120"/>
        <w:ind w:firstLine="432"/>
      </w:pPr>
      <w:r>
        <w:t>九、成绩公布及作品展示</w:t>
      </w:r>
    </w:p>
    <w:p>
      <w:pPr>
        <w:spacing w:after="120"/>
        <w:ind w:firstLine="432"/>
      </w:pPr>
      <w:r>
        <w:t>（一）组委会将通过赛事官方网站、官方微信公众号，公布评审结果及查询方式。</w:t>
      </w:r>
    </w:p>
    <w:p>
      <w:pPr>
        <w:spacing w:after="120"/>
        <w:ind w:firstLine="432"/>
      </w:pPr>
      <w:r>
        <w:t>（二）获奖作品将通过官方网站、官方微信公众号进行公开展示。</w:t>
      </w:r>
    </w:p>
    <w:p>
      <w:pPr>
        <w:spacing w:after="120"/>
        <w:ind w:firstLine="432"/>
      </w:pPr>
      <w:r>
        <w:t>十、其他事项</w:t>
      </w:r>
    </w:p>
    <w:p>
      <w:pPr>
        <w:spacing w:after="120"/>
        <w:ind w:firstLine="432"/>
      </w:pPr>
      <w:r>
        <w:t>1</w:t>
      </w:r>
    </w:p>
    <w:p>
      <w:pPr>
        <w:spacing w:after="120"/>
        <w:ind w:firstLine="432"/>
      </w:pPr>
      <w:r>
        <w:t>、</w:t>
      </w:r>
    </w:p>
    <w:p>
      <w:pPr>
        <w:spacing w:after="120"/>
        <w:ind w:firstLine="432"/>
      </w:pPr>
      <w:r>
        <w:t>本次比赛除审稿费外不收取任何其他费用。</w:t>
      </w:r>
    </w:p>
    <w:p>
      <w:pPr>
        <w:spacing w:after="120"/>
        <w:ind w:firstLine="432"/>
      </w:pPr>
      <w:r>
        <w:t>2</w:t>
      </w:r>
    </w:p>
    <w:p>
      <w:pPr>
        <w:spacing w:after="120"/>
        <w:ind w:firstLine="432"/>
      </w:pPr>
      <w:r>
        <w:t>、作品要求原创，配图需获得授权，出现版权问题由作者负责，凡参加此次活动的参赛者，均视为已确认并遵守本通知的各项规定，活动最终解释权归比赛组委会所有。</w:t>
      </w:r>
    </w:p>
    <w:p>
      <w:pPr>
        <w:spacing w:after="120"/>
        <w:ind w:firstLine="432"/>
      </w:pPr>
      <w:r>
        <w:t>3</w:t>
      </w:r>
    </w:p>
    <w:p>
      <w:pPr>
        <w:spacing w:after="120"/>
        <w:ind w:firstLine="432"/>
      </w:pPr>
      <w:r>
        <w:t>、</w:t>
      </w:r>
    </w:p>
    <w:p>
      <w:pPr>
        <w:spacing w:after="120"/>
        <w:ind w:firstLine="432"/>
      </w:pPr>
      <w:r>
        <w:t>组委会对全部参赛作品具有展示展播、出版发行、宣传等处置权。</w:t>
      </w:r>
    </w:p>
    <w:p>
      <w:pPr>
        <w:spacing w:after="120"/>
        <w:ind w:firstLine="432"/>
      </w:pPr>
      <w:r>
        <w:t>4</w:t>
      </w:r>
    </w:p>
    <w:p>
      <w:pPr>
        <w:spacing w:after="120"/>
        <w:ind w:firstLine="432"/>
      </w:pPr>
      <w:r>
        <w:t>、组委会联系方式：</w:t>
      </w:r>
    </w:p>
    <w:p>
      <w:pPr>
        <w:spacing w:after="120"/>
        <w:ind w:firstLine="432"/>
      </w:pPr>
      <w:r>
        <w:t>（</w:t>
      </w:r>
    </w:p>
    <w:p>
      <w:pPr>
        <w:spacing w:after="120"/>
        <w:ind w:firstLine="432"/>
      </w:pPr>
      <w:r>
        <w:t>1</w:t>
      </w:r>
    </w:p>
    <w:p>
      <w:pPr>
        <w:spacing w:after="120"/>
        <w:ind w:firstLine="432"/>
      </w:pPr>
      <w:r>
        <w:t>）电话：董老师</w:t>
      </w:r>
    </w:p>
    <w:p>
      <w:pPr>
        <w:spacing w:after="120"/>
        <w:ind w:firstLine="432"/>
      </w:pPr>
      <w:r>
        <w:t>15652639790</w:t>
      </w:r>
    </w:p>
    <w:p>
      <w:pPr>
        <w:spacing w:after="120"/>
        <w:ind w:firstLine="432"/>
      </w:pPr>
      <w:r>
        <w:t>（微信同号）、</w:t>
      </w:r>
    </w:p>
    <w:p>
      <w:pPr>
        <w:spacing w:after="120"/>
        <w:ind w:firstLine="432"/>
      </w:pPr>
      <w:r>
        <w:t>010-63107561</w:t>
      </w:r>
    </w:p>
    <w:p>
      <w:pPr>
        <w:spacing w:after="120"/>
        <w:ind w:firstLine="432"/>
      </w:pPr>
      <w:r>
        <w:t>；崔老师</w:t>
      </w:r>
    </w:p>
    <w:p>
      <w:pPr>
        <w:spacing w:after="120"/>
        <w:ind w:firstLine="432"/>
      </w:pPr>
      <w:r>
        <w:t>13261565512</w:t>
      </w:r>
    </w:p>
    <w:p>
      <w:pPr>
        <w:spacing w:after="120"/>
        <w:ind w:firstLine="432"/>
      </w:pPr>
      <w:r>
        <w:t>（微信同号）、</w:t>
      </w:r>
    </w:p>
    <w:p>
      <w:pPr>
        <w:spacing w:after="120"/>
        <w:ind w:firstLine="432"/>
      </w:pPr>
      <w:r>
        <w:t>010-63107671</w:t>
      </w:r>
    </w:p>
    <w:p>
      <w:pPr>
        <w:spacing w:after="120"/>
        <w:ind w:firstLine="432"/>
      </w:pPr>
      <w:r>
        <w:t>（</w:t>
      </w:r>
    </w:p>
    <w:p>
      <w:pPr>
        <w:spacing w:after="120"/>
        <w:ind w:firstLine="432"/>
      </w:pPr>
      <w:r>
        <w:t>2</w:t>
      </w:r>
    </w:p>
    <w:p>
      <w:pPr>
        <w:spacing w:after="120"/>
        <w:ind w:firstLine="432"/>
      </w:pPr>
      <w:r>
        <w:t>）作品投递邮箱：</w:t>
      </w:r>
    </w:p>
    <w:p>
      <w:pPr>
        <w:spacing w:after="120"/>
        <w:ind w:firstLine="432"/>
      </w:pPr>
      <w:r>
        <w:t>bisai@bjxqjy.com.cn</w:t>
      </w:r>
    </w:p>
    <w:p>
      <w:pPr>
        <w:spacing w:after="120"/>
        <w:ind w:firstLine="432"/>
      </w:pPr>
      <w:r>
        <w:t>（</w:t>
      </w:r>
    </w:p>
    <w:p>
      <w:pPr>
        <w:spacing w:after="120"/>
        <w:ind w:firstLine="432"/>
      </w:pPr>
      <w:r>
        <w:t>3</w:t>
      </w:r>
    </w:p>
    <w:p>
      <w:pPr>
        <w:spacing w:after="120"/>
        <w:ind w:firstLine="432"/>
      </w:pPr>
      <w:r>
        <w:t>）官方公众号：“北京学前网”</w:t>
      </w:r>
    </w:p>
    <w:p>
      <w:pPr>
        <w:spacing w:after="120"/>
        <w:ind w:firstLine="432"/>
      </w:pPr>
      <w:r>
        <w:t>附件</w:t>
      </w:r>
    </w:p>
    <w:p>
      <w:pPr>
        <w:spacing w:after="120"/>
        <w:ind w:firstLine="432"/>
      </w:pPr>
      <w:r>
        <w:t>1</w:t>
      </w:r>
    </w:p>
    <w:p>
      <w:pPr>
        <w:spacing w:after="120"/>
        <w:ind w:firstLine="432"/>
      </w:pPr>
      <w:r>
        <w:t>：</w:t>
      </w:r>
    </w:p>
    <w:p>
      <w:pPr>
        <w:spacing w:after="120"/>
        <w:ind w:firstLine="432"/>
      </w:pPr>
      <w:r>
        <w:t>第</w:t>
      </w:r>
    </w:p>
    <w:p>
      <w:pPr>
        <w:spacing w:after="120"/>
        <w:ind w:firstLine="432"/>
      </w:pPr>
      <w:r>
        <w:t>九</w:t>
      </w:r>
    </w:p>
    <w:p>
      <w:pPr>
        <w:spacing w:after="120"/>
        <w:ind w:firstLine="432"/>
      </w:pPr>
      <w:r>
        <w:t>届全国幼儿教师专业基本功比赛作品要求</w:t>
      </w:r>
    </w:p>
    <w:p>
      <w:pPr>
        <w:spacing w:after="120"/>
        <w:ind w:firstLine="432"/>
      </w:pPr>
      <w:r>
        <w:t>第</w:t>
      </w:r>
    </w:p>
    <w:p>
      <w:pPr>
        <w:spacing w:after="120"/>
        <w:ind w:firstLine="432"/>
      </w:pPr>
      <w:r>
        <w:t>九</w:t>
      </w:r>
    </w:p>
    <w:p>
      <w:pPr>
        <w:spacing w:after="120"/>
        <w:ind w:firstLine="432"/>
      </w:pPr>
      <w:r>
        <w:t>届全国幼儿教师专业基本功比赛各比赛项目作品要求</w:t>
      </w:r>
    </w:p>
    <w:p>
      <w:pPr>
        <w:spacing w:after="120"/>
        <w:ind w:firstLine="432"/>
      </w:pPr>
      <w:r>
        <w:t>1</w:t>
      </w:r>
    </w:p>
    <w:p>
      <w:pPr>
        <w:spacing w:after="120"/>
        <w:ind w:firstLine="432"/>
      </w:pPr>
      <w:r>
        <w:t>、集体教学活动设计</w:t>
      </w:r>
    </w:p>
    <w:p>
      <w:pPr>
        <w:spacing w:after="120"/>
        <w:ind w:firstLine="432"/>
      </w:pPr>
      <w:r>
        <w:t>（</w:t>
      </w:r>
    </w:p>
    <w:p>
      <w:pPr>
        <w:spacing w:after="120"/>
        <w:ind w:firstLine="432"/>
      </w:pPr>
      <w:r>
        <w:t>1</w:t>
      </w:r>
    </w:p>
    <w:p>
      <w:pPr>
        <w:spacing w:after="120"/>
        <w:ind w:firstLine="432"/>
      </w:pPr>
      <w:r>
        <w:t>）自行设计教学活动方案，内容包括：年龄班、活动名称、涉及领域、活动内容及活动目标、活动方法、活动过程等。（</w:t>
      </w:r>
    </w:p>
    <w:p>
      <w:pPr>
        <w:spacing w:after="120"/>
        <w:ind w:firstLine="432"/>
      </w:pPr>
      <w:r>
        <w:t>2</w:t>
      </w:r>
    </w:p>
    <w:p>
      <w:pPr>
        <w:spacing w:after="120"/>
        <w:ind w:firstLine="432"/>
      </w:pPr>
      <w:r>
        <w:t>）作品要求：</w:t>
      </w:r>
    </w:p>
    <w:p>
      <w:pPr>
        <w:spacing w:after="120"/>
        <w:ind w:firstLine="432"/>
      </w:pPr>
      <w:r>
        <w:t>A</w:t>
      </w:r>
    </w:p>
    <w:p>
      <w:pPr>
        <w:spacing w:after="120"/>
        <w:ind w:firstLine="432"/>
      </w:pPr>
      <w:r>
        <w:t>、活动目标符合《纲要》精神和幼儿年龄特点；</w:t>
      </w:r>
    </w:p>
    <w:p>
      <w:pPr>
        <w:spacing w:after="120"/>
        <w:ind w:firstLine="432"/>
      </w:pPr>
      <w:r>
        <w:t>B</w:t>
      </w:r>
    </w:p>
    <w:p>
      <w:pPr>
        <w:spacing w:after="120"/>
        <w:ind w:firstLine="432"/>
      </w:pPr>
      <w:r>
        <w:t>、活动内容符合幼儿发展水平，具有教育价值；</w:t>
      </w:r>
    </w:p>
    <w:p>
      <w:pPr>
        <w:spacing w:after="120"/>
        <w:ind w:firstLine="432"/>
      </w:pPr>
      <w:r>
        <w:t>C</w:t>
      </w:r>
    </w:p>
    <w:p>
      <w:pPr>
        <w:spacing w:after="120"/>
        <w:ind w:firstLine="432"/>
      </w:pPr>
      <w:r>
        <w:t>、根据活动内容及特点选择适宜的教具和学具，操作性强；</w:t>
      </w:r>
    </w:p>
    <w:p>
      <w:pPr>
        <w:spacing w:after="120"/>
        <w:ind w:firstLine="432"/>
      </w:pPr>
      <w:r>
        <w:t>D</w:t>
      </w:r>
    </w:p>
    <w:p>
      <w:pPr>
        <w:spacing w:after="120"/>
        <w:ind w:firstLine="432"/>
      </w:pPr>
      <w:r>
        <w:t>、活动过程结构合理，层次分明，重点难点突出，方法运用恰当；</w:t>
      </w:r>
    </w:p>
    <w:p>
      <w:pPr>
        <w:spacing w:after="120"/>
        <w:ind w:firstLine="432"/>
      </w:pPr>
      <w:r>
        <w:t>E</w:t>
      </w:r>
    </w:p>
    <w:p>
      <w:pPr>
        <w:spacing w:after="120"/>
        <w:ind w:firstLine="432"/>
      </w:pPr>
      <w:r>
        <w:t>、活动过程的设计充分体现教师的主导性与幼儿的主体性；（</w:t>
      </w:r>
    </w:p>
    <w:p>
      <w:pPr>
        <w:spacing w:after="120"/>
        <w:ind w:firstLine="432"/>
      </w:pPr>
      <w:r>
        <w:t>3</w:t>
      </w:r>
    </w:p>
    <w:p>
      <w:pPr>
        <w:spacing w:after="120"/>
        <w:ind w:firstLine="432"/>
      </w:pPr>
      <w:r>
        <w:t>）字数在</w:t>
      </w:r>
    </w:p>
    <w:p>
      <w:pPr>
        <w:spacing w:after="120"/>
        <w:ind w:firstLine="432"/>
      </w:pPr>
      <w:r>
        <w:t>1500</w:t>
      </w:r>
    </w:p>
    <w:p>
      <w:pPr>
        <w:spacing w:after="120"/>
        <w:ind w:firstLine="432"/>
      </w:pPr>
      <w:r>
        <w:t>字以内，作品以</w:t>
      </w:r>
    </w:p>
    <w:p>
      <w:pPr>
        <w:spacing w:after="120"/>
        <w:ind w:firstLine="432"/>
      </w:pPr>
      <w:r>
        <w:t>word</w:t>
      </w:r>
    </w:p>
    <w:p>
      <w:pPr>
        <w:spacing w:after="120"/>
        <w:ind w:firstLine="432"/>
      </w:pPr>
      <w:r>
        <w:t>格式提交。</w:t>
      </w:r>
    </w:p>
    <w:p>
      <w:pPr>
        <w:spacing w:after="120"/>
        <w:ind w:firstLine="432"/>
      </w:pPr>
      <w:r>
        <w:t>2</w:t>
      </w:r>
    </w:p>
    <w:p>
      <w:pPr>
        <w:spacing w:after="120"/>
        <w:ind w:firstLine="432"/>
      </w:pPr>
      <w:r>
        <w:t>、教育随笔</w:t>
      </w:r>
    </w:p>
    <w:p>
      <w:pPr>
        <w:spacing w:after="120"/>
        <w:ind w:firstLine="432"/>
      </w:pPr>
      <w:r>
        <w:t>（</w:t>
      </w:r>
    </w:p>
    <w:p>
      <w:pPr>
        <w:spacing w:after="120"/>
        <w:ind w:firstLine="432"/>
      </w:pPr>
      <w:r>
        <w:t>1</w:t>
      </w:r>
    </w:p>
    <w:p>
      <w:pPr>
        <w:spacing w:after="120"/>
        <w:ind w:firstLine="432"/>
      </w:pPr>
      <w:r>
        <w:t>）真实记录幼儿园一日生活中的师幼互动、</w:t>
      </w:r>
    </w:p>
    <w:p>
      <w:pPr>
        <w:spacing w:after="120"/>
        <w:ind w:firstLine="432"/>
      </w:pPr>
      <w:r>
        <w:t>游戏</w:t>
      </w:r>
    </w:p>
    <w:p>
      <w:pPr>
        <w:spacing w:after="120"/>
        <w:ind w:firstLine="432"/>
      </w:pPr>
      <w:r>
        <w:t>活动、</w:t>
      </w:r>
    </w:p>
    <w:p>
      <w:pPr>
        <w:spacing w:after="120"/>
        <w:ind w:firstLine="432"/>
      </w:pPr>
      <w:r>
        <w:t>保</w:t>
      </w:r>
    </w:p>
    <w:p>
      <w:pPr>
        <w:spacing w:after="120"/>
        <w:ind w:firstLine="432"/>
      </w:pPr>
      <w:r>
        <w:t>育教育</w:t>
      </w:r>
    </w:p>
    <w:p>
      <w:pPr>
        <w:spacing w:after="120"/>
        <w:ind w:firstLine="432"/>
      </w:pPr>
      <w:r>
        <w:t>故事或事件；（</w:t>
      </w:r>
    </w:p>
    <w:p>
      <w:pPr>
        <w:spacing w:after="120"/>
        <w:ind w:firstLine="432"/>
      </w:pPr>
      <w:r>
        <w:t>2</w:t>
      </w:r>
    </w:p>
    <w:p>
      <w:pPr>
        <w:spacing w:after="120"/>
        <w:ind w:firstLine="432"/>
      </w:pPr>
      <w:r>
        <w:t>）主题突出、观点鲜明、理性分析，富有启发性；（</w:t>
      </w:r>
    </w:p>
    <w:p>
      <w:pPr>
        <w:spacing w:after="120"/>
        <w:ind w:firstLine="432"/>
      </w:pPr>
      <w:r>
        <w:t>3</w:t>
      </w:r>
    </w:p>
    <w:p>
      <w:pPr>
        <w:spacing w:after="120"/>
        <w:ind w:firstLine="432"/>
      </w:pPr>
      <w:r>
        <w:t>）作品字数在</w:t>
      </w:r>
    </w:p>
    <w:p>
      <w:pPr>
        <w:spacing w:after="120"/>
        <w:ind w:firstLine="432"/>
      </w:pPr>
      <w:r>
        <w:t>1500</w:t>
      </w:r>
    </w:p>
    <w:p>
      <w:pPr>
        <w:spacing w:after="120"/>
        <w:ind w:firstLine="432"/>
      </w:pPr>
      <w:r>
        <w:t>字以内，以</w:t>
      </w:r>
    </w:p>
    <w:p>
      <w:pPr>
        <w:spacing w:after="120"/>
        <w:ind w:firstLine="432"/>
      </w:pPr>
      <w:r>
        <w:t>word</w:t>
      </w:r>
    </w:p>
    <w:p>
      <w:pPr>
        <w:spacing w:after="120"/>
        <w:ind w:firstLine="432"/>
      </w:pPr>
      <w:r>
        <w:t>格式提交。</w:t>
      </w:r>
    </w:p>
    <w:p>
      <w:pPr>
        <w:spacing w:after="120"/>
        <w:ind w:firstLine="432"/>
      </w:pPr>
      <w:r>
        <w:t>3</w:t>
      </w:r>
    </w:p>
    <w:p>
      <w:pPr>
        <w:spacing w:after="120"/>
        <w:ind w:firstLine="432"/>
      </w:pPr>
      <w:r>
        <w:t>、观察记录</w:t>
      </w:r>
    </w:p>
    <w:p>
      <w:pPr>
        <w:spacing w:after="120"/>
        <w:ind w:firstLine="432"/>
      </w:pPr>
      <w:r>
        <w:t>（</w:t>
      </w:r>
    </w:p>
    <w:p>
      <w:pPr>
        <w:spacing w:after="120"/>
        <w:ind w:firstLine="432"/>
      </w:pPr>
      <w:r>
        <w:t>1</w:t>
      </w:r>
    </w:p>
    <w:p>
      <w:pPr>
        <w:spacing w:after="120"/>
        <w:ind w:firstLine="432"/>
      </w:pPr>
      <w:r>
        <w:t>）对幼儿一日生活中某一时段的观察，观察目的明确，突出重点；（</w:t>
      </w:r>
    </w:p>
    <w:p>
      <w:pPr>
        <w:spacing w:after="120"/>
        <w:ind w:firstLine="432"/>
      </w:pPr>
      <w:r>
        <w:t>2</w:t>
      </w:r>
    </w:p>
    <w:p>
      <w:pPr>
        <w:spacing w:after="120"/>
        <w:ind w:firstLine="432"/>
      </w:pPr>
      <w:r>
        <w:t>）真实</w:t>
      </w:r>
    </w:p>
    <w:p>
      <w:pPr>
        <w:spacing w:after="120"/>
        <w:ind w:firstLine="432"/>
      </w:pPr>
      <w:r>
        <w:t>客观</w:t>
      </w:r>
    </w:p>
    <w:p>
      <w:pPr>
        <w:spacing w:after="120"/>
        <w:ind w:firstLine="432"/>
      </w:pPr>
      <w:r>
        <w:t>描述幼儿行为过程，分析结合理论多角度阐述；（</w:t>
      </w:r>
    </w:p>
    <w:p>
      <w:pPr>
        <w:spacing w:after="120"/>
        <w:ind w:firstLine="432"/>
      </w:pPr>
      <w:r>
        <w:t>3</w:t>
      </w:r>
    </w:p>
    <w:p>
      <w:pPr>
        <w:spacing w:after="120"/>
        <w:ind w:firstLine="432"/>
      </w:pPr>
      <w:r>
        <w:t>）围绕问题作出合理分析；（</w:t>
      </w:r>
    </w:p>
    <w:p>
      <w:pPr>
        <w:spacing w:after="120"/>
        <w:ind w:firstLine="432"/>
      </w:pPr>
      <w:r>
        <w:t>4</w:t>
      </w:r>
    </w:p>
    <w:p>
      <w:pPr>
        <w:spacing w:after="120"/>
        <w:ind w:firstLine="432"/>
      </w:pPr>
      <w:r>
        <w:t>）字数在</w:t>
      </w:r>
    </w:p>
    <w:p>
      <w:pPr>
        <w:spacing w:after="120"/>
        <w:ind w:firstLine="432"/>
      </w:pPr>
      <w:r>
        <w:t>1500</w:t>
      </w:r>
    </w:p>
    <w:p>
      <w:pPr>
        <w:spacing w:after="120"/>
        <w:ind w:firstLine="432"/>
      </w:pPr>
      <w:r>
        <w:t>字以内，作品以</w:t>
      </w:r>
    </w:p>
    <w:p>
      <w:pPr>
        <w:spacing w:after="120"/>
        <w:ind w:firstLine="432"/>
      </w:pPr>
      <w:r>
        <w:t>word</w:t>
      </w:r>
    </w:p>
    <w:p>
      <w:pPr>
        <w:spacing w:after="120"/>
        <w:ind w:firstLine="432"/>
      </w:pPr>
      <w:r>
        <w:t>格式提交。</w:t>
      </w:r>
    </w:p>
    <w:p>
      <w:pPr>
        <w:spacing w:after="120"/>
        <w:ind w:firstLine="432"/>
      </w:pPr>
      <w:r>
        <w:t>4</w:t>
      </w:r>
    </w:p>
    <w:p>
      <w:pPr>
        <w:spacing w:after="120"/>
        <w:ind w:firstLine="432"/>
      </w:pPr>
      <w:r>
        <w:t>、论文</w:t>
      </w:r>
    </w:p>
    <w:p>
      <w:pPr>
        <w:spacing w:after="120"/>
        <w:ind w:firstLine="432"/>
      </w:pPr>
      <w:r>
        <w:t>（</w:t>
      </w:r>
    </w:p>
    <w:p>
      <w:pPr>
        <w:spacing w:after="120"/>
        <w:ind w:firstLine="432"/>
      </w:pPr>
      <w:r>
        <w:t>1</w:t>
      </w:r>
    </w:p>
    <w:p>
      <w:pPr>
        <w:spacing w:after="120"/>
        <w:ind w:firstLine="432"/>
      </w:pPr>
      <w:r>
        <w:t>）须结合幼儿园教育教学实践，对幼儿园及教师的教育教学有指导或借鉴意义。（</w:t>
      </w:r>
    </w:p>
    <w:p>
      <w:pPr>
        <w:spacing w:after="120"/>
        <w:ind w:firstLine="432"/>
      </w:pPr>
      <w:r>
        <w:t>2</w:t>
      </w:r>
    </w:p>
    <w:p>
      <w:pPr>
        <w:spacing w:after="120"/>
        <w:ind w:firstLine="432"/>
      </w:pPr>
      <w:r>
        <w:t>）选题的理论与实践意义较强；研究问题清晰、阐述明确；研究设计科学，研究方法得当；研究结果结构清晰、论点鲜明、论据得当、论证充分；分析与讨论深入，教育建议启发性强。（</w:t>
      </w:r>
    </w:p>
    <w:p>
      <w:pPr>
        <w:spacing w:after="120"/>
        <w:ind w:firstLine="432"/>
      </w:pPr>
      <w:r>
        <w:t>3</w:t>
      </w:r>
    </w:p>
    <w:p>
      <w:pPr>
        <w:spacing w:after="120"/>
        <w:ind w:firstLine="432"/>
      </w:pPr>
      <w:r>
        <w:t>）作品内容原创、科学、具有实践性；（</w:t>
      </w:r>
    </w:p>
    <w:p>
      <w:pPr>
        <w:spacing w:after="120"/>
        <w:ind w:firstLine="432"/>
      </w:pPr>
      <w:r>
        <w:t>4</w:t>
      </w:r>
    </w:p>
    <w:p>
      <w:pPr>
        <w:spacing w:after="120"/>
        <w:ind w:firstLine="432"/>
      </w:pPr>
      <w:r>
        <w:t>）题目简练、论点鲜明、论据充足、论证严密、数据准确，文风端正、表述规范；（</w:t>
      </w:r>
    </w:p>
    <w:p>
      <w:pPr>
        <w:spacing w:after="120"/>
        <w:ind w:firstLine="432"/>
      </w:pPr>
      <w:r>
        <w:t>5</w:t>
      </w:r>
    </w:p>
    <w:p>
      <w:pPr>
        <w:spacing w:after="120"/>
        <w:ind w:firstLine="432"/>
      </w:pPr>
      <w:r>
        <w:t>）篇幅在</w:t>
      </w:r>
    </w:p>
    <w:p>
      <w:pPr>
        <w:spacing w:after="120"/>
        <w:ind w:firstLine="432"/>
      </w:pPr>
      <w:r>
        <w:t>3500</w:t>
      </w:r>
    </w:p>
    <w:p>
      <w:pPr>
        <w:spacing w:after="120"/>
        <w:ind w:firstLine="432"/>
      </w:pPr>
      <w:r>
        <w:t>字左右，作品以</w:t>
      </w:r>
    </w:p>
    <w:p>
      <w:pPr>
        <w:spacing w:after="120"/>
        <w:ind w:firstLine="432"/>
      </w:pPr>
      <w:r>
        <w:t>word</w:t>
      </w:r>
    </w:p>
    <w:p>
      <w:pPr>
        <w:spacing w:after="120"/>
        <w:ind w:firstLine="432"/>
      </w:pPr>
      <w:r>
        <w:t>格式提交。</w:t>
      </w:r>
    </w:p>
    <w:p>
      <w:pPr>
        <w:spacing w:after="120"/>
        <w:ind w:firstLine="432"/>
      </w:pPr>
      <w:r>
        <w:t>5</w:t>
      </w:r>
    </w:p>
    <w:p>
      <w:pPr>
        <w:spacing w:after="120"/>
        <w:ind w:firstLine="432"/>
      </w:pPr>
      <w:r>
        <w:t>、自制玩教具</w:t>
      </w:r>
    </w:p>
    <w:p>
      <w:pPr>
        <w:spacing w:after="120"/>
        <w:ind w:firstLine="432"/>
      </w:pPr>
      <w:r>
        <w:t>（</w:t>
      </w:r>
    </w:p>
    <w:p>
      <w:pPr>
        <w:spacing w:after="120"/>
        <w:ind w:firstLine="432"/>
      </w:pPr>
      <w:r>
        <w:t>1</w:t>
      </w:r>
    </w:p>
    <w:p>
      <w:pPr>
        <w:spacing w:after="120"/>
        <w:ind w:firstLine="432"/>
      </w:pPr>
      <w:r>
        <w:t>）主题突出，体现操作性和艺术性，具有一定教育意义；（</w:t>
      </w:r>
    </w:p>
    <w:p>
      <w:pPr>
        <w:spacing w:after="120"/>
        <w:ind w:firstLine="432"/>
      </w:pPr>
      <w:r>
        <w:t>2</w:t>
      </w:r>
    </w:p>
    <w:p>
      <w:pPr>
        <w:spacing w:after="120"/>
        <w:ind w:firstLine="432"/>
      </w:pPr>
      <w:r>
        <w:t>）构思新颖巧妙、色彩和谐、作品</w:t>
      </w:r>
    </w:p>
    <w:p>
      <w:pPr>
        <w:spacing w:after="120"/>
        <w:ind w:firstLine="432"/>
      </w:pPr>
      <w:r>
        <w:t>造型</w:t>
      </w:r>
    </w:p>
    <w:p>
      <w:pPr>
        <w:spacing w:after="120"/>
        <w:ind w:firstLine="432"/>
      </w:pPr>
      <w:r>
        <w:t>布局合理；（</w:t>
      </w:r>
    </w:p>
    <w:p>
      <w:pPr>
        <w:spacing w:after="120"/>
        <w:ind w:firstLine="432"/>
      </w:pPr>
      <w:r>
        <w:t>3</w:t>
      </w:r>
    </w:p>
    <w:p>
      <w:pPr>
        <w:spacing w:after="120"/>
        <w:ind w:firstLine="432"/>
      </w:pPr>
      <w:r>
        <w:t>）制作精巧，实践价值高；（</w:t>
      </w:r>
    </w:p>
    <w:p>
      <w:pPr>
        <w:spacing w:after="120"/>
        <w:ind w:firstLine="432"/>
      </w:pPr>
      <w:r>
        <w:t>4</w:t>
      </w:r>
    </w:p>
    <w:p>
      <w:pPr>
        <w:spacing w:after="120"/>
        <w:ind w:firstLine="432"/>
      </w:pPr>
      <w:r>
        <w:t>）题材不限，自行命题并进行作品简短介绍；（</w:t>
      </w:r>
    </w:p>
    <w:p>
      <w:pPr>
        <w:spacing w:after="120"/>
        <w:ind w:firstLine="432"/>
      </w:pPr>
      <w:r>
        <w:t>5</w:t>
      </w:r>
    </w:p>
    <w:p>
      <w:pPr>
        <w:spacing w:after="120"/>
        <w:ind w:firstLine="432"/>
      </w:pPr>
      <w:r>
        <w:t>）作品以图片格式提交。</w:t>
      </w:r>
    </w:p>
    <w:p>
      <w:pPr>
        <w:spacing w:after="120"/>
        <w:ind w:firstLine="432"/>
      </w:pPr>
      <w:r>
        <w:t>6</w:t>
      </w:r>
    </w:p>
    <w:p>
      <w:pPr>
        <w:spacing w:after="120"/>
        <w:ind w:firstLine="432"/>
      </w:pPr>
      <w:r>
        <w:t>、主题活动设计</w:t>
      </w:r>
    </w:p>
    <w:p>
      <w:pPr>
        <w:spacing w:after="120"/>
        <w:ind w:firstLine="432"/>
      </w:pPr>
      <w:r>
        <w:t>（</w:t>
      </w:r>
    </w:p>
    <w:p>
      <w:pPr>
        <w:spacing w:after="120"/>
        <w:ind w:firstLine="432"/>
      </w:pPr>
      <w:r>
        <w:t>1</w:t>
      </w:r>
    </w:p>
    <w:p>
      <w:pPr>
        <w:spacing w:after="120"/>
        <w:ind w:firstLine="432"/>
      </w:pPr>
      <w:r>
        <w:t>）主题活动理念、设计或实施方式具有原创性，案例实施成效显著，具备可复制、可推广价值；（</w:t>
      </w:r>
    </w:p>
    <w:p>
      <w:pPr>
        <w:spacing w:after="120"/>
        <w:ind w:firstLine="432"/>
      </w:pPr>
      <w:r>
        <w:t>2</w:t>
      </w:r>
    </w:p>
    <w:p>
      <w:pPr>
        <w:spacing w:after="120"/>
        <w:ind w:firstLine="432"/>
      </w:pPr>
      <w:r>
        <w:t>）参赛案例文本结构完整（行文结构自定，不少于</w:t>
      </w:r>
    </w:p>
    <w:p>
      <w:pPr>
        <w:spacing w:after="120"/>
        <w:ind w:firstLine="432"/>
      </w:pPr>
      <w:r>
        <w:t>4</w:t>
      </w:r>
    </w:p>
    <w:p>
      <w:pPr>
        <w:spacing w:after="120"/>
        <w:ind w:firstLine="432"/>
      </w:pPr>
      <w:r>
        <w:t>部分内容（包括不限于主题由来、主题设计思路、主题实施、主题反思等内容）；（</w:t>
      </w:r>
    </w:p>
    <w:p>
      <w:pPr>
        <w:spacing w:after="120"/>
        <w:ind w:firstLine="432"/>
      </w:pPr>
      <w:r>
        <w:t>3</w:t>
      </w:r>
    </w:p>
    <w:p>
      <w:pPr>
        <w:spacing w:after="120"/>
        <w:ind w:firstLine="432"/>
      </w:pPr>
      <w:r>
        <w:t>）表述清晰，体现科学的主题设计、多元的实施</w:t>
      </w:r>
    </w:p>
    <w:p>
      <w:pPr>
        <w:spacing w:after="120"/>
        <w:ind w:firstLine="432"/>
      </w:pPr>
      <w:r>
        <w:t>途径</w:t>
      </w:r>
    </w:p>
    <w:p>
      <w:pPr>
        <w:spacing w:after="120"/>
        <w:ind w:firstLine="432"/>
      </w:pPr>
      <w:r>
        <w:t>等幼儿园课程理念；（</w:t>
      </w:r>
    </w:p>
    <w:p>
      <w:pPr>
        <w:spacing w:after="120"/>
        <w:ind w:firstLine="432"/>
      </w:pPr>
      <w:r>
        <w:t>4</w:t>
      </w:r>
    </w:p>
    <w:p>
      <w:pPr>
        <w:spacing w:after="120"/>
        <w:ind w:firstLine="432"/>
      </w:pPr>
      <w:r>
        <w:t>）作品字数</w:t>
      </w:r>
    </w:p>
    <w:p>
      <w:pPr>
        <w:spacing w:after="120"/>
        <w:ind w:firstLine="432"/>
      </w:pPr>
      <w:r>
        <w:t>3500</w:t>
      </w:r>
    </w:p>
    <w:p>
      <w:pPr>
        <w:spacing w:after="120"/>
        <w:ind w:firstLine="432"/>
      </w:pPr>
      <w:r>
        <w:t>字以内</w:t>
      </w:r>
    </w:p>
    <w:p>
      <w:pPr>
        <w:spacing w:after="120"/>
        <w:ind w:firstLine="432"/>
      </w:pPr>
      <w:r>
        <w:t>。</w:t>
      </w:r>
    </w:p>
    <w:p>
      <w:pPr>
        <w:spacing w:after="120"/>
        <w:ind w:firstLine="432"/>
      </w:pPr>
      <w:r>
        <w:t>7</w:t>
      </w:r>
    </w:p>
    <w:p>
      <w:pPr>
        <w:spacing w:after="120"/>
        <w:ind w:firstLine="432"/>
      </w:pPr>
      <w:r>
        <w:t>、儿童画</w:t>
      </w:r>
    </w:p>
    <w:p>
      <w:pPr>
        <w:spacing w:after="120"/>
        <w:ind w:firstLine="432"/>
      </w:pPr>
      <w:r>
        <w:t>（</w:t>
      </w:r>
    </w:p>
    <w:p>
      <w:pPr>
        <w:spacing w:after="120"/>
        <w:ind w:firstLine="432"/>
      </w:pPr>
      <w:r>
        <w:t>1</w:t>
      </w:r>
    </w:p>
    <w:p>
      <w:pPr>
        <w:spacing w:after="120"/>
        <w:ind w:firstLine="432"/>
      </w:pPr>
      <w:r>
        <w:t>）绘画类型不限，构图完整，布局合理，画面整洁；（</w:t>
      </w:r>
    </w:p>
    <w:p>
      <w:pPr>
        <w:spacing w:after="120"/>
        <w:ind w:firstLine="432"/>
      </w:pPr>
      <w:r>
        <w:t>2</w:t>
      </w:r>
    </w:p>
    <w:p>
      <w:pPr>
        <w:spacing w:after="120"/>
        <w:ind w:firstLine="432"/>
      </w:pPr>
      <w:r>
        <w:t>）作品主题鲜明，具有艺术性和教育性，富有童趣（</w:t>
      </w:r>
    </w:p>
    <w:p>
      <w:pPr>
        <w:spacing w:after="120"/>
        <w:ind w:firstLine="432"/>
      </w:pPr>
      <w:r>
        <w:t>3</w:t>
      </w:r>
    </w:p>
    <w:p>
      <w:pPr>
        <w:spacing w:after="120"/>
        <w:ind w:firstLine="432"/>
      </w:pPr>
      <w:r>
        <w:t>）构图新颖，有创意；色彩协调、色调统一、丰富；（</w:t>
      </w:r>
    </w:p>
    <w:p>
      <w:pPr>
        <w:spacing w:after="120"/>
        <w:ind w:firstLine="432"/>
      </w:pPr>
      <w:r>
        <w:t>4</w:t>
      </w:r>
    </w:p>
    <w:p>
      <w:pPr>
        <w:spacing w:after="120"/>
        <w:ind w:firstLine="432"/>
      </w:pPr>
      <w:r>
        <w:t>）作品需拍摄清晰，并搭配作者创作半成品过程中执笔照；（</w:t>
      </w:r>
    </w:p>
    <w:p>
      <w:pPr>
        <w:spacing w:after="120"/>
        <w:ind w:firstLine="432"/>
      </w:pPr>
      <w:r>
        <w:t>5</w:t>
      </w:r>
    </w:p>
    <w:p>
      <w:pPr>
        <w:spacing w:after="120"/>
        <w:ind w:firstLine="432"/>
      </w:pPr>
      <w:r>
        <w:t>）作品以图片格式提交。</w:t>
      </w:r>
    </w:p>
    <w:p>
      <w:pPr>
        <w:spacing w:after="120"/>
        <w:ind w:firstLine="432"/>
      </w:pPr>
      <w:r>
        <w:t>8</w:t>
      </w:r>
    </w:p>
    <w:p>
      <w:pPr>
        <w:spacing w:after="120"/>
        <w:ind w:firstLine="432"/>
      </w:pPr>
      <w:r>
        <w:t>、教科研案例</w:t>
      </w:r>
    </w:p>
    <w:p>
      <w:pPr>
        <w:spacing w:after="120"/>
        <w:ind w:firstLine="432"/>
      </w:pPr>
      <w:r>
        <w:t>（</w:t>
      </w:r>
    </w:p>
    <w:p>
      <w:pPr>
        <w:spacing w:after="120"/>
        <w:ind w:firstLine="432"/>
      </w:pPr>
      <w:r>
        <w:t>1</w:t>
      </w:r>
    </w:p>
    <w:p>
      <w:pPr>
        <w:spacing w:after="120"/>
        <w:ind w:firstLine="432"/>
      </w:pPr>
      <w:r>
        <w:t>）作品内容包括教科研课题研究案例、 园所园本教研活动案例等；（</w:t>
      </w:r>
    </w:p>
    <w:p>
      <w:pPr>
        <w:spacing w:after="120"/>
        <w:ind w:firstLine="432"/>
      </w:pPr>
      <w:r>
        <w:t>2</w:t>
      </w:r>
    </w:p>
    <w:p>
      <w:pPr>
        <w:spacing w:after="120"/>
        <w:ind w:firstLine="432"/>
      </w:pPr>
      <w:r>
        <w:t>）案例表述清晰，有描述有分析，体现教科研案例分析的价值；（</w:t>
      </w:r>
    </w:p>
    <w:p>
      <w:pPr>
        <w:spacing w:after="120"/>
        <w:ind w:firstLine="432"/>
      </w:pPr>
      <w:r>
        <w:t>3</w:t>
      </w:r>
    </w:p>
    <w:p>
      <w:pPr>
        <w:spacing w:after="120"/>
        <w:ind w:firstLine="432"/>
      </w:pPr>
      <w:r>
        <w:t>）字数在</w:t>
      </w:r>
    </w:p>
    <w:p>
      <w:pPr>
        <w:spacing w:after="120"/>
        <w:ind w:firstLine="432"/>
      </w:pPr>
      <w:r>
        <w:t>3500</w:t>
      </w:r>
    </w:p>
    <w:p>
      <w:pPr>
        <w:spacing w:after="120"/>
        <w:ind w:firstLine="432"/>
      </w:pPr>
      <w:r>
        <w:t>字以内，不限格式。</w:t>
      </w:r>
    </w:p>
    <w:p>
      <w:pPr>
        <w:spacing w:after="120"/>
        <w:ind w:firstLine="432"/>
      </w:pPr>
      <w:r>
        <w:t>9</w:t>
      </w:r>
    </w:p>
    <w:p>
      <w:pPr>
        <w:spacing w:after="120"/>
        <w:ind w:firstLine="432"/>
      </w:pPr>
      <w:r>
        <w:t>、户外游戏设计</w:t>
      </w:r>
    </w:p>
    <w:p>
      <w:pPr>
        <w:spacing w:after="120"/>
        <w:ind w:firstLine="432"/>
      </w:pPr>
      <w:r>
        <w:t>（</w:t>
      </w:r>
    </w:p>
    <w:p>
      <w:pPr>
        <w:spacing w:after="120"/>
        <w:ind w:firstLine="432"/>
      </w:pPr>
      <w:r>
        <w:t>1</w:t>
      </w:r>
    </w:p>
    <w:p>
      <w:pPr>
        <w:spacing w:after="120"/>
        <w:ind w:firstLine="432"/>
      </w:pPr>
      <w:r>
        <w:t>）围绕“安全、有趣、适龄”的要求，设计适宜不同年龄阶段幼儿的户外游戏，立足培养幼儿参加户外活动的兴趣和习惯，增强体质，提高他们对环境的适应能力；（</w:t>
      </w:r>
    </w:p>
    <w:p>
      <w:pPr>
        <w:spacing w:after="120"/>
        <w:ind w:firstLine="432"/>
      </w:pPr>
      <w:r>
        <w:t>2</w:t>
      </w:r>
    </w:p>
    <w:p>
      <w:pPr>
        <w:spacing w:after="120"/>
        <w:ind w:firstLine="432"/>
      </w:pPr>
      <w:r>
        <w:t>）户外游戏设计文案包括游戏名称的趣味构思、游戏目标的适宜性制定、游戏材料的丰富呈现、游戏玩法过程的层层细化，同时方案彰显“一物多玩“的探索。（</w:t>
      </w:r>
    </w:p>
    <w:p>
      <w:pPr>
        <w:spacing w:after="120"/>
        <w:ind w:firstLine="432"/>
      </w:pPr>
      <w:r>
        <w:t>3</w:t>
      </w:r>
    </w:p>
    <w:p>
      <w:pPr>
        <w:spacing w:after="120"/>
        <w:ind w:firstLine="432"/>
      </w:pPr>
      <w:r>
        <w:t>）作品字数在</w:t>
      </w:r>
    </w:p>
    <w:p>
      <w:pPr>
        <w:spacing w:after="120"/>
        <w:ind w:firstLine="432"/>
      </w:pPr>
      <w:r>
        <w:t>1000</w:t>
      </w:r>
    </w:p>
    <w:p>
      <w:pPr>
        <w:spacing w:after="120"/>
        <w:ind w:firstLine="432"/>
      </w:pPr>
      <w:r>
        <w:t>字以内，以</w:t>
      </w:r>
    </w:p>
    <w:p>
      <w:pPr>
        <w:spacing w:after="120"/>
        <w:ind w:firstLine="432"/>
      </w:pPr>
      <w:r>
        <w:t>word</w:t>
      </w:r>
    </w:p>
    <w:p>
      <w:pPr>
        <w:spacing w:after="120"/>
        <w:ind w:firstLine="432"/>
      </w:pPr>
      <w:r>
        <w:t>格式提交。</w:t>
      </w:r>
    </w:p>
    <w:p>
      <w:pPr>
        <w:spacing w:after="120"/>
        <w:ind w:firstLine="432"/>
      </w:pPr>
      <w:r>
        <w:t>10</w:t>
      </w:r>
    </w:p>
    <w:p>
      <w:pPr>
        <w:spacing w:after="120"/>
        <w:ind w:firstLine="432"/>
      </w:pPr>
      <w:r>
        <w:t>、讲故事</w:t>
      </w:r>
    </w:p>
    <w:p>
      <w:pPr>
        <w:spacing w:after="120"/>
        <w:ind w:firstLine="432"/>
      </w:pPr>
      <w:r>
        <w:t>（</w:t>
      </w:r>
    </w:p>
    <w:p>
      <w:pPr>
        <w:spacing w:after="120"/>
        <w:ind w:firstLine="432"/>
      </w:pPr>
      <w:r>
        <w:t>1</w:t>
      </w:r>
    </w:p>
    <w:p>
      <w:pPr>
        <w:spacing w:after="120"/>
        <w:ind w:firstLine="432"/>
      </w:pPr>
      <w:r>
        <w:t>）自选幼儿故事，可配适合故事内容的背景音乐；（</w:t>
      </w:r>
    </w:p>
    <w:p>
      <w:pPr>
        <w:spacing w:after="120"/>
        <w:ind w:firstLine="432"/>
      </w:pPr>
      <w:r>
        <w:t>2</w:t>
      </w:r>
    </w:p>
    <w:p>
      <w:pPr>
        <w:spacing w:after="120"/>
        <w:ind w:firstLine="432"/>
      </w:pPr>
      <w:r>
        <w:t>）内容思想健康向上，富有教育意义；（</w:t>
      </w:r>
    </w:p>
    <w:p>
      <w:pPr>
        <w:spacing w:after="120"/>
        <w:ind w:firstLine="432"/>
      </w:pPr>
      <w:r>
        <w:t>3</w:t>
      </w:r>
    </w:p>
    <w:p>
      <w:pPr>
        <w:spacing w:after="120"/>
        <w:ind w:firstLine="432"/>
      </w:pPr>
      <w:r>
        <w:t>）普通话语音清晰、标准，吐字清晰，语言连贯自然；（</w:t>
      </w:r>
    </w:p>
    <w:p>
      <w:pPr>
        <w:spacing w:after="120"/>
        <w:ind w:firstLine="432"/>
      </w:pPr>
      <w:r>
        <w:t>4</w:t>
      </w:r>
    </w:p>
    <w:p>
      <w:pPr>
        <w:spacing w:after="120"/>
        <w:ind w:firstLine="432"/>
      </w:pPr>
      <w:r>
        <w:t>）讲述体现故事或诗歌表达的情感，</w:t>
      </w:r>
    </w:p>
    <w:p>
      <w:pPr>
        <w:spacing w:after="120"/>
        <w:ind w:firstLine="432"/>
      </w:pPr>
      <w:r>
        <w:t>便于幼儿</w:t>
      </w:r>
    </w:p>
    <w:p>
      <w:pPr>
        <w:spacing w:after="120"/>
        <w:ind w:firstLine="432"/>
      </w:pPr>
      <w:r>
        <w:t>区分不同人物语言，语言及语气符合人物性格特征，感染力强；（</w:t>
      </w:r>
    </w:p>
    <w:p>
      <w:pPr>
        <w:spacing w:after="120"/>
        <w:ind w:firstLine="432"/>
      </w:pPr>
      <w:r>
        <w:t>5</w:t>
      </w:r>
    </w:p>
    <w:p>
      <w:pPr>
        <w:spacing w:after="120"/>
        <w:ind w:firstLine="432"/>
      </w:pPr>
      <w:r>
        <w:t>）讲述时间不超过</w:t>
      </w:r>
    </w:p>
    <w:p>
      <w:pPr>
        <w:spacing w:after="120"/>
        <w:ind w:firstLine="432"/>
      </w:pPr>
      <w:r>
        <w:t>5</w:t>
      </w:r>
    </w:p>
    <w:p>
      <w:pPr>
        <w:spacing w:after="120"/>
        <w:ind w:firstLine="432"/>
      </w:pPr>
      <w:r>
        <w:t>分钟，文件大小不超过</w:t>
      </w:r>
    </w:p>
    <w:p>
      <w:pPr>
        <w:spacing w:after="120"/>
        <w:ind w:firstLine="432"/>
      </w:pPr>
      <w:r>
        <w:t>120MB</w:t>
      </w:r>
    </w:p>
    <w:p>
      <w:pPr>
        <w:spacing w:after="120"/>
        <w:ind w:firstLine="432"/>
      </w:pPr>
      <w:r>
        <w:t>；（</w:t>
      </w:r>
    </w:p>
    <w:p>
      <w:pPr>
        <w:spacing w:after="120"/>
        <w:ind w:firstLine="432"/>
      </w:pPr>
      <w:r>
        <w:t>6</w:t>
      </w:r>
    </w:p>
    <w:p>
      <w:pPr>
        <w:spacing w:after="120"/>
        <w:ind w:firstLine="432"/>
      </w:pPr>
      <w:r>
        <w:t>）作品以音频文件提交，文件格式为</w:t>
      </w:r>
    </w:p>
    <w:p>
      <w:pPr>
        <w:spacing w:after="120"/>
        <w:ind w:firstLine="432"/>
      </w:pPr>
      <w:r>
        <w:t>mp3</w:t>
      </w:r>
    </w:p>
    <w:p>
      <w:pPr>
        <w:spacing w:after="120"/>
        <w:ind w:firstLine="432"/>
      </w:pPr>
      <w:r>
        <w:t>、</w:t>
      </w:r>
    </w:p>
    <w:p>
      <w:pPr>
        <w:spacing w:after="120"/>
        <w:ind w:firstLine="432"/>
      </w:pPr>
      <w:r>
        <w:t>m4a</w:t>
      </w:r>
    </w:p>
    <w:p>
      <w:pPr>
        <w:spacing w:after="120"/>
        <w:ind w:firstLine="432"/>
      </w:pPr>
      <w:r>
        <w:t>、</w:t>
      </w:r>
    </w:p>
    <w:p>
      <w:pPr>
        <w:spacing w:after="120"/>
        <w:ind w:firstLine="432"/>
      </w:pPr>
      <w:r>
        <w:t>wav</w:t>
      </w:r>
    </w:p>
    <w:p>
      <w:pPr>
        <w:spacing w:after="120"/>
        <w:ind w:firstLine="432"/>
      </w:pPr>
      <w:r>
        <w:t>等常用音频格式。</w:t>
      </w:r>
    </w:p>
    <w:p>
      <w:pPr>
        <w:spacing w:after="120"/>
        <w:ind w:firstLine="432"/>
      </w:pPr>
      <w:r>
        <w:t>11</w:t>
      </w:r>
    </w:p>
    <w:p>
      <w:pPr>
        <w:spacing w:after="120"/>
        <w:ind w:firstLine="432"/>
      </w:pPr>
      <w:r>
        <w:t>、儿歌演唱</w:t>
      </w:r>
    </w:p>
    <w:p>
      <w:pPr>
        <w:spacing w:after="120"/>
        <w:ind w:firstLine="432"/>
      </w:pPr>
      <w:r>
        <w:t>（</w:t>
      </w:r>
    </w:p>
    <w:p>
      <w:pPr>
        <w:spacing w:after="120"/>
        <w:ind w:firstLine="432"/>
      </w:pPr>
      <w:r>
        <w:t>1</w:t>
      </w:r>
    </w:p>
    <w:p>
      <w:pPr>
        <w:spacing w:after="120"/>
        <w:ind w:firstLine="432"/>
      </w:pPr>
      <w:r>
        <w:t>）自选一首儿童歌曲，内容健康向上；（</w:t>
      </w:r>
    </w:p>
    <w:p>
      <w:pPr>
        <w:spacing w:after="120"/>
        <w:ind w:firstLine="432"/>
      </w:pPr>
      <w:r>
        <w:t>2</w:t>
      </w:r>
    </w:p>
    <w:p>
      <w:pPr>
        <w:spacing w:after="120"/>
        <w:ind w:firstLine="432"/>
      </w:pPr>
      <w:r>
        <w:t>）演唱完整，音准、节奏正确；（</w:t>
      </w:r>
    </w:p>
    <w:p>
      <w:pPr>
        <w:spacing w:after="120"/>
        <w:ind w:firstLine="432"/>
      </w:pPr>
      <w:r>
        <w:t>3</w:t>
      </w:r>
    </w:p>
    <w:p>
      <w:pPr>
        <w:spacing w:after="120"/>
        <w:ind w:firstLine="432"/>
      </w:pPr>
      <w:r>
        <w:t>）对歌曲的理解正确、情感处理到位，有较好的表现力，富有儿童情趣；（</w:t>
      </w:r>
    </w:p>
    <w:p>
      <w:pPr>
        <w:spacing w:after="120"/>
        <w:ind w:firstLine="432"/>
      </w:pPr>
      <w:r>
        <w:t>4</w:t>
      </w:r>
    </w:p>
    <w:p>
      <w:pPr>
        <w:spacing w:after="120"/>
        <w:ind w:firstLine="432"/>
      </w:pPr>
      <w:r>
        <w:t>）可配适宜的乐器伴奏以增强感染力；（</w:t>
      </w:r>
    </w:p>
    <w:p>
      <w:pPr>
        <w:spacing w:after="120"/>
        <w:ind w:firstLine="432"/>
      </w:pPr>
      <w:r>
        <w:t>5</w:t>
      </w:r>
    </w:p>
    <w:p>
      <w:pPr>
        <w:spacing w:after="120"/>
        <w:ind w:firstLine="432"/>
      </w:pPr>
      <w:r>
        <w:t>）限个人演唱，时间不超过</w:t>
      </w:r>
    </w:p>
    <w:p>
      <w:pPr>
        <w:spacing w:after="120"/>
        <w:ind w:firstLine="432"/>
      </w:pPr>
      <w:r>
        <w:t>3</w:t>
      </w:r>
    </w:p>
    <w:p>
      <w:pPr>
        <w:spacing w:after="120"/>
        <w:ind w:firstLine="432"/>
      </w:pPr>
      <w:r>
        <w:t>分钟</w:t>
      </w:r>
    </w:p>
    <w:p>
      <w:pPr>
        <w:spacing w:after="120"/>
        <w:ind w:firstLine="432"/>
      </w:pPr>
      <w:r>
        <w:t>,</w:t>
      </w:r>
    </w:p>
    <w:p>
      <w:pPr>
        <w:spacing w:after="120"/>
        <w:ind w:firstLine="432"/>
      </w:pPr>
      <w:r>
        <w:t>文件大小不超过</w:t>
      </w:r>
    </w:p>
    <w:p>
      <w:pPr>
        <w:spacing w:after="120"/>
        <w:ind w:firstLine="432"/>
      </w:pPr>
      <w:r>
        <w:t>120MB</w:t>
      </w:r>
    </w:p>
    <w:p>
      <w:pPr>
        <w:spacing w:after="120"/>
        <w:ind w:firstLine="432"/>
      </w:pPr>
      <w:r>
        <w:t>；（</w:t>
      </w:r>
    </w:p>
    <w:p>
      <w:pPr>
        <w:spacing w:after="120"/>
        <w:ind w:firstLine="432"/>
      </w:pPr>
      <w:r>
        <w:t>6</w:t>
      </w:r>
    </w:p>
    <w:p>
      <w:pPr>
        <w:spacing w:after="120"/>
        <w:ind w:firstLine="432"/>
      </w:pPr>
      <w:r>
        <w:t>）作品以视频文件提交，文件格式为</w:t>
      </w:r>
    </w:p>
    <w:p>
      <w:pPr>
        <w:spacing w:after="120"/>
        <w:ind w:firstLine="432"/>
      </w:pPr>
      <w:r>
        <w:t>mp4</w:t>
      </w:r>
    </w:p>
    <w:p>
      <w:pPr>
        <w:spacing w:after="120"/>
        <w:ind w:firstLine="432"/>
      </w:pPr>
      <w:r>
        <w:t>、</w:t>
      </w:r>
    </w:p>
    <w:p>
      <w:pPr>
        <w:spacing w:after="120"/>
        <w:ind w:firstLine="432"/>
      </w:pPr>
      <w:r>
        <w:t>AVI</w:t>
      </w:r>
    </w:p>
    <w:p>
      <w:pPr>
        <w:spacing w:after="120"/>
        <w:ind w:firstLine="432"/>
      </w:pPr>
      <w:r>
        <w:t>等常用视频格式，视频需录制清晰并显示人物正面形象。</w:t>
      </w:r>
    </w:p>
    <w:p>
      <w:pPr>
        <w:spacing w:after="120"/>
        <w:ind w:firstLine="432"/>
      </w:pPr>
      <w:r>
        <w:t>12</w:t>
      </w:r>
    </w:p>
    <w:p>
      <w:pPr>
        <w:spacing w:after="120"/>
        <w:ind w:firstLine="432"/>
      </w:pPr>
      <w:r>
        <w:t>、舞蹈表演</w:t>
      </w:r>
    </w:p>
    <w:p>
      <w:pPr>
        <w:spacing w:after="120"/>
        <w:ind w:firstLine="432"/>
      </w:pPr>
      <w:r>
        <w:t>（</w:t>
      </w:r>
    </w:p>
    <w:p>
      <w:pPr>
        <w:spacing w:after="120"/>
        <w:ind w:firstLine="432"/>
      </w:pPr>
      <w:r>
        <w:t>1</w:t>
      </w:r>
    </w:p>
    <w:p>
      <w:pPr>
        <w:spacing w:after="120"/>
        <w:ind w:firstLine="432"/>
      </w:pPr>
      <w:r>
        <w:t>）作品题材及风格不限；（</w:t>
      </w:r>
    </w:p>
    <w:p>
      <w:pPr>
        <w:spacing w:after="120"/>
        <w:ind w:firstLine="432"/>
      </w:pPr>
      <w:r>
        <w:t>2</w:t>
      </w:r>
    </w:p>
    <w:p>
      <w:pPr>
        <w:spacing w:after="120"/>
        <w:ind w:firstLine="432"/>
      </w:pPr>
      <w:r>
        <w:t>）舞蹈作品选材健康向上，富有审美教育意义；（</w:t>
      </w:r>
    </w:p>
    <w:p>
      <w:pPr>
        <w:spacing w:after="120"/>
        <w:ind w:firstLine="432"/>
      </w:pPr>
      <w:r>
        <w:t>3</w:t>
      </w:r>
    </w:p>
    <w:p>
      <w:pPr>
        <w:spacing w:after="120"/>
        <w:ind w:firstLine="432"/>
      </w:pPr>
      <w:r>
        <w:t>）作品表达完整流畅，体现扎实的基本功；（</w:t>
      </w:r>
    </w:p>
    <w:p>
      <w:pPr>
        <w:spacing w:after="120"/>
        <w:ind w:firstLine="432"/>
      </w:pPr>
      <w:r>
        <w:t>4</w:t>
      </w:r>
    </w:p>
    <w:p>
      <w:pPr>
        <w:spacing w:after="120"/>
        <w:ind w:firstLine="432"/>
      </w:pPr>
      <w:r>
        <w:t>）编排合理，动作与音乐和谐一致，情感表达和乐曲风格一致，动作协调，有感染力；（</w:t>
      </w:r>
    </w:p>
    <w:p>
      <w:pPr>
        <w:spacing w:after="120"/>
        <w:ind w:firstLine="432"/>
      </w:pPr>
      <w:r>
        <w:t>5</w:t>
      </w:r>
    </w:p>
    <w:p>
      <w:pPr>
        <w:spacing w:after="120"/>
        <w:ind w:firstLine="432"/>
      </w:pPr>
      <w:r>
        <w:t>）限个人舞蹈，时间不超过</w:t>
      </w:r>
    </w:p>
    <w:p>
      <w:pPr>
        <w:spacing w:after="120"/>
        <w:ind w:firstLine="432"/>
      </w:pPr>
      <w:r>
        <w:t>5</w:t>
      </w:r>
    </w:p>
    <w:p>
      <w:pPr>
        <w:spacing w:after="120"/>
        <w:ind w:firstLine="432"/>
      </w:pPr>
      <w:r>
        <w:t>分钟，</w:t>
      </w:r>
    </w:p>
    <w:p>
      <w:pPr>
        <w:spacing w:after="120"/>
        <w:ind w:firstLine="432"/>
      </w:pPr>
      <w:r>
        <w:t>文件大小不超过</w:t>
      </w:r>
    </w:p>
    <w:p>
      <w:pPr>
        <w:spacing w:after="120"/>
        <w:ind w:firstLine="432"/>
      </w:pPr>
      <w:r>
        <w:t>120MB</w:t>
      </w:r>
    </w:p>
    <w:p>
      <w:pPr>
        <w:spacing w:after="120"/>
        <w:ind w:firstLine="432"/>
      </w:pPr>
      <w:r>
        <w:t>；（</w:t>
      </w:r>
    </w:p>
    <w:p>
      <w:pPr>
        <w:spacing w:after="120"/>
        <w:ind w:firstLine="432"/>
      </w:pPr>
      <w:r>
        <w:t>6</w:t>
      </w:r>
    </w:p>
    <w:p>
      <w:pPr>
        <w:spacing w:after="120"/>
        <w:ind w:firstLine="432"/>
      </w:pPr>
      <w:r>
        <w:t>）作品以视频文件提交，文件格式为</w:t>
      </w:r>
    </w:p>
    <w:p>
      <w:pPr>
        <w:spacing w:after="120"/>
        <w:ind w:firstLine="432"/>
      </w:pPr>
      <w:r>
        <w:t>mp4</w:t>
      </w:r>
    </w:p>
    <w:p>
      <w:pPr>
        <w:spacing w:after="120"/>
        <w:ind w:firstLine="432"/>
      </w:pPr>
      <w:r>
        <w:t>、</w:t>
      </w:r>
    </w:p>
    <w:p>
      <w:pPr>
        <w:spacing w:after="120"/>
        <w:ind w:firstLine="432"/>
      </w:pPr>
      <w:r>
        <w:t>AVI</w:t>
      </w:r>
    </w:p>
    <w:p>
      <w:pPr>
        <w:spacing w:after="120"/>
        <w:ind w:firstLine="432"/>
      </w:pPr>
      <w:r>
        <w:t>等常用视频格式。</w:t>
      </w:r>
    </w:p>
    <w:p>
      <w:pPr>
        <w:spacing w:after="120"/>
        <w:ind w:firstLine="432"/>
      </w:pPr>
      <w:r>
        <w:t>附件</w:t>
      </w:r>
    </w:p>
    <w:p>
      <w:pPr>
        <w:spacing w:after="120"/>
        <w:ind w:firstLine="432"/>
      </w:pPr>
      <w:r>
        <w:t>2</w:t>
      </w:r>
    </w:p>
    <w:p>
      <w:pPr>
        <w:spacing w:after="120"/>
        <w:ind w:firstLine="432"/>
      </w:pPr>
      <w:r>
        <w:t>：第</w:t>
      </w:r>
    </w:p>
    <w:p>
      <w:pPr>
        <w:spacing w:after="120"/>
        <w:ind w:firstLine="432"/>
      </w:pPr>
      <w:r>
        <w:t>九</w:t>
      </w:r>
    </w:p>
    <w:p>
      <w:pPr>
        <w:spacing w:after="120"/>
        <w:ind w:firstLine="432"/>
      </w:pPr>
      <w:r>
        <w:t>届幼儿教师专业基本功比赛作品要求及报名表等文件下载</w:t>
      </w:r>
    </w:p>
    <w:p>
      <w:pPr>
        <w:spacing w:after="120"/>
        <w:ind w:firstLine="432"/>
      </w:pPr>
      <w:r>
        <w:t>上一篇：</w:t>
      </w:r>
    </w:p>
    <w:p>
      <w:pPr>
        <w:spacing w:after="120"/>
        <w:ind w:firstLine="432"/>
      </w:pPr>
      <w:r>
        <w:t>第八届全国幼儿教师专业基本功比赛</w:t>
      </w:r>
    </w:p>
    <w:p>
      <w:pPr>
        <w:spacing w:after="120"/>
        <w:ind w:firstLine="432"/>
      </w:pPr>
      <w:r>
        <w:t>下一篇： 无</w:t>
      </w:r>
    </w:p>
    <w:p>
      <w:pPr>
        <w:spacing w:after="120"/>
        <w:ind w:firstLine="432"/>
      </w:pPr>
      <w:r>
        <w:t>招生电话</w:t>
      </w:r>
    </w:p>
    <w:p>
      <w:pPr>
        <w:spacing w:after="120"/>
        <w:ind w:firstLine="432"/>
      </w:pPr>
      <w:r>
        <w:t>官方微信号</w:t>
      </w:r>
    </w:p>
    <w:p>
      <w:pPr>
        <w:spacing w:after="120"/>
        <w:ind w:firstLine="432"/>
      </w:pPr>
      <w:r>
        <w:t>官方微信号</w:t>
      </w:r>
    </w:p>
    <w:p>
      <w:pPr>
        <w:spacing w:after="120"/>
        <w:ind w:firstLine="432"/>
      </w:pPr>
      <w:r>
        <w:t>幼儿园</w:t>
      </w:r>
    </w:p>
    <w:p>
      <w:pPr>
        <w:spacing w:after="120"/>
        <w:ind w:firstLine="432"/>
      </w:pPr>
      <w:r>
        <w:t>幼师资源</w:t>
      </w:r>
    </w:p>
    <w:p>
      <w:pPr>
        <w:spacing w:after="120"/>
        <w:ind w:firstLine="432"/>
      </w:pPr>
      <w:r>
        <w:t>教学研究</w:t>
      </w:r>
    </w:p>
    <w:p>
      <w:pPr>
        <w:spacing w:after="120"/>
        <w:ind w:firstLine="432"/>
      </w:pPr>
      <w:r>
        <w:t>保育保教</w:t>
      </w:r>
    </w:p>
    <w:p>
      <w:pPr>
        <w:spacing w:after="120"/>
        <w:ind w:firstLine="432"/>
      </w:pPr>
      <w:r>
        <w:t>教师发展</w:t>
      </w:r>
    </w:p>
    <w:p>
      <w:pPr>
        <w:spacing w:after="120"/>
        <w:ind w:firstLine="432"/>
      </w:pPr>
      <w:r>
        <w:t>园所管理</w:t>
      </w:r>
    </w:p>
    <w:p>
      <w:pPr>
        <w:spacing w:after="120"/>
        <w:ind w:firstLine="432"/>
      </w:pPr>
      <w:r>
        <w:t>育儿心得</w:t>
      </w:r>
    </w:p>
    <w:p>
      <w:pPr>
        <w:spacing w:after="120"/>
        <w:ind w:firstLine="432"/>
      </w:pPr>
      <w:r>
        <w:t>家园共育</w:t>
      </w:r>
    </w:p>
    <w:p>
      <w:pPr>
        <w:spacing w:after="120"/>
        <w:ind w:firstLine="432"/>
      </w:pPr>
      <w:r>
        <w:t>特色教育</w:t>
      </w:r>
    </w:p>
    <w:p>
      <w:pPr>
        <w:spacing w:after="120"/>
        <w:ind w:firstLine="432"/>
      </w:pPr>
      <w:r>
        <w:t>幼小衔接</w:t>
      </w:r>
    </w:p>
    <w:p>
      <w:pPr>
        <w:spacing w:after="120"/>
        <w:ind w:firstLine="432"/>
      </w:pPr>
      <w:r>
        <w:t>幼师比赛</w:t>
      </w:r>
    </w:p>
    <w:p>
      <w:pPr>
        <w:spacing w:after="120"/>
        <w:ind w:firstLine="432"/>
      </w:pPr>
      <w:r>
        <w:t>获奖展播</w:t>
      </w:r>
    </w:p>
    <w:p>
      <w:pPr>
        <w:spacing w:after="120"/>
        <w:ind w:firstLine="432"/>
      </w:pPr>
      <w:r>
        <w:t>比赛通知</w:t>
      </w:r>
    </w:p>
    <w:p>
      <w:pPr>
        <w:spacing w:after="120"/>
        <w:ind w:firstLine="432"/>
      </w:pPr>
      <w:r>
        <w:t>证书奖牌</w:t>
      </w:r>
    </w:p>
    <w:p>
      <w:pPr>
        <w:spacing w:after="120"/>
        <w:ind w:firstLine="432"/>
      </w:pPr>
      <w:r>
        <w:t>报名指南</w:t>
      </w:r>
    </w:p>
    <w:p>
      <w:pPr>
        <w:spacing w:after="120"/>
        <w:ind w:firstLine="432"/>
      </w:pPr>
      <w:r>
        <w:t>范文参考</w:t>
      </w:r>
    </w:p>
    <w:p>
      <w:pPr>
        <w:spacing w:after="120"/>
        <w:ind w:firstLine="432"/>
      </w:pPr>
      <w:r>
        <w:t>合影感言</w:t>
      </w:r>
    </w:p>
    <w:p>
      <w:pPr>
        <w:spacing w:after="120"/>
        <w:ind w:firstLine="432"/>
      </w:pPr>
      <w:r>
        <w:t>评委点评</w:t>
      </w:r>
    </w:p>
    <w:p>
      <w:pPr>
        <w:spacing w:after="120"/>
        <w:ind w:firstLine="432"/>
      </w:pPr>
      <w:r>
        <w:t>学前院校</w:t>
      </w:r>
    </w:p>
    <w:p>
      <w:pPr>
        <w:spacing w:after="120"/>
        <w:ind w:firstLine="432"/>
      </w:pPr>
      <w:r>
        <w:t>教育教学</w:t>
      </w:r>
    </w:p>
    <w:p>
      <w:pPr>
        <w:spacing w:after="120"/>
        <w:ind w:firstLine="432"/>
      </w:pPr>
      <w:r>
        <w:t>教研科研</w:t>
      </w:r>
    </w:p>
    <w:p>
      <w:pPr>
        <w:spacing w:after="120"/>
        <w:ind w:firstLine="432"/>
      </w:pPr>
      <w:r>
        <w:t>智慧校园</w:t>
      </w:r>
    </w:p>
    <w:p>
      <w:pPr>
        <w:spacing w:after="120"/>
        <w:ind w:firstLine="432"/>
      </w:pPr>
      <w:r>
        <w:t>实习就业</w:t>
      </w:r>
    </w:p>
    <w:p>
      <w:pPr>
        <w:spacing w:after="120"/>
        <w:ind w:firstLine="432"/>
      </w:pPr>
      <w:r>
        <w:t>师资建设</w:t>
      </w:r>
    </w:p>
    <w:p>
      <w:pPr>
        <w:spacing w:after="120"/>
        <w:ind w:firstLine="432"/>
      </w:pPr>
      <w:r>
        <w:t>招聘广场</w:t>
      </w:r>
    </w:p>
    <w:p>
      <w:pPr>
        <w:spacing w:after="120"/>
        <w:ind w:firstLine="432"/>
      </w:pPr>
      <w:r>
        <w:t>院校生比赛</w:t>
      </w:r>
    </w:p>
    <w:p>
      <w:pPr>
        <w:spacing w:after="120"/>
        <w:ind w:firstLine="432"/>
      </w:pPr>
      <w:r>
        <w:t>获奖展播</w:t>
      </w:r>
    </w:p>
    <w:p>
      <w:pPr>
        <w:spacing w:after="120"/>
        <w:ind w:firstLine="432"/>
      </w:pPr>
      <w:r>
        <w:t>比赛通知</w:t>
      </w:r>
    </w:p>
    <w:p>
      <w:pPr>
        <w:spacing w:after="120"/>
        <w:ind w:firstLine="432"/>
      </w:pPr>
      <w:r>
        <w:t>范文参考</w:t>
      </w:r>
    </w:p>
    <w:p>
      <w:pPr>
        <w:spacing w:after="120"/>
        <w:ind w:firstLine="432"/>
      </w:pPr>
      <w:r>
        <w:t>报名指南</w:t>
      </w:r>
    </w:p>
    <w:p>
      <w:pPr>
        <w:spacing w:after="120"/>
        <w:ind w:firstLine="432"/>
      </w:pPr>
      <w:r>
        <w:t>证书奖牌</w:t>
      </w:r>
    </w:p>
    <w:p>
      <w:pPr>
        <w:spacing w:after="120"/>
        <w:ind w:firstLine="432"/>
      </w:pPr>
      <w:r>
        <w:t>合影感言</w:t>
      </w:r>
    </w:p>
    <w:p>
      <w:pPr>
        <w:spacing w:after="120"/>
        <w:ind w:firstLine="432"/>
      </w:pPr>
      <w:r>
        <w:t>出版发表</w:t>
      </w:r>
    </w:p>
    <w:p>
      <w:pPr>
        <w:spacing w:after="120"/>
        <w:ind w:firstLine="432"/>
      </w:pPr>
      <w:r>
        <w:t>职业培训</w:t>
      </w:r>
    </w:p>
    <w:p>
      <w:pPr>
        <w:spacing w:after="120"/>
        <w:ind w:firstLine="432"/>
      </w:pPr>
      <w:r>
        <w:t>职业培训</w:t>
      </w:r>
    </w:p>
    <w:p>
      <w:pPr>
        <w:spacing w:after="120"/>
        <w:ind w:firstLine="432"/>
      </w:pPr>
      <w:r>
        <w:t>活动广场</w:t>
      </w:r>
    </w:p>
    <w:p>
      <w:pPr>
        <w:spacing w:after="120"/>
        <w:ind w:firstLine="432"/>
      </w:pPr>
      <w:r>
        <w:t>活动广场</w:t>
      </w:r>
    </w:p>
    <w:p>
      <w:pPr>
        <w:spacing w:after="120"/>
        <w:ind w:firstLine="432"/>
      </w:pPr>
      <w:r>
        <w:t>资源分享</w:t>
      </w:r>
    </w:p>
    <w:p>
      <w:pPr>
        <w:spacing w:after="120"/>
        <w:ind w:firstLine="432"/>
      </w:pPr>
      <w:r>
        <w:t>教案</w:t>
      </w:r>
    </w:p>
    <w:p>
      <w:pPr>
        <w:spacing w:after="120"/>
        <w:ind w:firstLine="432"/>
      </w:pPr>
      <w:r>
        <w:t>歌曲演唱</w:t>
      </w:r>
    </w:p>
    <w:p>
      <w:pPr>
        <w:spacing w:after="120"/>
        <w:ind w:firstLine="432"/>
      </w:pPr>
      <w:r>
        <w:t>故事讲述</w:t>
      </w:r>
    </w:p>
    <w:p>
      <w:pPr>
        <w:spacing w:after="120"/>
        <w:ind w:firstLine="432"/>
      </w:pPr>
      <w:r>
        <w:t>手工制作</w:t>
      </w:r>
    </w:p>
    <w:p>
      <w:pPr>
        <w:spacing w:after="120"/>
        <w:ind w:firstLine="432"/>
      </w:pPr>
      <w:r>
        <w:t>舞蹈表演</w:t>
      </w:r>
    </w:p>
    <w:p>
      <w:pPr>
        <w:spacing w:after="120"/>
        <w:ind w:firstLine="432"/>
      </w:pPr>
      <w:r>
        <w:t>钢琴弹奏</w:t>
      </w:r>
    </w:p>
    <w:p>
      <w:pPr>
        <w:spacing w:after="120"/>
        <w:ind w:firstLine="432"/>
      </w:pPr>
      <w:r>
        <w:t>手指操</w:t>
      </w:r>
    </w:p>
    <w:p>
      <w:pPr>
        <w:spacing w:after="120"/>
        <w:ind w:firstLine="432"/>
      </w:pPr>
      <w:r>
        <w:t>书法</w:t>
      </w:r>
    </w:p>
    <w:p>
      <w:pPr>
        <w:spacing w:after="120"/>
        <w:ind w:firstLine="432"/>
      </w:pPr>
      <w:r>
        <w:t>绘画</w:t>
      </w:r>
    </w:p>
    <w:p>
      <w:pPr>
        <w:spacing w:after="120"/>
        <w:ind w:firstLine="432"/>
      </w:pPr>
      <w:r>
        <w:t>© 2020北京学前教育网 All Rights Reserved.</w:t>
      </w:r>
    </w:p>
    <w:p>
      <w:pPr>
        <w:spacing w:after="120"/>
        <w:ind w:firstLine="432"/>
      </w:pPr>
      <w:r>
        <w:t>京 ICP 备 14028853号-3</w:t>
      </w:r>
    </w:p>
    <w:p>
      <w:pPr>
        <w:spacing w:after="120"/>
        <w:ind w:firstLine="432"/>
      </w:pPr>
      <w:r>
        <w:t>京公网安备 11010802013415</w:t>
      </w:r>
    </w:p>
    <w:p>
      <w:r>
        <w:t>──────────────────────────────────────────────────</w:t>
      </w:r>
    </w:p>
    <w:p/>
    <w:p>
      <w:r>
        <w:br w:type="page"/>
      </w:r>
    </w:p>
    <w:p>
      <w:pPr>
        <w:pStyle w:val="Heading2"/>
      </w:pPr>
      <w:r>
        <w:t>26. Unknown</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https://mp.weixin.qq.com/s/93JbJvpBYJ2IP-XUViBItA</w:t>
            </w:r>
          </w:p>
        </w:tc>
      </w:tr>
      <w:tr>
        <w:tc>
          <w:tcPr>
            <w:tcW w:type="dxa" w:w="4320"/>
          </w:tcPr>
          <w:p>
            <w:r>
              <w:rPr>
                <w:sz w:val="18"/>
              </w:rPr>
              <w:t>发布时间</w:t>
            </w:r>
          </w:p>
        </w:tc>
        <w:tc>
          <w:tcPr>
            <w:tcW w:type="dxa" w:w="4320"/>
          </w:tcPr>
          <w:p>
            <w:r>
              <w:rPr>
                <w:sz w:val="18"/>
              </w:rPr>
              <w:t>2026年3月15日</w:t>
            </w:r>
          </w:p>
        </w:tc>
      </w:tr>
      <w:tr>
        <w:tc>
          <w:tcPr>
            <w:tcW w:type="dxa" w:w="4320"/>
          </w:tcPr>
          <w:p>
            <w:r>
              <w:rPr>
                <w:sz w:val="18"/>
              </w:rPr>
              <w:t>关键词</w:t>
            </w:r>
          </w:p>
        </w:tc>
        <w:tc>
          <w:tcPr>
            <w:tcW w:type="dxa" w:w="4320"/>
          </w:tcPr>
          <w:p>
            <w:r>
              <w:rPr>
                <w:sz w:val="18"/>
              </w:rPr>
              <w:t>大赛, 比赛, 论文, 通知, 公示</w:t>
            </w:r>
          </w:p>
        </w:tc>
      </w:tr>
    </w:tbl>
    <w:p/>
    <w:p>
      <w:pPr>
        <w:pStyle w:val="Heading3"/>
      </w:pPr>
      <w:r>
        <w:t>正文内容：</w:t>
      </w:r>
    </w:p>
    <w:p>
      <w:pPr>
        <w:spacing w:after="120"/>
        <w:ind w:firstLine="432"/>
      </w:pPr>
      <w:r>
        <w:t>2026年度九州杯全国研学课程设计大赛通知</w:t>
      </w:r>
    </w:p>
    <w:p>
      <w:pPr>
        <w:spacing w:after="120"/>
        <w:ind w:firstLine="432"/>
      </w:pPr>
      <w:r>
        <w:t>原创</w:t>
      </w:r>
    </w:p>
    <w:p>
      <w:pPr>
        <w:spacing w:after="120"/>
        <w:ind w:firstLine="432"/>
      </w:pPr>
      <w:r>
        <w:t>九州杯大赛公众号</w:t>
      </w:r>
    </w:p>
    <w:p>
      <w:pPr>
        <w:spacing w:after="120"/>
        <w:ind w:firstLine="432"/>
      </w:pPr>
      <w:r>
        <w:t>九州杯大赛公众号</w:t>
      </w:r>
    </w:p>
    <w:p>
      <w:pPr>
        <w:spacing w:after="120"/>
        <w:ind w:firstLine="432"/>
      </w:pPr>
      <w:r>
        <w:t>九州杯大赛公众号</w:t>
      </w:r>
    </w:p>
    <w:p>
      <w:pPr>
        <w:spacing w:after="120"/>
        <w:ind w:firstLine="432"/>
      </w:pPr>
      <w:r>
        <w:t>在小说阅读器中沉浸阅读</w:t>
      </w:r>
    </w:p>
    <w:p>
      <w:pPr>
        <w:spacing w:after="120"/>
        <w:ind w:firstLine="432"/>
      </w:pPr>
      <w:r>
        <w:t>为全面贯彻党的教育方针，从学科教育的角度落实立德树人根本任务，帮助教师在研学课程实施中引导大中小学生了解国情、热爱祖国、开阔眼界、增长知识，提高其社会责任感、实践能力和创新精神，自</w:t>
      </w:r>
    </w:p>
    <w:p>
      <w:pPr>
        <w:spacing w:after="120"/>
        <w:ind w:firstLine="432"/>
      </w:pPr>
      <w:r>
        <w:t>2017年以来，九州杯研学大赛组委会连续举办了九届全国研学课程设计大赛和二十几场公益活动，累计超60余万人次参加线上、线下活动和观看活动直播，并向部分参赛学校、工作室捐赠图书期刊超300万元，受到社会各界的一致好评，取得了良好的社会效益。</w:t>
      </w:r>
    </w:p>
    <w:p>
      <w:pPr>
        <w:spacing w:after="120"/>
        <w:ind w:firstLine="432"/>
      </w:pPr>
      <w:r>
        <w:t>为进一步推进地理教育课程改革深入开展和促进研学课程实践与理论研究，</w:t>
      </w:r>
    </w:p>
    <w:p>
      <w:pPr>
        <w:spacing w:after="120"/>
        <w:ind w:firstLine="432"/>
      </w:pPr>
      <w:r>
        <w:t>切实发挥研学课程的立德树人作用</w:t>
      </w:r>
    </w:p>
    <w:p>
      <w:pPr>
        <w:spacing w:after="120"/>
        <w:ind w:firstLine="432"/>
      </w:pPr>
      <w:r>
        <w:t>，</w:t>
      </w:r>
    </w:p>
    <w:p>
      <w:pPr>
        <w:spacing w:after="120"/>
        <w:ind w:firstLine="432"/>
      </w:pPr>
      <w:r>
        <w:t>九州杯研学大赛组委会继续组织</w:t>
      </w:r>
    </w:p>
    <w:p>
      <w:pPr>
        <w:spacing w:after="120"/>
        <w:ind w:firstLine="432"/>
      </w:pPr>
      <w:r>
        <w:t>“2026年度九州杯研学课程设计大赛”，欢迎各地高校师生、中小学教师、教研员、名师工作室、研学公司、景区、研学基地等以集体或者个人方式报名参赛。</w:t>
      </w:r>
    </w:p>
    <w:p>
      <w:pPr>
        <w:spacing w:after="120"/>
        <w:ind w:firstLine="432"/>
      </w:pPr>
      <w:r>
        <w:t>一、活动组织</w:t>
      </w:r>
    </w:p>
    <w:p>
      <w:pPr>
        <w:spacing w:after="120"/>
        <w:ind w:firstLine="432"/>
      </w:pPr>
      <w:r>
        <w:t>指导单位：</w:t>
      </w:r>
    </w:p>
    <w:p>
      <w:pPr>
        <w:spacing w:after="120"/>
        <w:ind w:firstLine="432"/>
      </w:pPr>
      <w:r>
        <w:t>中国教育学会地理教学专业委员会</w:t>
      </w:r>
    </w:p>
    <w:p>
      <w:pPr>
        <w:spacing w:after="120"/>
        <w:ind w:firstLine="432"/>
      </w:pPr>
      <w:r>
        <w:t>《中国国家地理》杂志社</w:t>
      </w:r>
    </w:p>
    <w:p>
      <w:pPr>
        <w:spacing w:after="120"/>
        <w:ind w:firstLine="432"/>
      </w:pPr>
      <w:r>
        <w:t>主</w:t>
      </w:r>
    </w:p>
    <w:p>
      <w:pPr>
        <w:spacing w:after="120"/>
        <w:ind w:firstLine="432"/>
      </w:pPr>
      <w:r>
        <w:t>办：</w:t>
      </w:r>
    </w:p>
    <w:p>
      <w:pPr>
        <w:spacing w:after="120"/>
        <w:ind w:firstLine="432"/>
      </w:pPr>
      <w:r>
        <w:t>九州杯研学大赛组委会</w:t>
      </w:r>
    </w:p>
    <w:p>
      <w:pPr>
        <w:spacing w:after="120"/>
        <w:ind w:firstLine="432"/>
      </w:pPr>
      <w:r>
        <w:t>冠名协办：</w:t>
      </w:r>
    </w:p>
    <w:p>
      <w:pPr>
        <w:spacing w:after="120"/>
        <w:ind w:firstLine="432"/>
      </w:pPr>
      <w:r>
        <w:t>九州文化教育（江西</w:t>
      </w:r>
    </w:p>
    <w:p>
      <w:pPr>
        <w:spacing w:after="120"/>
        <w:ind w:firstLine="432"/>
      </w:pPr>
      <w:r>
        <w:t>·上饶）</w:t>
      </w:r>
    </w:p>
    <w:p>
      <w:pPr>
        <w:spacing w:after="120"/>
        <w:ind w:firstLine="432"/>
      </w:pPr>
      <w:r>
        <w:t>学术评审：</w:t>
      </w:r>
    </w:p>
    <w:p>
      <w:pPr>
        <w:spacing w:after="120"/>
        <w:ind w:firstLine="432"/>
      </w:pPr>
      <w:r>
        <w:t>华东师范大学《地理教学》编辑部</w:t>
      </w:r>
    </w:p>
    <w:p>
      <w:pPr>
        <w:spacing w:after="120"/>
        <w:ind w:firstLine="432"/>
      </w:pPr>
      <w:r>
        <w:t>陕西师范大学</w:t>
      </w:r>
    </w:p>
    <w:p>
      <w:pPr>
        <w:spacing w:after="120"/>
        <w:ind w:firstLine="432"/>
      </w:pPr>
      <w:r>
        <w:t>《中学地理教学参考》编辑部</w:t>
      </w:r>
    </w:p>
    <w:p>
      <w:pPr>
        <w:spacing w:after="120"/>
        <w:ind w:firstLine="432"/>
      </w:pPr>
      <w:r>
        <w:t>重庆师范大学《地理教育》编辑部</w:t>
      </w:r>
    </w:p>
    <w:p>
      <w:pPr>
        <w:spacing w:after="120"/>
        <w:ind w:firstLine="432"/>
      </w:pPr>
      <w:r>
        <w:t>学术支持：</w:t>
      </w:r>
    </w:p>
    <w:p>
      <w:pPr>
        <w:spacing w:after="120"/>
        <w:ind w:firstLine="432"/>
      </w:pPr>
      <w:r>
        <w:t>华东师范大学《地理教学》编辑部</w:t>
      </w:r>
    </w:p>
    <w:p>
      <w:pPr>
        <w:spacing w:after="120"/>
        <w:ind w:firstLine="432"/>
      </w:pPr>
      <w:r>
        <w:t>陕西师范大学《中学地理教学参考》编辑部</w:t>
      </w:r>
    </w:p>
    <w:p>
      <w:pPr>
        <w:spacing w:after="120"/>
        <w:ind w:firstLine="432"/>
      </w:pPr>
      <w:r>
        <w:t>重庆师范大学《地理教育》编辑部</w:t>
      </w:r>
    </w:p>
    <w:p>
      <w:pPr>
        <w:spacing w:after="120"/>
        <w:ind w:firstLine="432"/>
      </w:pPr>
      <w:r>
        <w:t>中国人民大学书报资料中心基础教育期刊社</w:t>
      </w:r>
    </w:p>
    <w:p>
      <w:pPr>
        <w:spacing w:after="120"/>
        <w:ind w:firstLine="432"/>
      </w:pPr>
      <w:r>
        <w:t>陕西师范大学《中学生物教学》编辑部</w:t>
      </w:r>
    </w:p>
    <w:p>
      <w:pPr>
        <w:spacing w:after="120"/>
        <w:ind w:firstLine="432"/>
      </w:pPr>
      <w:r>
        <w:t>陕西师范大学《中学历史教学参考》编辑部</w:t>
      </w:r>
    </w:p>
    <w:p>
      <w:pPr>
        <w:spacing w:after="120"/>
        <w:ind w:firstLine="432"/>
      </w:pPr>
      <w:r>
        <w:t>《天津师范大学学报·基础教育版》编辑部</w:t>
      </w:r>
    </w:p>
    <w:p>
      <w:pPr>
        <w:spacing w:after="120"/>
        <w:ind w:firstLine="432"/>
      </w:pPr>
      <w:r>
        <w:t>华东师范大学《生物学教学》编辑部</w:t>
      </w:r>
    </w:p>
    <w:p>
      <w:pPr>
        <w:spacing w:after="120"/>
        <w:ind w:firstLine="432"/>
      </w:pPr>
      <w:r>
        <w:t>《中小学管理》编辑部</w:t>
      </w:r>
    </w:p>
    <w:p>
      <w:pPr>
        <w:spacing w:after="120"/>
        <w:ind w:firstLine="432"/>
      </w:pPr>
      <w:r>
        <w:t>《美丽中国》编辑部</w:t>
      </w:r>
    </w:p>
    <w:p>
      <w:pPr>
        <w:spacing w:after="120"/>
        <w:ind w:firstLine="432"/>
      </w:pPr>
      <w:r>
        <w:t>协办单位：</w:t>
      </w:r>
    </w:p>
    <w:p>
      <w:pPr>
        <w:spacing w:after="120"/>
        <w:ind w:firstLine="432"/>
      </w:pPr>
      <w:r>
        <w:t>二十一世纪空间技术应用股份有限公司</w:t>
      </w:r>
    </w:p>
    <w:p>
      <w:pPr>
        <w:spacing w:after="120"/>
        <w:ind w:firstLine="432"/>
      </w:pPr>
      <w:r>
        <w:t>北京中教启星科技股份有限公司</w:t>
      </w:r>
    </w:p>
    <w:p>
      <w:pPr>
        <w:spacing w:after="120"/>
        <w:ind w:firstLine="432"/>
      </w:pPr>
      <w:r>
        <w:t>北京天域北斗文化科技集团有限公司</w:t>
      </w:r>
    </w:p>
    <w:p>
      <w:pPr>
        <w:spacing w:after="120"/>
        <w:ind w:firstLine="432"/>
      </w:pPr>
      <w:r>
        <w:t>二、第一阶段参赛说明</w:t>
      </w:r>
    </w:p>
    <w:p>
      <w:pPr>
        <w:spacing w:after="120"/>
        <w:ind w:firstLine="432"/>
      </w:pPr>
      <w:r>
        <w:t>1.第一阶段采取线上投稿参评的方式进行，获奖名单在大赛官网、大赛公众号以及评审单位公众号发布，大赛默认颁发电子版证书，可以申请纸质版团体证书和个人证书。</w:t>
      </w:r>
    </w:p>
    <w:p>
      <w:pPr>
        <w:spacing w:after="120"/>
        <w:ind w:firstLine="432"/>
      </w:pPr>
      <w:r>
        <w:t>2.参赛作品分为四大组评比：</w:t>
      </w:r>
    </w:p>
    <w:p>
      <w:pPr>
        <w:spacing w:after="120"/>
        <w:ind w:firstLine="432"/>
      </w:pPr>
      <w:r>
        <w:t>①高校一区师生研学（旅行）课程组（多单位作品以小组长所在单位为准）；</w:t>
      </w:r>
    </w:p>
    <w:p>
      <w:pPr>
        <w:spacing w:after="120"/>
        <w:ind w:firstLine="432"/>
      </w:pPr>
      <w:r>
        <w:t>②高校二区师生研学（旅行）课程组（多单位作品以小组长所在单位为准）；</w:t>
      </w:r>
    </w:p>
    <w:p>
      <w:pPr>
        <w:spacing w:after="120"/>
        <w:ind w:firstLine="432"/>
      </w:pPr>
      <w:r>
        <w:t>⭐新疆、西藏、青海、内蒙古、宁夏、甘肃、黑龙江、吉林、辽宁、海南、贵州、香港、澳门、台湾等区域为一区，其他区域为二区。</w:t>
      </w:r>
    </w:p>
    <w:p>
      <w:pPr>
        <w:spacing w:after="120"/>
        <w:ind w:firstLine="432"/>
      </w:pPr>
      <w:r>
        <w:t>③中小学教师研学（旅行）课程组（多单位作品以小组长所在单位为准）；</w:t>
      </w:r>
    </w:p>
    <w:p>
      <w:pPr>
        <w:spacing w:after="120"/>
        <w:ind w:firstLine="432"/>
      </w:pPr>
      <w:r>
        <w:t>④研学实践成果组：文创产品、社会调查报告、小论文、游记、绘画、摄影和视频（含原创歌曲、戏剧）作品等；中小学生由指导教师投稿；获奖作品择优在大赛官网或相关学术支持单位公众号展示。</w:t>
      </w:r>
    </w:p>
    <w:p>
      <w:pPr>
        <w:spacing w:after="120"/>
        <w:ind w:firstLine="432"/>
      </w:pPr>
      <w:r>
        <w:t>3.研学课程设计作品须包括课程主题、研学地点、线路、适用学段、课程目标、课程内容、课程实施情况和研学成果（自主选项）以及课程评估等内容；已经踩点或者已经实施的课程方案请尽量采用现场拍摄的实景图片和人物照片，并标明实景拍摄，需要采用网络图片的请备注清楚来源，未开展课程请在参赛作品末尾说明。</w:t>
      </w:r>
    </w:p>
    <w:p>
      <w:pPr>
        <w:spacing w:after="120"/>
        <w:ind w:firstLine="432"/>
      </w:pPr>
      <w:r>
        <w:t>4.研学课程作品以PDF电子文档提交，不接受纸质文件。参赛者的课程设计方案统一以A4纸为准，以不超过20页为佳，建议正文字号五号，字体为宋体，行距1.5倍。作品文件为PDF格式（设计稿为PPT、Word、WPS文件的请转换导出为PDF）。参赛人员请到群文件夹下载参赛信息登记表填写并在参赛作品首页提供参赛者的姓名、学校、指导教师、联系方式和详细邮寄地址等信息一并提交。如有研学手册等附件请在参赛文本上附电子版二维码。课程方案（PDF版）需精心设计、排版美观，图表清晰，不能出现图表变形、错位、错页等问题。</w:t>
      </w:r>
    </w:p>
    <w:p>
      <w:pPr>
        <w:spacing w:after="120"/>
        <w:ind w:firstLine="432"/>
      </w:pPr>
      <w:r>
        <w:t>5.团队作品参赛人员不超过10人；署名第一作者或者组长的每一个组别只能提交一件作品，作为组员的参赛作品数量不限制；指导教师署名须征得本人同意，且不超过3人；不同单位的联合作品，单位不能超过3个。</w:t>
      </w:r>
    </w:p>
    <w:p>
      <w:pPr>
        <w:spacing w:after="120"/>
        <w:ind w:firstLine="432"/>
      </w:pPr>
      <w:r>
        <w:t>⭐</w:t>
      </w:r>
    </w:p>
    <w:p>
      <w:pPr>
        <w:spacing w:after="120"/>
        <w:ind w:firstLine="432"/>
      </w:pPr>
      <w:r>
        <w:t>视频类：要求实景拍摄、真人出镜，可运用动画或者AI生成辅助材料，视频</w:t>
      </w:r>
    </w:p>
    <w:p>
      <w:pPr>
        <w:spacing w:after="120"/>
        <w:ind w:firstLine="432"/>
      </w:pPr>
      <w:r>
        <w:t>画面、字幕清晰</w:t>
      </w:r>
    </w:p>
    <w:p>
      <w:pPr>
        <w:spacing w:after="120"/>
        <w:ind w:firstLine="432"/>
      </w:pPr>
      <w:r>
        <w:t>，原声声音清楚，音量合适，解说配音或者旁白使用普通话（根据需求可穿插方言），背景音乐与内容相适配；作品片头要求显示参赛作品名称，参赛单位和人员信息，参赛报名表可以提交作品文字说明。</w:t>
      </w:r>
    </w:p>
    <w:p>
      <w:pPr>
        <w:spacing w:after="120"/>
        <w:ind w:firstLine="432"/>
      </w:pPr>
      <w:r>
        <w:t>时长：3-10分钟内，超出时长则视为无效作品。</w:t>
      </w:r>
    </w:p>
    <w:p>
      <w:pPr>
        <w:spacing w:after="120"/>
        <w:ind w:firstLine="432"/>
      </w:pPr>
      <w:r>
        <w:t>格式要求：采用MP4格式，分辨率不低于1080P，文件大小不超过1000MB。</w:t>
      </w:r>
    </w:p>
    <w:p>
      <w:pPr>
        <w:spacing w:after="120"/>
        <w:ind w:firstLine="432"/>
      </w:pPr>
      <w:r>
        <w:t>⭐文创产品需提交创意说明、多角度平面图和三维效果图。</w:t>
      </w:r>
    </w:p>
    <w:p>
      <w:pPr>
        <w:spacing w:after="120"/>
        <w:ind w:firstLine="432"/>
      </w:pPr>
      <w:r>
        <w:t>⭐参赛者提供的课程设计作品和成果必须原创，不得抄袭、剽窃他人成果，AI生成的图文资料需要标注，文责自负。</w:t>
      </w:r>
    </w:p>
    <w:p>
      <w:pPr>
        <w:spacing w:after="120"/>
        <w:ind w:firstLine="432"/>
      </w:pPr>
      <w:r>
        <w:t>6.大赛结束后，部分优秀研学课程设计作品，组委会将以图书或电子产品形式结集出版。欢迎获奖作品作者将成果转化为5000字左右的论文向《中学地理教学参考》《地理教学》《地理教育》三刊及相关学术支持期刊投稿（文稿后注明所获奖项），编辑部择优发表（如涉及出版费用，按照各刊规定办理）。</w:t>
      </w:r>
    </w:p>
    <w:p>
      <w:pPr>
        <w:spacing w:after="120"/>
        <w:ind w:firstLine="432"/>
      </w:pPr>
      <w:r>
        <w:t>7.第一阶段大赛时间：2026年3月15日—6月15日；7月中旬公示获奖名单，8月中旬开始发送电子版证书，申请纸质证书的秋季开学邮寄，获奖作品均获得参加现场赛资格，特等奖作品获得在现场赛展示资格。</w:t>
      </w:r>
    </w:p>
    <w:p>
      <w:pPr>
        <w:spacing w:after="120"/>
        <w:ind w:firstLine="432"/>
      </w:pPr>
      <w:r>
        <w:t>三、第二阶段现场赛说明</w:t>
      </w:r>
    </w:p>
    <w:p>
      <w:pPr>
        <w:spacing w:after="120"/>
        <w:ind w:firstLine="432"/>
      </w:pPr>
      <w:r>
        <w:t>时间</w:t>
      </w:r>
    </w:p>
    <w:p>
      <w:pPr>
        <w:spacing w:after="120"/>
        <w:ind w:firstLine="432"/>
      </w:pPr>
      <w:r>
        <w:t>：</w:t>
      </w:r>
    </w:p>
    <w:p>
      <w:pPr>
        <w:spacing w:after="120"/>
        <w:ind w:firstLine="432"/>
      </w:pPr>
      <w:r>
        <w:t>2026年7月27日-8月1日</w:t>
      </w:r>
    </w:p>
    <w:p>
      <w:pPr>
        <w:spacing w:after="120"/>
        <w:ind w:firstLine="432"/>
      </w:pPr>
      <w:r>
        <w:t>地点：河北</w:t>
      </w:r>
    </w:p>
    <w:p>
      <w:pPr>
        <w:spacing w:after="120"/>
        <w:ind w:firstLine="432"/>
      </w:pPr>
      <w:r>
        <w:t>·承德</w:t>
      </w:r>
    </w:p>
    <w:p>
      <w:pPr>
        <w:spacing w:after="120"/>
        <w:ind w:firstLine="432"/>
      </w:pPr>
      <w:r>
        <w:t>⭐</w:t>
      </w:r>
    </w:p>
    <w:p>
      <w:pPr>
        <w:spacing w:after="120"/>
        <w:ind w:firstLine="432"/>
      </w:pPr>
      <w:r>
        <w:t>具体方案另行通知。</w:t>
      </w:r>
    </w:p>
    <w:p>
      <w:pPr>
        <w:spacing w:after="120"/>
        <w:ind w:firstLine="432"/>
      </w:pPr>
      <w:r>
        <w:t>四、参考资料</w:t>
      </w:r>
    </w:p>
    <w:p>
      <w:pPr>
        <w:spacing w:after="120"/>
        <w:ind w:firstLine="432"/>
      </w:pPr>
      <w:r>
        <w:t>组委会为每个参赛作品提供2025年度《中学地理教学参考》上、中、下旬电子刊</w:t>
      </w:r>
    </w:p>
    <w:p>
      <w:pPr>
        <w:spacing w:after="120"/>
        <w:ind w:firstLine="432"/>
      </w:pPr>
      <w:r>
        <w:t>（价值288元）</w:t>
      </w:r>
    </w:p>
    <w:p>
      <w:pPr>
        <w:spacing w:after="120"/>
        <w:ind w:firstLine="432"/>
      </w:pPr>
      <w:r>
        <w:t>和由二十一世纪空间技术应用股份有限公司提供的实景三维地理教学平台10个小时使用权限</w:t>
      </w:r>
    </w:p>
    <w:p>
      <w:pPr>
        <w:spacing w:after="120"/>
        <w:ind w:firstLine="432"/>
      </w:pPr>
      <w:r>
        <w:t>（价值600元）</w:t>
      </w:r>
    </w:p>
    <w:p>
      <w:pPr>
        <w:spacing w:after="120"/>
        <w:ind w:firstLine="432"/>
      </w:pPr>
      <w:r>
        <w:t>。参赛人员缴费成功后填写资料领取信息表格，由组委会发送《中学地理教学参考》电子刊资料包和实景三维地理教学平台账号密码到邮箱。</w:t>
      </w:r>
    </w:p>
    <w:p>
      <w:pPr>
        <w:spacing w:after="120"/>
        <w:ind w:firstLine="432"/>
      </w:pPr>
      <w:r>
        <w:t>五、报名、缴费办法</w:t>
      </w:r>
    </w:p>
    <w:p>
      <w:pPr>
        <w:spacing w:after="120"/>
        <w:ind w:firstLine="432"/>
      </w:pPr>
      <w:r>
        <w:t>1.参赛者汇款后领取参赛资料（汇款即视为已经报名成功），并在截止日期前提交参赛作品和参赛信息表格，发送至大赛指定邮箱1919075242@qq.com。汇款凭证按照要求同时附参赛表格内和稿件后面，研学课程方案统一命名为“2026研学大赛+组别＋单位+名字（组长或者负责人）”。</w:t>
      </w:r>
    </w:p>
    <w:p>
      <w:pPr>
        <w:spacing w:after="120"/>
        <w:ind w:firstLine="432"/>
      </w:pPr>
      <w:r>
        <w:t>2.参赛人员务必加入2026年研学大赛QQ交流沟通群，下载参赛资料附件、信息核对、获奖名单发布、邮寄信息均在QQ群发布；QQ一群：642286859；QQ二群：1018977397（加群备注和修改群名：单位＋参赛者姓名）。</w:t>
      </w:r>
    </w:p>
    <w:p>
      <w:pPr>
        <w:spacing w:after="120"/>
        <w:ind w:firstLine="432"/>
      </w:pPr>
      <w:r>
        <w:t>3.参评费450元/件；10件以上作品集体参评，每件400元。交费方式如下：</w:t>
      </w:r>
    </w:p>
    <w:p>
      <w:pPr>
        <w:spacing w:after="120"/>
        <w:ind w:firstLine="432"/>
      </w:pPr>
      <w:r>
        <w:t>（</w:t>
      </w:r>
    </w:p>
    <w:p>
      <w:pPr>
        <w:spacing w:after="120"/>
        <w:ind w:firstLine="432"/>
      </w:pPr>
      <w:r>
        <w:t>1）银行转账</w:t>
      </w:r>
    </w:p>
    <w:p>
      <w:pPr>
        <w:spacing w:after="120"/>
        <w:ind w:firstLine="432"/>
      </w:pPr>
      <w:r>
        <w:t>户</w:t>
      </w:r>
    </w:p>
    <w:p>
      <w:pPr>
        <w:spacing w:after="120"/>
        <w:ind w:firstLine="432"/>
      </w:pPr>
      <w:r>
        <w:t>名：上饶市广丰区九州文化教育服务有限公司</w:t>
      </w:r>
    </w:p>
    <w:p>
      <w:pPr>
        <w:spacing w:after="120"/>
        <w:ind w:firstLine="432"/>
      </w:pPr>
      <w:r>
        <w:t>开户行：中国建设银行股份有限公司广丰支行</w:t>
      </w:r>
    </w:p>
    <w:p>
      <w:pPr>
        <w:spacing w:after="120"/>
        <w:ind w:firstLine="432"/>
      </w:pPr>
      <w:r>
        <w:t>账</w:t>
      </w:r>
    </w:p>
    <w:p>
      <w:pPr>
        <w:spacing w:after="120"/>
        <w:ind w:firstLine="432"/>
      </w:pPr>
      <w:r>
        <w:t>号：</w:t>
      </w:r>
    </w:p>
    <w:p>
      <w:pPr>
        <w:spacing w:after="120"/>
        <w:ind w:firstLine="432"/>
      </w:pPr>
      <w:r>
        <w:t>36001351400052505739</w:t>
      </w:r>
    </w:p>
    <w:p>
      <w:pPr>
        <w:spacing w:after="120"/>
        <w:ind w:firstLine="432"/>
      </w:pPr>
      <w:r>
        <w:t>（</w:t>
      </w:r>
    </w:p>
    <w:p>
      <w:pPr>
        <w:spacing w:after="120"/>
        <w:ind w:firstLine="432"/>
      </w:pPr>
      <w:r>
        <w:t>2）支付宝二维码扫码支付</w:t>
      </w:r>
    </w:p>
    <w:p>
      <w:pPr>
        <w:spacing w:after="120"/>
        <w:ind w:firstLine="432"/>
      </w:pPr>
      <w:r>
        <w:t>⭐</w:t>
      </w:r>
    </w:p>
    <w:p>
      <w:pPr>
        <w:spacing w:after="120"/>
        <w:ind w:firstLine="432"/>
      </w:pPr>
      <w:r>
        <w:t>汇款均备注：单位＋参赛者姓名或者小组负责人名字</w:t>
      </w:r>
    </w:p>
    <w:p>
      <w:pPr>
        <w:spacing w:after="120"/>
        <w:ind w:firstLine="432"/>
      </w:pPr>
      <w:r>
        <w:t>(3)</w:t>
      </w:r>
    </w:p>
    <w:p>
      <w:pPr>
        <w:spacing w:after="120"/>
        <w:ind w:firstLine="432"/>
      </w:pPr>
      <w:r>
        <w:t>由九州教育</w:t>
      </w:r>
    </w:p>
    <w:p>
      <w:pPr>
        <w:spacing w:after="120"/>
        <w:ind w:firstLine="432"/>
      </w:pPr>
      <w:r>
        <w:t>开具发票（扫码按照要求填写信息，金额和作品数量填写在备注处，提交审核后开具电子发票，内容为评审费），发票开具后因故需要申请退费的或者重新开具发票的请</w:t>
      </w:r>
    </w:p>
    <w:p>
      <w:pPr>
        <w:spacing w:after="120"/>
        <w:ind w:firstLine="432"/>
      </w:pPr>
      <w:r>
        <w:t>QQ群咨询发票管理员。</w:t>
      </w:r>
    </w:p>
    <w:p>
      <w:pPr>
        <w:spacing w:after="120"/>
        <w:ind w:firstLine="432"/>
      </w:pPr>
      <w:r>
        <w:t>4.咨询联系：</w:t>
      </w:r>
    </w:p>
    <w:p>
      <w:pPr>
        <w:spacing w:after="120"/>
        <w:ind w:firstLine="432"/>
      </w:pPr>
      <w:r>
        <w:t>徐国良（</w:t>
      </w:r>
    </w:p>
    <w:p>
      <w:pPr>
        <w:spacing w:after="120"/>
        <w:ind w:firstLine="432"/>
      </w:pPr>
      <w:r>
        <w:t>15907931973，微信同号，参赛咨询及作品查询）</w:t>
      </w:r>
    </w:p>
    <w:p>
      <w:pPr>
        <w:spacing w:after="120"/>
        <w:ind w:firstLine="432"/>
      </w:pPr>
      <w:r>
        <w:t>邱编辑（</w:t>
      </w:r>
    </w:p>
    <w:p>
      <w:pPr>
        <w:spacing w:after="120"/>
        <w:ind w:firstLine="432"/>
      </w:pPr>
      <w:r>
        <w:t>QQ:524491408，参赛咨询）</w:t>
      </w:r>
    </w:p>
    <w:p>
      <w:pPr>
        <w:spacing w:after="120"/>
        <w:ind w:firstLine="432"/>
      </w:pPr>
      <w:r>
        <w:t>李佳霖（</w:t>
      </w:r>
    </w:p>
    <w:p>
      <w:pPr>
        <w:spacing w:after="120"/>
        <w:ind w:firstLine="432"/>
      </w:pPr>
      <w:r>
        <w:t>17853322847，微信同号，</w:t>
      </w:r>
    </w:p>
    <w:p>
      <w:pPr>
        <w:spacing w:after="120"/>
        <w:ind w:firstLine="432"/>
      </w:pPr>
      <w:r>
        <w:t>二十一世纪空间</w:t>
      </w:r>
    </w:p>
    <w:p>
      <w:pPr>
        <w:spacing w:after="120"/>
        <w:ind w:firstLine="432"/>
      </w:pPr>
      <w:r>
        <w:t>平台使用</w:t>
      </w:r>
    </w:p>
    <w:p>
      <w:pPr>
        <w:spacing w:after="120"/>
        <w:ind w:firstLine="432"/>
      </w:pPr>
      <w:r>
        <w:t>咨询）</w:t>
      </w:r>
    </w:p>
    <w:p>
      <w:pPr>
        <w:spacing w:after="120"/>
        <w:ind w:firstLine="432"/>
      </w:pPr>
      <w:r>
        <w:t>点击下载或者QQ群文件夹下载</w:t>
      </w:r>
    </w:p>
    <w:p>
      <w:pPr>
        <w:spacing w:after="120"/>
        <w:ind w:firstLine="432"/>
      </w:pPr>
      <w:r>
        <w:t>：</w:t>
      </w:r>
    </w:p>
    <w:p>
      <w:pPr>
        <w:spacing w:after="120"/>
        <w:ind w:firstLine="432"/>
      </w:pPr>
      <w:r>
        <w:t>1.</w:t>
      </w:r>
    </w:p>
    <w:p>
      <w:pPr>
        <w:spacing w:after="120"/>
        <w:ind w:firstLine="432"/>
      </w:pPr>
      <w:r>
        <w:t>26年研学大赛参赛信息表.pdf</w:t>
      </w:r>
    </w:p>
    <w:p>
      <w:pPr>
        <w:spacing w:after="120"/>
        <w:ind w:firstLine="432"/>
      </w:pPr>
      <w:r>
        <w:t>2.</w:t>
      </w:r>
    </w:p>
    <w:p>
      <w:pPr>
        <w:spacing w:after="120"/>
        <w:ind w:firstLine="432"/>
      </w:pPr>
      <w:r>
        <w:t>2026年研学课程大赛线上比赛评分表.pdf</w:t>
      </w:r>
    </w:p>
    <w:p>
      <w:pPr>
        <w:spacing w:after="120"/>
        <w:ind w:firstLine="432"/>
      </w:pPr>
      <w:r>
        <w:t>4.</w:t>
      </w:r>
    </w:p>
    <w:p>
      <w:pPr>
        <w:spacing w:after="120"/>
        <w:ind w:firstLine="432"/>
      </w:pPr>
      <w:r>
        <w:t>实景三维地理教学平台说明.pdf</w:t>
      </w:r>
    </w:p>
    <w:p>
      <w:pPr>
        <w:spacing w:after="120"/>
        <w:ind w:firstLine="432"/>
      </w:pPr>
      <w:r>
        <w:t>5.</w:t>
      </w:r>
    </w:p>
    <w:p>
      <w:pPr>
        <w:spacing w:after="120"/>
        <w:ind w:firstLine="432"/>
      </w:pPr>
      <w:r>
        <w:t>2026年九州杯全国研学课程设计大赛通知.pdf</w:t>
      </w:r>
    </w:p>
    <w:p>
      <w:pPr>
        <w:spacing w:after="120"/>
        <w:ind w:firstLine="432"/>
      </w:pPr>
      <w:r>
        <w:t>预览时标签不可点</w:t>
      </w:r>
    </w:p>
    <w:p>
      <w:pPr>
        <w:spacing w:after="120"/>
        <w:ind w:firstLine="432"/>
      </w:pPr>
      <w:r>
        <w:t>微信扫一扫</w:t>
      </w:r>
    </w:p>
    <w:p>
      <w:pPr>
        <w:spacing w:after="120"/>
        <w:ind w:firstLine="432"/>
      </w:pPr>
      <w:r>
        <w:t>关注该公众号</w:t>
      </w:r>
    </w:p>
    <w:p>
      <w:pPr>
        <w:spacing w:after="120"/>
        <w:ind w:firstLine="432"/>
      </w:pPr>
      <w:r>
        <w:t>继续滑动看下一个</w:t>
      </w:r>
    </w:p>
    <w:p>
      <w:pPr>
        <w:spacing w:after="120"/>
        <w:ind w:firstLine="432"/>
      </w:pPr>
      <w:r>
        <w:t>轻触阅读原文</w:t>
      </w:r>
    </w:p>
    <w:p>
      <w:pPr>
        <w:spacing w:after="120"/>
        <w:ind w:firstLine="432"/>
      </w:pPr>
      <w:r>
        <w:t>九州杯大赛公众号</w:t>
      </w:r>
    </w:p>
    <w:p>
      <w:pPr>
        <w:spacing w:after="120"/>
        <w:ind w:firstLine="432"/>
      </w:pPr>
      <w:r>
        <w:t>向上滑动看下一个</w:t>
      </w:r>
    </w:p>
    <w:p>
      <w:pPr>
        <w:spacing w:after="120"/>
        <w:ind w:firstLine="432"/>
      </w:pPr>
      <w:r>
        <w:t>知道了</w:t>
      </w:r>
    </w:p>
    <w:p>
      <w:pPr>
        <w:spacing w:after="120"/>
        <w:ind w:firstLine="432"/>
      </w:pPr>
      <w:r>
        <w:t>微信扫一扫</w:t>
      </w:r>
    </w:p>
    <w:p>
      <w:pPr>
        <w:spacing w:after="120"/>
        <w:ind w:firstLine="432"/>
      </w:pPr>
      <w:r>
        <w:t>使用小程序</w:t>
      </w:r>
    </w:p>
    <w:p>
      <w:pPr>
        <w:spacing w:after="120"/>
        <w:ind w:firstLine="432"/>
      </w:pPr>
      <w:r>
        <w:t>取消</w:t>
      </w:r>
    </w:p>
    <w:p>
      <w:pPr>
        <w:spacing w:after="120"/>
        <w:ind w:firstLine="432"/>
      </w:pPr>
      <w:r>
        <w:t>允许</w:t>
      </w:r>
    </w:p>
    <w:p>
      <w:pPr>
        <w:spacing w:after="120"/>
        <w:ind w:firstLine="432"/>
      </w:pPr>
      <w:r>
        <w:t>取消</w:t>
      </w:r>
    </w:p>
    <w:p>
      <w:pPr>
        <w:spacing w:after="120"/>
        <w:ind w:firstLine="432"/>
      </w:pPr>
      <w:r>
        <w:t>允许</w:t>
      </w:r>
    </w:p>
    <w:p>
      <w:pPr>
        <w:spacing w:after="120"/>
        <w:ind w:firstLine="432"/>
      </w:pPr>
      <w:r>
        <w:t>取消</w:t>
      </w:r>
    </w:p>
    <w:p>
      <w:pPr>
        <w:spacing w:after="120"/>
        <w:ind w:firstLine="432"/>
      </w:pPr>
      <w:r>
        <w:t>允许</w:t>
      </w:r>
    </w:p>
    <w:p>
      <w:pPr>
        <w:spacing w:after="120"/>
        <w:ind w:firstLine="432"/>
      </w:pPr>
      <w:r>
        <w:t>×</w:t>
      </w:r>
    </w:p>
    <w:p>
      <w:pPr>
        <w:spacing w:after="120"/>
        <w:ind w:firstLine="432"/>
      </w:pPr>
      <w:r>
        <w:t>分析</w:t>
      </w:r>
    </w:p>
    <w:p>
      <w:pPr>
        <w:spacing w:after="120"/>
        <w:ind w:firstLine="432"/>
      </w:pPr>
      <w:r>
        <w:t>微信扫一扫可打开此内容，</w:t>
      </w:r>
    </w:p>
    <w:p>
      <w:pPr>
        <w:spacing w:after="120"/>
        <w:ind w:firstLine="432"/>
      </w:pPr>
      <w:r>
        <w:t>使用完整服务</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视频</w:t>
      </w:r>
    </w:p>
    <w:p>
      <w:pPr>
        <w:spacing w:after="120"/>
        <w:ind w:firstLine="432"/>
      </w:pPr>
      <w:r>
        <w:t>小程序</w:t>
      </w:r>
    </w:p>
    <w:p>
      <w:pPr>
        <w:spacing w:after="120"/>
        <w:ind w:firstLine="432"/>
      </w:pPr>
      <w:r>
        <w:t>赞</w:t>
      </w:r>
    </w:p>
    <w:p>
      <w:pPr>
        <w:spacing w:after="120"/>
        <w:ind w:firstLine="432"/>
      </w:pPr>
      <w:r>
        <w:t>，轻点两下取消赞</w:t>
      </w:r>
    </w:p>
    <w:p>
      <w:pPr>
        <w:spacing w:after="120"/>
        <w:ind w:firstLine="432"/>
      </w:pPr>
      <w:r>
        <w:t>在看</w:t>
      </w:r>
    </w:p>
    <w:p>
      <w:pPr>
        <w:spacing w:after="120"/>
        <w:ind w:firstLine="432"/>
      </w:pPr>
      <w:r>
        <w:t>，轻点两下取消在看</w:t>
      </w:r>
    </w:p>
    <w:p>
      <w:pPr>
        <w:spacing w:after="120"/>
        <w:ind w:firstLine="432"/>
      </w:pPr>
      <w:r>
        <w:t>分享</w:t>
      </w:r>
    </w:p>
    <w:p>
      <w:pPr>
        <w:spacing w:after="120"/>
        <w:ind w:firstLine="432"/>
      </w:pPr>
      <w:r>
        <w:t>留言</w:t>
      </w:r>
    </w:p>
    <w:p>
      <w:pPr>
        <w:spacing w:after="120"/>
        <w:ind w:firstLine="432"/>
      </w:pPr>
      <w:r>
        <w:t>收藏</w:t>
      </w:r>
    </w:p>
    <w:p>
      <w:pPr>
        <w:spacing w:after="120"/>
        <w:ind w:firstLine="432"/>
      </w:pPr>
      <w:r>
        <w:t>听过</w:t>
      </w:r>
    </w:p>
    <w:p>
      <w:r>
        <w:t>──────────────────────────────────────────────────</w:t>
      </w:r>
    </w:p>
    <w:p/>
    <w:p>
      <w:r>
        <w:br w:type="page"/>
      </w:r>
    </w:p>
    <w:p>
      <w:pPr>
        <w:pStyle w:val="Heading2"/>
      </w:pPr>
      <w:r>
        <w:t>27. 关于征集2026年度全国教育教学科研成果的通知</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http://cnddjy.cn/Column.asp?Model=Content_Detail&amp;Column_ID=20021&amp;C_ID=9713</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通知, 公告</w:t>
            </w:r>
          </w:p>
        </w:tc>
      </w:tr>
    </w:tbl>
    <w:p/>
    <w:p>
      <w:pPr>
        <w:pStyle w:val="Heading3"/>
      </w:pPr>
      <w:r>
        <w:t>正文内容：</w:t>
      </w:r>
    </w:p>
    <w:p>
      <w:pPr>
        <w:spacing w:after="120"/>
        <w:ind w:firstLine="432"/>
      </w:pPr>
      <w:r>
        <w:t>&lt;!DOCTYPE HTML&gt;&lt;html&gt;&lt;head&gt; &lt;title&gt;关于征集2026年度全国教育教学科研成果的通知&lt;/title&gt; &lt;meta name="viewport" content="width=device-width, initial-scale=1.0, minimum-scale=1.0, maximum-scale=1.0, user-scalable=no, shrink-to-fit=no"/&gt; &lt;meta http-equiv="Content-Type" content="text/html; charset=utf-8" /&gt; &lt;meta name="image" content="/usr/965/images/Content/L/9713_L.jpg" /&gt; &lt;meta name="keywords" content="关于征集2026年度全国教育教学科研成果的通知,近期公告" /&gt; &lt;meta name="description" content="为深入贯彻落实全国教育大会精神与《教育强国建设规划纲要（2024—2035年）》对教育的战略要求，聚焦“构建高质量教育体系”，“培养德智体美劳全面发展的社会主义建设者和接班人”目标任务，更新教育理念，转变育人方式，全面展示广大教师在教学改革、课程建设、科研创新等方面取得的丰硕成果，切实发挥优秀成果的示范引领作用，推动教育教学质量与科研水平的持续提升。" /&gt; &lt;link rel="stylesheet" href="/public/images/show/pc/iconfont.css"&gt; &lt;link rel="shortcut icon" href="/images/156498468/favicon.ico" type="image/x-icon"&gt; &lt;link rel="stylesheet" href="/public/images/show/layui/css/layui.css?time=1773545062"&gt;</w:t>
      </w:r>
    </w:p>
    <w:p>
      <w:pPr>
        <w:spacing w:after="120"/>
        <w:ind w:firstLine="432"/>
      </w:pPr>
      <w:r>
        <w:t>&lt;link rel="stylesheet" href="/public/images/show/pc/base.css?time=1773545062"&gt;</w:t>
      </w:r>
    </w:p>
    <w:p>
      <w:pPr>
        <w:spacing w:after="120"/>
        <w:ind w:firstLine="432"/>
      </w:pPr>
      <w:r>
        <w:t>&lt;link rel="stylesheet" href="/public/templet/105/Content_Detail.css?time=1773545062"&gt;</w:t>
      </w:r>
    </w:p>
    <w:p>
      <w:pPr>
        <w:spacing w:after="120"/>
        <w:ind w:firstLine="432"/>
      </w:pPr>
      <w:r>
        <w:t>&lt;link rel="stylesheet" href="/usr/15649/templet/153775542/column/1232_header_detail.css?time=1773545062"&gt;</w:t>
      </w:r>
    </w:p>
    <w:p>
      <w:pPr>
        <w:spacing w:after="120"/>
        <w:ind w:firstLine="432"/>
      </w:pPr>
      <w:r>
        <w:t>&lt;link rel="stylesheet" href="/usr/15649/templet/153775542/column/1232_footer.css?time=1773545062"&gt;</w:t>
      </w:r>
    </w:p>
    <w:p>
      <w:pPr>
        <w:spacing w:after="120"/>
        <w:ind w:firstLine="432"/>
      </w:pPr>
      <w:r>
        <w:t>&lt;link rel="stylesheet" href="/usr/15649/templet/153775542/column/46935_Content_Detail.css?time=1773545062"&gt;</w:t>
      </w:r>
    </w:p>
    <w:p>
      <w:pPr>
        <w:spacing w:after="120"/>
        <w:ind w:firstLine="432"/>
      </w:pPr>
      <w:r>
        <w:t>&lt;script src="/public/images/show/pc/jquery.min.js?time=1773545062"&gt;&lt;/script&gt;</w:t>
      </w:r>
    </w:p>
    <w:p>
      <w:pPr>
        <w:spacing w:after="120"/>
        <w:ind w:firstLine="432"/>
      </w:pPr>
      <w:r>
        <w:t>&lt;script src="/public/images/show/vue.min.js?time=1773545062"&gt;&lt;/script&gt;</w:t>
      </w:r>
    </w:p>
    <w:p>
      <w:pPr>
        <w:spacing w:after="120"/>
        <w:ind w:firstLine="432"/>
      </w:pPr>
      <w:r>
        <w:t>&lt;script src="/public/images/show/less.min.js?time=1773545062"&gt;&lt;/script&gt;</w:t>
      </w:r>
    </w:p>
    <w:p>
      <w:pPr>
        <w:spacing w:after="120"/>
        <w:ind w:firstLine="432"/>
      </w:pPr>
      <w:r>
        <w:t>&lt;script src="/public/images/show/pc/jquery.extend.min.js?time=1773545062"&gt;&lt;/script&gt;</w:t>
      </w:r>
    </w:p>
    <w:p>
      <w:pPr>
        <w:spacing w:after="120"/>
        <w:ind w:firstLine="432"/>
      </w:pPr>
      <w:r>
        <w:t>&lt;script src="/public/images/show/pc/template.js?time=1773545062"&gt;&lt;/script&gt;</w:t>
      </w:r>
    </w:p>
    <w:p>
      <w:pPr>
        <w:spacing w:after="120"/>
        <w:ind w:firstLine="432"/>
      </w:pPr>
      <w:r>
        <w:t>&lt;script src="/public/images/show/layui/layui.js?time=1773545062"&gt;&lt;/script&gt;</w:t>
      </w:r>
    </w:p>
    <w:p>
      <w:pPr>
        <w:spacing w:after="120"/>
        <w:ind w:firstLine="432"/>
      </w:pPr>
      <w:r>
        <w:t>&lt;script src="/public/images/show/pc/public.js?time=1773545062"&gt;&lt;/script&gt;</w:t>
      </w:r>
    </w:p>
    <w:p>
      <w:pPr>
        <w:spacing w:after="120"/>
        <w:ind w:firstLine="432"/>
      </w:pPr>
      <w:r>
        <w:t>&lt;script src="/images/public/show/pc/jquery.qrcode.min.js?time=1773545062"&gt;&lt;/script&gt;</w:t>
      </w:r>
    </w:p>
    <w:p>
      <w:pPr>
        <w:spacing w:after="120"/>
        <w:ind w:firstLine="432"/>
      </w:pPr>
      <w:r>
        <w:t>&lt;/head&gt;&lt;body&gt;&lt;!--[if lt IE 10]&gt;&lt;div class="version-solow-box"&gt;&lt;/div&gt; &lt;div class="version-solow-content-box"&gt; &lt;div class="text"&gt;温馨提醒：您当前的浏览器版本过低，存在安全风险，建议升级浏览器&lt;/div&gt; &lt;div class="bower-box"&gt; &lt;span class="name"&gt;请升级浏览器:&lt;/span&gt; &lt;a href="https://www.google.cn/chrome/" target="_blank"&gt;Chrome&lt;/a&gt; &lt;a href="http://www.firefox.com.cn/" target="_blank"&gt;Firefox&lt;/a&gt; &lt;/div&gt; &lt;/div&gt; &lt;style&gt;.version-solow-box{position: fixed; top: 0px; left: 0px; right: 0; bottom: 0; width: 100%; height: 100%; background-color: #000; z-index: 9998; opacity:0.71; filter:alpha(opacity=50); } .version-solow-content-box{position: fixed; width: 500px; padding:30px; top:50%; left:50%; margin-top:-150px; margin-left:-250px; border-radius: 10px; box-shadow: 0px 1px 5px #000000; z-index: 9999; background-color:#fff; filter:alpha(opacity=95); } .version-solow-content-box .text{color:#f40; font-size: 30px; line-height: 50px; } .version-solow-content-box .bower-box{margin-top:30px; } .version-solow-content-box .bower-box .name{font-size:16px; line-height: 44px; margin-right:10px; } .version-solow-content-box .bower-box a{line-height: 44px; font-size:16px; text-decoration: underline; margin-right:10px; } &lt;/style&gt; &lt;![endif]--&gt;</w:t>
      </w:r>
    </w:p>
    <w:p>
      <w:pPr>
        <w:spacing w:after="120"/>
        <w:ind w:firstLine="432"/>
      </w:pPr>
      <w:r>
        <w:t>&lt;!-- header --&gt;</w:t>
      </w:r>
    </w:p>
    <w:p>
      <w:pPr>
        <w:spacing w:after="120"/>
        <w:ind w:firstLine="432"/>
      </w:pPr>
      <w:r>
        <w:t>&lt;div class="public-site-header clearfix"&gt;</w:t>
      </w:r>
    </w:p>
    <w:p>
      <w:pPr>
        <w:spacing w:after="120"/>
        <w:ind w:firstLine="432"/>
      </w:pPr>
      <w:r>
        <w:t>&lt;div class="public-container"&gt;</w:t>
      </w:r>
    </w:p>
    <w:p>
      <w:pPr>
        <w:spacing w:after="120"/>
        <w:ind w:firstLine="432"/>
      </w:pPr>
      <w:r>
        <w:t>&lt;div class="public-site-topbar clearfix"&gt;</w:t>
      </w:r>
    </w:p>
    <w:p>
      <w:pPr>
        <w:spacing w:after="120"/>
        <w:ind w:firstLine="432"/>
      </w:pPr>
      <w:r>
        <w:t>&lt;div class="topbar-info fr"&gt;</w:t>
      </w:r>
    </w:p>
    <w:p>
      <w:pPr>
        <w:spacing w:after="120"/>
        <w:ind w:firstLine="432"/>
      </w:pPr>
      <w:r>
        <w:t>&lt;a href="javascript:;" class="login"&gt;登录&lt;/a&gt;</w:t>
      </w:r>
    </w:p>
    <w:p>
      <w:pPr>
        <w:spacing w:after="120"/>
        <w:ind w:firstLine="432"/>
      </w:pPr>
      <w:r>
        <w:t>&lt;a href="javascript:;" class="register"&gt;注册&lt;/a&gt;</w:t>
      </w:r>
    </w:p>
    <w:p>
      <w:pPr>
        <w:spacing w:after="120"/>
        <w:ind w:firstLine="432"/>
      </w:pPr>
      <w:r>
        <w:t>&lt;span class="user user-member"&gt;</w:t>
      </w:r>
    </w:p>
    <w:p>
      <w:pPr>
        <w:spacing w:after="120"/>
        <w:ind w:firstLine="432"/>
      </w:pPr>
      <w:r>
        <w:t>&lt;a rel="nofollow" class="user-name" href="/Column.asp?Column_ID=1217"&gt;&lt;span class="name"&gt;&lt;/span&gt;&lt;i class="icon icon-unfold"&gt;&lt;/i&gt;&lt;/a&gt;</w:t>
      </w:r>
    </w:p>
    <w:p>
      <w:pPr>
        <w:spacing w:after="120"/>
        <w:ind w:firstLine="432"/>
      </w:pPr>
      <w:r>
        <w:t>&lt;ul class="user-menu"&gt;</w:t>
      </w:r>
    </w:p>
    <w:p>
      <w:pPr>
        <w:spacing w:after="120"/>
        <w:ind w:firstLine="432"/>
      </w:pPr>
      <w:r>
        <w:t>&lt;li&gt;</w:t>
      </w:r>
    </w:p>
    <w:p>
      <w:pPr>
        <w:spacing w:after="120"/>
        <w:ind w:firstLine="432"/>
      </w:pPr>
      <w:r>
        <w:t>&lt;a rel="nofollow" href="/Column.asp?Column_ID=1217"&gt;会员中心&lt;/a&gt;</w:t>
      </w:r>
    </w:p>
    <w:p>
      <w:pPr>
        <w:spacing w:after="120"/>
        <w:ind w:firstLine="432"/>
      </w:pPr>
      <w:r>
        <w:t>&lt;/li&gt;</w:t>
      </w:r>
    </w:p>
    <w:p>
      <w:pPr>
        <w:spacing w:after="120"/>
        <w:ind w:firstLine="432"/>
      </w:pPr>
      <w:r>
        <w:t>&lt;li&gt;</w:t>
      </w:r>
    </w:p>
    <w:p>
      <w:pPr>
        <w:spacing w:after="120"/>
        <w:ind w:firstLine="432"/>
      </w:pPr>
      <w:r>
        <w:t>&lt;a rel="nofollow" href="/Column.asp?Column_ID=1218"&gt;个人资料&lt;/a&gt;</w:t>
      </w:r>
    </w:p>
    <w:p>
      <w:pPr>
        <w:spacing w:after="120"/>
        <w:ind w:firstLine="432"/>
      </w:pPr>
      <w:r>
        <w:t>&lt;/li&gt;</w:t>
      </w:r>
    </w:p>
    <w:p>
      <w:pPr>
        <w:spacing w:after="120"/>
        <w:ind w:firstLine="432"/>
      </w:pPr>
      <w:r>
        <w:t>&lt;li&gt;</w:t>
      </w:r>
    </w:p>
    <w:p>
      <w:pPr>
        <w:spacing w:after="120"/>
        <w:ind w:firstLine="432"/>
      </w:pPr>
      <w:r>
        <w:t>&lt;a rel="nofollow" href="/?action=LoginOut"&gt;退出登录&lt;/a&gt;</w:t>
      </w:r>
    </w:p>
    <w:p>
      <w:pPr>
        <w:spacing w:after="120"/>
        <w:ind w:firstLine="432"/>
      </w:pPr>
      <w:r>
        <w:t>&lt;/li&gt;</w:t>
      </w:r>
    </w:p>
    <w:p>
      <w:pPr>
        <w:spacing w:after="120"/>
        <w:ind w:firstLine="432"/>
      </w:pPr>
      <w:r>
        <w:t>&lt;/ul&gt;</w:t>
      </w:r>
    </w:p>
    <w:p>
      <w:pPr>
        <w:spacing w:after="120"/>
        <w:ind w:firstLine="432"/>
      </w:pPr>
      <w:r>
        <w:t>&lt;/span&gt;</w:t>
      </w:r>
    </w:p>
    <w:p>
      <w:pPr>
        <w:spacing w:after="120"/>
        <w:ind w:firstLine="432"/>
      </w:pPr>
      <w:r>
        <w:t>&lt;span class="user user-manage"&gt;</w:t>
      </w:r>
    </w:p>
    <w:p>
      <w:pPr>
        <w:spacing w:after="120"/>
        <w:ind w:firstLine="432"/>
      </w:pPr>
      <w:r>
        <w:t>&lt;a rel="nofollow" class="user-name" href="/Column.asp?Column_ID=1405" target="_blank"&gt;&lt;span class="name"&gt;管理中心&lt;/span&gt;&lt;/a&gt;</w:t>
      </w:r>
    </w:p>
    <w:p>
      <w:pPr>
        <w:spacing w:after="120"/>
        <w:ind w:firstLine="432"/>
      </w:pPr>
      <w:r>
        <w:t>&lt;/span&gt;</w:t>
      </w:r>
    </w:p>
    <w:p>
      <w:pPr>
        <w:spacing w:after="120"/>
        <w:ind w:firstLine="432"/>
      </w:pPr>
      <w:r>
        <w:t>&lt;a href="/Column.asp?Column_ID=1241" class="user-message" style="display: none;"&gt;消息通知&lt;/a&gt;</w:t>
      </w:r>
    </w:p>
    <w:p>
      <w:pPr>
        <w:spacing w:after="120"/>
        <w:ind w:firstLine="432"/>
      </w:pPr>
      <w:r>
        <w:t>&lt;/div&gt;</w:t>
      </w:r>
    </w:p>
    <w:p>
      <w:pPr>
        <w:spacing w:after="120"/>
        <w:ind w:firstLine="432"/>
      </w:pPr>
      <w:r>
        <w:t>&lt;/div&gt;</w:t>
      </w:r>
    </w:p>
    <w:p>
      <w:pPr>
        <w:spacing w:after="120"/>
        <w:ind w:firstLine="432"/>
      </w:pPr>
      <w:r>
        <w:t>&lt;div class="clearfix"&gt;</w:t>
      </w:r>
    </w:p>
    <w:p>
      <w:pPr>
        <w:spacing w:after="120"/>
        <w:ind w:firstLine="432"/>
      </w:pPr>
      <w:r>
        <w:t>&lt;div class="logo fl mt20"&gt;</w:t>
      </w:r>
    </w:p>
    <w:p>
      <w:pPr>
        <w:spacing w:after="120"/>
        <w:ind w:firstLine="432"/>
      </w:pPr>
      <w:r>
        <w:t>&lt;a href="/" class=""&gt;&lt;/a&gt;</w:t>
      </w:r>
    </w:p>
    <w:p>
      <w:pPr>
        <w:spacing w:after="120"/>
        <w:ind w:firstLine="432"/>
      </w:pPr>
      <w:r>
        <w:t>&lt;/div&gt;</w:t>
      </w:r>
    </w:p>
    <w:p>
      <w:pPr>
        <w:spacing w:after="120"/>
        <w:ind w:firstLine="432"/>
      </w:pPr>
      <w:r>
        <w:t>&lt;div class="search fr mt35"&gt;</w:t>
      </w:r>
    </w:p>
    <w:p>
      <w:pPr>
        <w:spacing w:after="120"/>
        <w:ind w:firstLine="432"/>
      </w:pPr>
      <w:r>
        <w:t>&lt;a href="/"&gt;&lt;img src="/images/156498468/index_06.png"/&gt;&lt;/a&gt;</w:t>
      </w:r>
    </w:p>
    <w:p>
      <w:pPr>
        <w:spacing w:after="120"/>
        <w:ind w:firstLine="432"/>
      </w:pPr>
      <w:r>
        <w:t>&lt;form method="get" action="/Column.asp" class="search-box fr mt20"&gt;</w:t>
      </w:r>
    </w:p>
    <w:p>
      <w:pPr>
        <w:spacing w:after="120"/>
        <w:ind w:firstLine="432"/>
      </w:pPr>
      <w:r>
        <w:t>&lt;input type="hidden" name="Model" value="content_list_columns_one"&gt;</w:t>
      </w:r>
    </w:p>
    <w:p>
      <w:pPr>
        <w:spacing w:after="120"/>
        <w:ind w:firstLine="432"/>
      </w:pPr>
      <w:r>
        <w:t>&lt;input type="text" name="Keyword" class="ss1"&gt;</w:t>
      </w:r>
    </w:p>
    <w:p>
      <w:pPr>
        <w:spacing w:after="120"/>
        <w:ind w:firstLine="432"/>
      </w:pPr>
      <w:r>
        <w:t>&lt;input type="submit" value="" class="ss fr"&gt;</w:t>
      </w:r>
    </w:p>
    <w:p>
      <w:pPr>
        <w:spacing w:after="120"/>
        <w:ind w:firstLine="432"/>
      </w:pPr>
      <w:r>
        <w:t>&lt;/form&gt;</w:t>
      </w:r>
    </w:p>
    <w:p>
      <w:pPr>
        <w:spacing w:after="120"/>
        <w:ind w:firstLine="432"/>
      </w:pPr>
      <w:r>
        <w:t>&lt;/div&gt;</w:t>
      </w:r>
    </w:p>
    <w:p>
      <w:pPr>
        <w:spacing w:after="120"/>
        <w:ind w:firstLine="432"/>
      </w:pPr>
      <w:r>
        <w:t>&lt;/div&gt;</w:t>
      </w:r>
    </w:p>
    <w:p>
      <w:pPr>
        <w:spacing w:after="120"/>
        <w:ind w:firstLine="432"/>
      </w:pPr>
      <w:r>
        <w:t>&lt;div class="head-nav"&gt;</w:t>
      </w:r>
    </w:p>
    <w:p>
      <w:pPr>
        <w:spacing w:after="120"/>
        <w:ind w:firstLine="432"/>
      </w:pPr>
      <w:r>
        <w:t>&lt;a href="/" class="shouye fl"&gt;&lt;p&gt;首页&lt;/p&gt;&lt;/a&gt;</w:t>
      </w:r>
    </w:p>
    <w:p>
      <w:pPr>
        <w:spacing w:after="120"/>
        <w:ind w:firstLine="432"/>
      </w:pPr>
      <w:r>
        <w:t>&lt;ul class="clearfix"&gt;</w:t>
      </w:r>
    </w:p>
    <w:p>
      <w:pPr>
        <w:spacing w:after="120"/>
        <w:ind w:firstLine="432"/>
      </w:pPr>
      <w:r>
        <w:t>&lt;/ul&gt;</w:t>
      </w:r>
    </w:p>
    <w:p>
      <w:pPr>
        <w:spacing w:after="120"/>
        <w:ind w:firstLine="432"/>
      </w:pPr>
      <w:r>
        <w:t>&lt;/div&gt;</w:t>
      </w:r>
    </w:p>
    <w:p>
      <w:pPr>
        <w:spacing w:after="120"/>
        <w:ind w:firstLine="432"/>
      </w:pPr>
      <w:r>
        <w:t>&lt;/div&gt;</w:t>
      </w:r>
    </w:p>
    <w:p>
      <w:pPr>
        <w:spacing w:after="120"/>
        <w:ind w:firstLine="432"/>
      </w:pPr>
      <w:r>
        <w:t>&lt;/div&gt;</w:t>
      </w:r>
    </w:p>
    <w:p>
      <w:pPr>
        <w:spacing w:after="120"/>
        <w:ind w:firstLine="432"/>
      </w:pPr>
      <w:r>
        <w:t>&lt;!-- header --&gt;</w:t>
      </w:r>
    </w:p>
    <w:p>
      <w:pPr>
        <w:spacing w:after="120"/>
        <w:ind w:firstLine="432"/>
      </w:pPr>
      <w:r>
        <w:t>&lt;!-- logo --&gt;</w:t>
      </w:r>
    </w:p>
    <w:p>
      <w:pPr>
        <w:spacing w:after="120"/>
        <w:ind w:firstLine="432"/>
      </w:pPr>
      <w:r>
        <w:t>&lt;div class="popup-box popup-login popup-box-line"&gt;</w:t>
      </w:r>
    </w:p>
    <w:p>
      <w:pPr>
        <w:spacing w:after="120"/>
        <w:ind w:firstLine="432"/>
      </w:pPr>
      <w:r>
        <w:t>&lt;div class="popup"&gt;</w:t>
      </w:r>
    </w:p>
    <w:p>
      <w:pPr>
        <w:spacing w:after="120"/>
        <w:ind w:firstLine="432"/>
      </w:pPr>
      <w:r>
        <w:t>&lt;div class="popup-tit"&gt;</w:t>
      </w:r>
    </w:p>
    <w:p>
      <w:pPr>
        <w:spacing w:after="120"/>
        <w:ind w:firstLine="432"/>
      </w:pPr>
      <w:r>
        <w:t>&lt;ul class="popup-tab"&gt;</w:t>
      </w:r>
    </w:p>
    <w:p>
      <w:pPr>
        <w:spacing w:after="120"/>
        <w:ind w:firstLine="432"/>
      </w:pPr>
      <w:r>
        <w:t>&lt;li class="cur"&gt;账号登录&lt;/li&gt;</w:t>
      </w:r>
    </w:p>
    <w:p>
      <w:pPr>
        <w:spacing w:after="120"/>
        <w:ind w:firstLine="432"/>
      </w:pPr>
      <w:r>
        <w:t>&lt;/ul&gt;</w:t>
      </w:r>
    </w:p>
    <w:p>
      <w:pPr>
        <w:spacing w:after="120"/>
        <w:ind w:firstLine="432"/>
      </w:pPr>
      <w:r>
        <w:t>&lt;/div&gt;</w:t>
      </w:r>
    </w:p>
    <w:p>
      <w:pPr>
        <w:spacing w:after="120"/>
        <w:ind w:firstLine="432"/>
      </w:pPr>
      <w:r>
        <w:t>&lt;span class="popup-close icon icon-close"&gt;&lt;/span&gt;</w:t>
      </w:r>
    </w:p>
    <w:p>
      <w:pPr>
        <w:spacing w:after="120"/>
        <w:ind w:firstLine="432"/>
      </w:pPr>
      <w:r>
        <w:t>&lt;form id="formlogo" class="popup-ct" style="display: block;"&gt;</w:t>
      </w:r>
    </w:p>
    <w:p>
      <w:pPr>
        <w:spacing w:after="120"/>
        <w:ind w:firstLine="432"/>
      </w:pPr>
      <w:r>
        <w:t>&lt;div class="item"&gt;&lt;input class="txt" name="UserCode" id="username" type="text" value=""&gt;&lt;div class="input-label"&gt;手机号丨用户名&lt;/div&gt;&lt;/div&gt;</w:t>
      </w:r>
    </w:p>
    <w:p>
      <w:pPr>
        <w:spacing w:after="120"/>
        <w:ind w:firstLine="432"/>
      </w:pPr>
      <w:r>
        <w:t>&lt;div class="item"&gt;&lt;input class="txt password" name="PassWord" id="pwd" type="password" value=""&gt;&lt;div class="input-label"&gt;密码&lt;/div&gt;&lt;/div&gt;</w:t>
      </w:r>
    </w:p>
    <w:p>
      <w:pPr>
        <w:spacing w:after="120"/>
        <w:ind w:firstLine="432"/>
      </w:pPr>
      <w:r>
        <w:t>&lt;div class="item"&gt;</w:t>
      </w:r>
    </w:p>
    <w:p>
      <w:pPr>
        <w:spacing w:after="120"/>
        <w:ind w:firstLine="432"/>
      </w:pPr>
      <w:r>
        <w:t>&lt;input class="txt" id="captchacode" type="text" name="captchacode" onkeydown="enterclick('submit-logo');"&gt;</w:t>
      </w:r>
    </w:p>
    <w:p>
      <w:pPr>
        <w:spacing w:after="120"/>
        <w:ind w:firstLine="432"/>
      </w:pPr>
      <w:r>
        <w:t>&lt;div class="input-label"&gt;输入验证码&lt;/div&gt;</w:t>
      </w:r>
    </w:p>
    <w:p>
      <w:pPr>
        <w:spacing w:after="120"/>
        <w:ind w:firstLine="432"/>
      </w:pPr>
      <w:r>
        <w:t>&lt;div class="yzm"&gt;&lt;img src="/captcha.asp" onclick="RefreshImage('imgCaptcha')" id="imgCaptcha"&gt;&lt;/div&gt;</w:t>
      </w:r>
    </w:p>
    <w:p>
      <w:pPr>
        <w:spacing w:after="120"/>
        <w:ind w:firstLine="432"/>
      </w:pPr>
      <w:r>
        <w:t>&lt;/div&gt;</w:t>
      </w:r>
    </w:p>
    <w:p>
      <w:pPr>
        <w:spacing w:after="120"/>
        <w:ind w:firstLine="432"/>
      </w:pPr>
      <w:r>
        <w:t>&lt;div class="other"&gt;</w:t>
      </w:r>
    </w:p>
    <w:p>
      <w:pPr>
        <w:spacing w:after="120"/>
        <w:ind w:firstLine="432"/>
      </w:pPr>
      <w:r>
        <w:t>&lt;div class="fr"&gt;&lt;a href="javascript:;" class="btn-rgs ml10"&gt;注册&lt;/a&gt;&lt;a href="javascript:;" class="btn-forget ml10"&gt;忘记密码？&lt;/a&gt;&lt;/div&gt;</w:t>
      </w:r>
    </w:p>
    <w:p>
      <w:pPr>
        <w:spacing w:after="120"/>
        <w:ind w:firstLine="432"/>
      </w:pPr>
      <w:r>
        <w:t>&lt;label&gt;&lt;span class="ico-radio"&gt;&lt;input type="checkbox" name="remember"&gt;&lt;/span&gt;记住密码&lt;/label&gt;</w:t>
      </w:r>
    </w:p>
    <w:p>
      <w:pPr>
        <w:spacing w:after="120"/>
        <w:ind w:firstLine="432"/>
      </w:pPr>
      <w:r>
        <w:t>&lt;/div&gt;</w:t>
      </w:r>
    </w:p>
    <w:p>
      <w:pPr>
        <w:spacing w:after="120"/>
        <w:ind w:firstLine="432"/>
      </w:pPr>
      <w:r>
        <w:t>&lt;div class="btn-box"&gt;</w:t>
      </w:r>
    </w:p>
    <w:p>
      <w:pPr>
        <w:spacing w:after="120"/>
        <w:ind w:firstLine="432"/>
      </w:pPr>
      <w:r>
        <w:t>&lt;button type="button" class="btn btn-primary" id="submit-logo"&gt;登录&lt;/button&gt;</w:t>
      </w:r>
    </w:p>
    <w:p>
      <w:pPr>
        <w:spacing w:after="120"/>
        <w:ind w:firstLine="432"/>
      </w:pPr>
      <w:r>
        <w:t>&lt;/div&gt;</w:t>
      </w:r>
    </w:p>
    <w:p>
      <w:pPr>
        <w:spacing w:after="120"/>
        <w:ind w:firstLine="432"/>
      </w:pPr>
      <w:r>
        <w:t>&lt;/form&gt;</w:t>
      </w:r>
    </w:p>
    <w:p>
      <w:pPr>
        <w:spacing w:after="120"/>
        <w:ind w:firstLine="432"/>
      </w:pPr>
      <w:r>
        <w:t>&lt;/div&gt;</w:t>
      </w:r>
    </w:p>
    <w:p>
      <w:pPr>
        <w:spacing w:after="120"/>
        <w:ind w:firstLine="432"/>
      </w:pPr>
      <w:r>
        <w:t>&lt;/div&gt;</w:t>
      </w:r>
    </w:p>
    <w:p>
      <w:pPr>
        <w:spacing w:after="120"/>
        <w:ind w:firstLine="432"/>
      </w:pPr>
      <w:r>
        <w:t>&lt;!-- register --&gt;</w:t>
      </w:r>
    </w:p>
    <w:p>
      <w:pPr>
        <w:spacing w:after="120"/>
        <w:ind w:firstLine="432"/>
      </w:pPr>
      <w:r>
        <w:t>&lt;div class="popup-box popup-register popup-box-line"&gt;</w:t>
      </w:r>
    </w:p>
    <w:p>
      <w:pPr>
        <w:spacing w:after="120"/>
        <w:ind w:firstLine="432"/>
      </w:pPr>
      <w:r>
        <w:t>&lt;div class="popup"&gt;</w:t>
      </w:r>
    </w:p>
    <w:p>
      <w:pPr>
        <w:spacing w:after="120"/>
        <w:ind w:firstLine="432"/>
      </w:pPr>
      <w:r>
        <w:t>&lt;div class="popup-tit"&gt;</w:t>
      </w:r>
    </w:p>
    <w:p>
      <w:pPr>
        <w:spacing w:after="120"/>
        <w:ind w:firstLine="432"/>
      </w:pPr>
      <w:r>
        <w:t>&lt;ul class="popup-tab"&gt;</w:t>
      </w:r>
    </w:p>
    <w:p>
      <w:pPr>
        <w:spacing w:after="120"/>
        <w:ind w:firstLine="432"/>
      </w:pPr>
      <w:r>
        <w:t>&lt;li class="cur"&gt;账号注册&lt;/li&gt;</w:t>
      </w:r>
    </w:p>
    <w:p>
      <w:pPr>
        <w:spacing w:after="120"/>
        <w:ind w:firstLine="432"/>
      </w:pPr>
      <w:r>
        <w:t>&lt;/ul&gt;</w:t>
      </w:r>
    </w:p>
    <w:p>
      <w:pPr>
        <w:spacing w:after="120"/>
        <w:ind w:firstLine="432"/>
      </w:pPr>
      <w:r>
        <w:t>&lt;/div&gt;</w:t>
      </w:r>
    </w:p>
    <w:p>
      <w:pPr>
        <w:spacing w:after="120"/>
        <w:ind w:firstLine="432"/>
      </w:pPr>
      <w:r>
        <w:t>&lt;span class="popup-close icon icon-close"&gt;&lt;/span&gt;</w:t>
      </w:r>
    </w:p>
    <w:p>
      <w:pPr>
        <w:spacing w:after="120"/>
        <w:ind w:firstLine="432"/>
      </w:pPr>
      <w:r>
        <w:t>&lt;form id="formregister" class="popup-ct" style="display: block;"&gt;</w:t>
      </w:r>
    </w:p>
    <w:p>
      <w:pPr>
        <w:spacing w:after="120"/>
        <w:ind w:firstLine="432"/>
      </w:pPr>
      <w:r>
        <w:t>&lt;div class="item"&gt;&lt;input class="txt" name="UserCode" id="username" type="text" value=""&gt;&lt;div class="input-label"&gt;手机号丨用户名&lt;/div&gt;&lt;/div&gt;</w:t>
      </w:r>
    </w:p>
    <w:p>
      <w:pPr>
        <w:spacing w:after="120"/>
        <w:ind w:firstLine="432"/>
      </w:pPr>
      <w:r>
        <w:t>&lt;div class="item"&gt;&lt;input class="txt password" name="PassWord" id="pwd" type="password" value=""&gt;&lt;div class="input-label"&gt;设置密码&lt;/div&gt;&lt;/div&gt;</w:t>
      </w:r>
    </w:p>
    <w:p>
      <w:pPr>
        <w:spacing w:after="120"/>
        <w:ind w:firstLine="432"/>
      </w:pPr>
      <w:r>
        <w:t>&lt;div class="item"&gt;&lt;input class="txt password" name="RePassWord" id="pwd" type="password" value=""&gt;&lt;div class="input-label"&gt;确认密码&lt;/div&gt;&lt;/div&gt;</w:t>
      </w:r>
    </w:p>
    <w:p>
      <w:pPr>
        <w:spacing w:after="120"/>
        <w:ind w:firstLine="432"/>
      </w:pPr>
      <w:r>
        <w:t>&lt;div class="item"&gt;</w:t>
      </w:r>
    </w:p>
    <w:p>
      <w:pPr>
        <w:spacing w:after="120"/>
        <w:ind w:firstLine="432"/>
      </w:pPr>
      <w:r>
        <w:t>&lt;input class="txt" id="captchacode" type="text" name="captchacode" onkeydown="enterclick('submit-register');"&gt;</w:t>
      </w:r>
    </w:p>
    <w:p>
      <w:pPr>
        <w:spacing w:after="120"/>
        <w:ind w:firstLine="432"/>
      </w:pPr>
      <w:r>
        <w:t>&lt;div class="input-label"&gt;验证码&lt;/div&gt;</w:t>
      </w:r>
    </w:p>
    <w:p>
      <w:pPr>
        <w:spacing w:after="120"/>
        <w:ind w:firstLine="432"/>
      </w:pPr>
      <w:r>
        <w:t>&lt;div class="yzm"&gt;&lt;img src="/captcha.asp" onclick="RefreshImage('imgCaptcha')" id="imgCaptcha"&gt;&lt;/div&gt;</w:t>
      </w:r>
    </w:p>
    <w:p>
      <w:pPr>
        <w:spacing w:after="120"/>
        <w:ind w:firstLine="432"/>
      </w:pPr>
      <w:r>
        <w:t>&lt;/div&gt;</w:t>
      </w:r>
    </w:p>
    <w:p>
      <w:pPr>
        <w:spacing w:after="120"/>
        <w:ind w:firstLine="432"/>
      </w:pPr>
      <w:r>
        <w:t>&lt;div class="other"&gt;</w:t>
      </w:r>
    </w:p>
    <w:p>
      <w:pPr>
        <w:spacing w:after="120"/>
        <w:ind w:firstLine="432"/>
      </w:pPr>
      <w:r>
        <w:t>&lt;div class="fr"&gt;&lt;a href="javascript:;" class="btn-forget ml10"&gt;已有账号？&lt;/a&gt;&lt;a href="javascript:;" class="btn-logo ml10"&gt;登录&lt;/a&gt;&lt;/div&gt;</w:t>
      </w:r>
    </w:p>
    <w:p>
      <w:pPr>
        <w:spacing w:after="120"/>
        <w:ind w:firstLine="432"/>
      </w:pPr>
      <w:r>
        <w:t>&lt;label&gt;&lt;span class="ico-radio"&gt;&lt;input type="checkbox" name="agren" value="1" checked/&gt;&lt;/span&gt;我阅读并接受&lt;a class="colorff6700" href="/Column.asp?Column_ID=1439"&gt;用户协议&lt;/a&gt;&lt;/label&gt;</w:t>
      </w:r>
    </w:p>
    <w:p>
      <w:pPr>
        <w:spacing w:after="120"/>
        <w:ind w:firstLine="432"/>
      </w:pPr>
      <w:r>
        <w:t>&lt;/div&gt;</w:t>
      </w:r>
    </w:p>
    <w:p>
      <w:pPr>
        <w:spacing w:after="120"/>
        <w:ind w:firstLine="432"/>
      </w:pPr>
      <w:r>
        <w:t>&lt;div class="btn-box"&gt;</w:t>
      </w:r>
    </w:p>
    <w:p>
      <w:pPr>
        <w:spacing w:after="120"/>
        <w:ind w:firstLine="432"/>
      </w:pPr>
      <w:r>
        <w:t>&lt;button type="button" class="btn btn-primary" id="submit-register"&gt;注册&lt;/button&gt;</w:t>
      </w:r>
    </w:p>
    <w:p>
      <w:pPr>
        <w:spacing w:after="120"/>
        <w:ind w:firstLine="432"/>
      </w:pPr>
      <w:r>
        <w:t>&lt;/div&gt;</w:t>
      </w:r>
    </w:p>
    <w:p>
      <w:pPr>
        <w:spacing w:after="120"/>
        <w:ind w:firstLine="432"/>
      </w:pPr>
      <w:r>
        <w:t>&lt;/form&gt;</w:t>
      </w:r>
    </w:p>
    <w:p>
      <w:pPr>
        <w:spacing w:after="120"/>
        <w:ind w:firstLine="432"/>
      </w:pPr>
      <w:r>
        <w:t>&lt;/div&gt;</w:t>
      </w:r>
    </w:p>
    <w:p>
      <w:pPr>
        <w:spacing w:after="120"/>
        <w:ind w:firstLine="432"/>
      </w:pPr>
      <w:r>
        <w:t>&lt;/div&gt;</w:t>
      </w:r>
    </w:p>
    <w:p>
      <w:pPr>
        <w:spacing w:after="120"/>
        <w:ind w:firstLine="432"/>
      </w:pPr>
      <w:r>
        <w:t>&lt;script type="text/html" id="head_column_tpl"&gt;</w:t>
      </w:r>
    </w:p>
    <w:p>
      <w:pPr>
        <w:spacing w:after="120"/>
        <w:ind w:firstLine="432"/>
      </w:pPr>
      <w:r>
        <w:t>{[each rows val i]}</w:t>
      </w:r>
    </w:p>
    <w:p>
      <w:pPr>
        <w:spacing w:after="120"/>
        <w:ind w:firstLine="432"/>
      </w:pPr>
      <w:r>
        <w:t>&lt;li class="{[if val.C_Current==true]}active{[/if]}"&gt;</w:t>
      </w:r>
    </w:p>
    <w:p>
      <w:pPr>
        <w:spacing w:after="120"/>
        <w:ind w:firstLine="432"/>
      </w:pPr>
      <w:r>
        <w:t>&lt;a href="{[if val.C_Type==='isLink']}{[val.C_Link]}{[else]}/Column.asp?Column_ID={[val.C_ID]}{[/if]}"&gt;{[val.C_Name]}&lt;/a&gt;</w:t>
      </w:r>
    </w:p>
    <w:p>
      <w:pPr>
        <w:spacing w:after="120"/>
        <w:ind w:firstLine="432"/>
      </w:pPr>
      <w:r>
        <w:t>&lt;/li&gt;</w:t>
      </w:r>
    </w:p>
    <w:p>
      <w:pPr>
        <w:spacing w:after="120"/>
        <w:ind w:firstLine="432"/>
      </w:pPr>
      <w:r>
        <w:t>{[/each]}</w:t>
      </w:r>
    </w:p>
    <w:p>
      <w:pPr>
        <w:spacing w:after="120"/>
        <w:ind w:firstLine="432"/>
      </w:pPr>
      <w:r>
        <w:t>&lt;/script&gt;</w:t>
      </w:r>
    </w:p>
    <w:p>
      <w:pPr>
        <w:spacing w:after="120"/>
        <w:ind w:firstLine="432"/>
      </w:pPr>
      <w:r>
        <w:t>&lt;script type="text/javascript"&gt;</w:t>
      </w:r>
    </w:p>
    <w:p>
      <w:pPr>
        <w:spacing w:after="120"/>
        <w:ind w:firstLine="432"/>
      </w:pPr>
      <w:r>
        <w:t>$(function() {</w:t>
      </w:r>
    </w:p>
    <w:p>
      <w:pPr>
        <w:spacing w:after="120"/>
        <w:ind w:firstLine="432"/>
      </w:pPr>
      <w:r>
        <w:t>var jbsz = app.getBasicListForObj('isBasic', '0', '基本设置');</w:t>
      </w:r>
    </w:p>
    <w:p>
      <w:pPr>
        <w:spacing w:after="120"/>
        <w:ind w:firstLine="432"/>
      </w:pPr>
      <w:r>
        <w:t>var logo = jbsz["Logo"];</w:t>
      </w:r>
    </w:p>
    <w:p>
      <w:pPr>
        <w:spacing w:after="120"/>
        <w:ind w:firstLine="432"/>
      </w:pPr>
      <w:r>
        <w:t>var jbsztitle = jbsz["站点标题"];</w:t>
      </w:r>
    </w:p>
    <w:p>
      <w:pPr>
        <w:spacing w:after="120"/>
        <w:ind w:firstLine="432"/>
      </w:pPr>
      <w:r>
        <w:t>if(!logo) {</w:t>
      </w:r>
    </w:p>
    <w:p>
      <w:pPr>
        <w:spacing w:after="120"/>
        <w:ind w:firstLine="432"/>
      </w:pPr>
      <w:r>
        <w:t>$('.public-site-header .logo a').text(jbsztitle);</w:t>
      </w:r>
    </w:p>
    <w:p>
      <w:pPr>
        <w:spacing w:after="120"/>
        <w:ind w:firstLine="432"/>
      </w:pPr>
      <w:r>
        <w:t>} else {</w:t>
      </w:r>
    </w:p>
    <w:p>
      <w:pPr>
        <w:spacing w:after="120"/>
        <w:ind w:firstLine="432"/>
      </w:pPr>
      <w:r>
        <w:t>$('.public-site-header .logo a').html('&lt;img class="weui-media-box__thumb" src="' + logo + '" alt=""&gt;');</w:t>
      </w:r>
    </w:p>
    <w:p>
      <w:pPr>
        <w:spacing w:after="120"/>
        <w:ind w:firstLine="432"/>
      </w:pPr>
      <w:r>
        <w:t>}</w:t>
      </w:r>
    </w:p>
    <w:p>
      <w:pPr>
        <w:spacing w:after="120"/>
        <w:ind w:firstLine="432"/>
      </w:pPr>
      <w:r>
        <w:t>if(app.isLogin) {</w:t>
      </w:r>
    </w:p>
    <w:p>
      <w:pPr>
        <w:spacing w:after="120"/>
        <w:ind w:firstLine="432"/>
      </w:pPr>
      <w:r>
        <w:t>$('.public-site-topbar .topbar-info .user-member').css({</w:t>
      </w:r>
    </w:p>
    <w:p>
      <w:pPr>
        <w:spacing w:after="120"/>
        <w:ind w:firstLine="432"/>
      </w:pPr>
      <w:r>
        <w:t>'display': 'block'</w:t>
      </w:r>
    </w:p>
    <w:p>
      <w:pPr>
        <w:spacing w:after="120"/>
        <w:ind w:firstLine="432"/>
      </w:pPr>
      <w:r>
        <w:t>}).find('.name').text(app.loginInfo.U_UserName ? app.loginInfo.U_UserName : app.loginInfo.U_UserCode);</w:t>
      </w:r>
    </w:p>
    <w:p>
      <w:pPr>
        <w:spacing w:after="120"/>
        <w:ind w:firstLine="432"/>
      </w:pPr>
      <w:r>
        <w:t>if(app.loginInfo.U_UserIsManage == "1") {</w:t>
      </w:r>
    </w:p>
    <w:p>
      <w:pPr>
        <w:spacing w:after="120"/>
        <w:ind w:firstLine="432"/>
      </w:pPr>
      <w:r>
        <w:t>$('.public-site-topbar .topbar-info .user-manage').css({</w:t>
      </w:r>
    </w:p>
    <w:p>
      <w:pPr>
        <w:spacing w:after="120"/>
        <w:ind w:firstLine="432"/>
      </w:pPr>
      <w:r>
        <w:t>'display': 'block'</w:t>
      </w:r>
    </w:p>
    <w:p>
      <w:pPr>
        <w:spacing w:after="120"/>
        <w:ind w:firstLine="432"/>
      </w:pPr>
      <w:r>
        <w:t>});</w:t>
      </w:r>
    </w:p>
    <w:p>
      <w:pPr>
        <w:spacing w:after="120"/>
        <w:ind w:firstLine="432"/>
      </w:pPr>
      <w:r>
        <w:t>}</w:t>
      </w:r>
    </w:p>
    <w:p>
      <w:pPr>
        <w:spacing w:after="120"/>
        <w:ind w:firstLine="432"/>
      </w:pPr>
      <w:r>
        <w:t>$.ajax({</w:t>
      </w:r>
    </w:p>
    <w:p>
      <w:pPr>
        <w:spacing w:after="120"/>
        <w:ind w:firstLine="432"/>
      </w:pPr>
      <w:r>
        <w:t>url: "/Json/GetUserMessage.asp",</w:t>
      </w:r>
    </w:p>
    <w:p>
      <w:pPr>
        <w:spacing w:after="120"/>
        <w:ind w:firstLine="432"/>
      </w:pPr>
      <w:r>
        <w:t>data: {</w:t>
      </w:r>
    </w:p>
    <w:p>
      <w:pPr>
        <w:spacing w:after="120"/>
        <w:ind w:firstLine="432"/>
      </w:pPr>
      <w:r>
        <w:t>rows: 1,</w:t>
      </w:r>
    </w:p>
    <w:p>
      <w:pPr>
        <w:spacing w:after="120"/>
        <w:ind w:firstLine="432"/>
      </w:pPr>
      <w:r>
        <w:t>page: 1,</w:t>
      </w:r>
    </w:p>
    <w:p>
      <w:pPr>
        <w:spacing w:after="120"/>
        <w:ind w:firstLine="432"/>
      </w:pPr>
      <w:r>
        <w:t>IsRead: 0</w:t>
      </w:r>
    </w:p>
    <w:p>
      <w:pPr>
        <w:spacing w:after="120"/>
        <w:ind w:firstLine="432"/>
      </w:pPr>
      <w:r>
        <w:t>},</w:t>
      </w:r>
    </w:p>
    <w:p>
      <w:pPr>
        <w:spacing w:after="120"/>
        <w:ind w:firstLine="432"/>
      </w:pPr>
      <w:r>
        <w:t>success: function(data) {</w:t>
      </w:r>
    </w:p>
    <w:p>
      <w:pPr>
        <w:spacing w:after="120"/>
        <w:ind w:firstLine="432"/>
      </w:pPr>
      <w:r>
        <w:t>if(data.code === 200 &amp;&amp; data.rows.length) {</w:t>
      </w:r>
    </w:p>
    <w:p>
      <w:pPr>
        <w:spacing w:after="120"/>
        <w:ind w:firstLine="432"/>
      </w:pPr>
      <w:r>
        <w:t>$('.public-site-topbar .user-message').css({</w:t>
      </w:r>
    </w:p>
    <w:p>
      <w:pPr>
        <w:spacing w:after="120"/>
        <w:ind w:firstLine="432"/>
      </w:pPr>
      <w:r>
        <w:t>'display': 'inline-block'</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 else {</w:t>
      </w:r>
    </w:p>
    <w:p>
      <w:pPr>
        <w:spacing w:after="120"/>
        <w:ind w:firstLine="432"/>
      </w:pPr>
      <w:r>
        <w:t>$('.public-site-topbar .topbar-info .login,.public-site-topbar .topbar-info .register').css({</w:t>
      </w:r>
    </w:p>
    <w:p>
      <w:pPr>
        <w:spacing w:after="120"/>
        <w:ind w:firstLine="432"/>
      </w:pPr>
      <w:r>
        <w:t>'display': 'inline-block'</w:t>
      </w:r>
    </w:p>
    <w:p>
      <w:pPr>
        <w:spacing w:after="120"/>
        <w:ind w:firstLine="432"/>
      </w:pPr>
      <w:r>
        <w:t>});</w:t>
      </w:r>
    </w:p>
    <w:p>
      <w:pPr>
        <w:spacing w:after="120"/>
        <w:ind w:firstLine="432"/>
      </w:pPr>
      <w:r>
        <w:t>}</w:t>
      </w:r>
    </w:p>
    <w:p>
      <w:pPr>
        <w:spacing w:after="120"/>
        <w:ind w:firstLine="432"/>
      </w:pPr>
      <w:r>
        <w:t>$('.public-site-topbar .topbar-info .user').mouseenter(function() {</w:t>
      </w:r>
    </w:p>
    <w:p>
      <w:pPr>
        <w:spacing w:after="120"/>
        <w:ind w:firstLine="432"/>
      </w:pPr>
      <w:r>
        <w:t>$(this).addClass('user-active');</w:t>
      </w:r>
    </w:p>
    <w:p>
      <w:pPr>
        <w:spacing w:after="120"/>
        <w:ind w:firstLine="432"/>
      </w:pPr>
      <w:r>
        <w:t>}).mouseleave(function() {</w:t>
      </w:r>
    </w:p>
    <w:p>
      <w:pPr>
        <w:spacing w:after="120"/>
        <w:ind w:firstLine="432"/>
      </w:pPr>
      <w:r>
        <w:t>$(this).removeClass('user-active');</w:t>
      </w:r>
    </w:p>
    <w:p>
      <w:pPr>
        <w:spacing w:after="120"/>
        <w:ind w:firstLine="432"/>
      </w:pPr>
      <w:r>
        <w:t>});</w:t>
      </w:r>
    </w:p>
    <w:p>
      <w:pPr>
        <w:spacing w:after="120"/>
        <w:ind w:firstLine="432"/>
      </w:pPr>
      <w:r>
        <w:t>var showHeadColumn = function(C_ID) {</w:t>
      </w:r>
    </w:p>
    <w:p>
      <w:pPr>
        <w:spacing w:after="120"/>
        <w:ind w:firstLine="432"/>
      </w:pPr>
      <w:r>
        <w:t>$.ajax({</w:t>
      </w:r>
    </w:p>
    <w:p>
      <w:pPr>
        <w:spacing w:after="120"/>
        <w:ind w:firstLine="432"/>
      </w:pPr>
      <w:r>
        <w:t>url: app.origin + '/Json/GetSearchColumn.asp',</w:t>
      </w:r>
    </w:p>
    <w:p>
      <w:pPr>
        <w:spacing w:after="120"/>
        <w:ind w:firstLine="432"/>
      </w:pPr>
      <w:r>
        <w:t>data: {</w:t>
      </w:r>
    </w:p>
    <w:p>
      <w:pPr>
        <w:spacing w:after="120"/>
        <w:ind w:firstLine="432"/>
      </w:pPr>
      <w:r>
        <w:t>action: 'GetMain',</w:t>
      </w:r>
    </w:p>
    <w:p>
      <w:pPr>
        <w:spacing w:after="120"/>
        <w:ind w:firstLine="432"/>
      </w:pPr>
      <w:r>
        <w:t>C_ID: C_ID,</w:t>
      </w:r>
    </w:p>
    <w:p>
      <w:pPr>
        <w:spacing w:after="120"/>
        <w:ind w:firstLine="432"/>
      </w:pPr>
      <w:r>
        <w:t>Level: 1,</w:t>
      </w:r>
    </w:p>
    <w:p>
      <w:pPr>
        <w:spacing w:after="120"/>
        <w:ind w:firstLine="432"/>
      </w:pPr>
      <w:r>
        <w:t>Location: '电脑端',</w:t>
      </w:r>
    </w:p>
    <w:p>
      <w:pPr>
        <w:spacing w:after="120"/>
        <w:ind w:firstLine="432"/>
      </w:pPr>
      <w:r>
        <w:t>CurrColumnID: $.getUrlParam('Column_ID') ? $.getUrlParam('Column_ID') : 1232,</w:t>
      </w:r>
    </w:p>
    <w:p>
      <w:pPr>
        <w:spacing w:after="120"/>
        <w:ind w:firstLine="432"/>
      </w:pPr>
      <w:r>
        <w:t>},</w:t>
      </w:r>
    </w:p>
    <w:p>
      <w:pPr>
        <w:spacing w:after="120"/>
        <w:ind w:firstLine="432"/>
      </w:pPr>
      <w:r>
        <w:t>success: function(data) {</w:t>
      </w:r>
    </w:p>
    <w:p>
      <w:pPr>
        <w:spacing w:after="120"/>
        <w:ind w:firstLine="432"/>
      </w:pPr>
      <w:r>
        <w:t>if(data.code === 200) {</w:t>
      </w:r>
    </w:p>
    <w:p>
      <w:pPr>
        <w:spacing w:after="120"/>
        <w:ind w:firstLine="432"/>
      </w:pPr>
      <w:r>
        <w:t>$('.head-nav ul').html(template('head_column_tpl', data));</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showHeadColumn('0');</w:t>
      </w:r>
    </w:p>
    <w:p>
      <w:pPr>
        <w:spacing w:after="120"/>
        <w:ind w:firstLine="432"/>
      </w:pPr>
      <w:r>
        <w:t>$('.public-site-header .search-box input').focus(function() {</w:t>
      </w:r>
    </w:p>
    <w:p>
      <w:pPr>
        <w:spacing w:after="120"/>
        <w:ind w:firstLine="432"/>
      </w:pPr>
      <w:r>
        <w:t>$(this).parents('.search-box').toggleClass('search-box-focus');</w:t>
      </w:r>
    </w:p>
    <w:p>
      <w:pPr>
        <w:spacing w:after="120"/>
        <w:ind w:firstLine="432"/>
      </w:pPr>
      <w:r>
        <w:t>}).focusout(function() {</w:t>
      </w:r>
    </w:p>
    <w:p>
      <w:pPr>
        <w:spacing w:after="120"/>
        <w:ind w:firstLine="432"/>
      </w:pPr>
      <w:r>
        <w:t>$(this).parents('.search-box').toggleClass('search-box-focus');</w:t>
      </w:r>
    </w:p>
    <w:p>
      <w:pPr>
        <w:spacing w:after="120"/>
        <w:ind w:firstLine="432"/>
      </w:pPr>
      <w:r>
        <w:t>});</w:t>
      </w:r>
    </w:p>
    <w:p>
      <w:pPr>
        <w:spacing w:after="120"/>
        <w:ind w:firstLine="432"/>
      </w:pPr>
      <w:r>
        <w:t>});</w:t>
      </w:r>
    </w:p>
    <w:p>
      <w:pPr>
        <w:spacing w:after="120"/>
        <w:ind w:firstLine="432"/>
      </w:pPr>
      <w:r>
        <w:t>&lt;/script&gt;</w:t>
      </w:r>
    </w:p>
    <w:p>
      <w:pPr>
        <w:spacing w:after="120"/>
        <w:ind w:firstLine="432"/>
      </w:pPr>
      <w:r>
        <w:t>&lt;!-- header --&gt;</w:t>
      </w:r>
    </w:p>
    <w:p>
      <w:pPr>
        <w:spacing w:after="120"/>
        <w:ind w:firstLine="432"/>
      </w:pPr>
      <w:r>
        <w:t>&lt;!-- header --&gt;</w:t>
      </w:r>
    </w:p>
    <w:p>
      <w:pPr>
        <w:spacing w:after="120"/>
        <w:ind w:firstLine="432"/>
      </w:pPr>
      <w:r>
        <w:t>&lt;div class="public-container pt30 pb30 dflex pr"&gt;</w:t>
      </w:r>
    </w:p>
    <w:p>
      <w:pPr>
        <w:spacing w:after="120"/>
        <w:ind w:firstLine="432"/>
      </w:pPr>
      <w:r>
        <w:t>&lt;div class="flex1 sp"&gt;</w:t>
      </w:r>
    </w:p>
    <w:p>
      <w:pPr>
        <w:spacing w:after="120"/>
        <w:ind w:firstLine="432"/>
      </w:pPr>
      <w:r>
        <w:t>&lt;div class="news_view"&gt;</w:t>
      </w:r>
    </w:p>
    <w:p>
      <w:pPr>
        <w:spacing w:after="120"/>
        <w:ind w:firstLine="432"/>
      </w:pPr>
      <w:r>
        <w:t>&lt;div class=""&gt;</w:t>
      </w:r>
    </w:p>
    <w:p>
      <w:pPr>
        <w:spacing w:after="120"/>
        <w:ind w:firstLine="432"/>
      </w:pPr>
      <w:r>
        <w:t>&lt;div class="C_Title"&gt;&lt;/div&gt;</w:t>
      </w:r>
    </w:p>
    <w:p>
      <w:pPr>
        <w:spacing w:after="120"/>
        <w:ind w:firstLine="432"/>
      </w:pPr>
      <w:r>
        <w:t>&lt;div class="box"&gt;&lt;span class="EditDate mr20"&gt;&lt;/span&gt;浏览&lt;span class="Hits"&gt;0&lt;/span&gt;次&lt;/div&gt;</w:t>
      </w:r>
    </w:p>
    <w:p>
      <w:pPr>
        <w:spacing w:after="120"/>
        <w:ind w:firstLine="432"/>
      </w:pPr>
      <w:r>
        <w:t>&lt;div class="description"&gt;</w:t>
      </w:r>
    </w:p>
    <w:p>
      <w:pPr>
        <w:spacing w:after="120"/>
        <w:ind w:firstLine="432"/>
      </w:pPr>
      <w:r>
        <w:t>&lt;div class="content f16"&gt;</w:t>
      </w:r>
    </w:p>
    <w:p>
      <w:pPr>
        <w:spacing w:after="120"/>
        <w:ind w:firstLine="432"/>
      </w:pPr>
      <w:r>
        <w:t>&lt;/div&gt;</w:t>
      </w:r>
    </w:p>
    <w:p>
      <w:pPr>
        <w:spacing w:after="120"/>
        <w:ind w:firstLine="432"/>
      </w:pPr>
      <w:r>
        <w:t>&lt;/div&gt;</w:t>
      </w:r>
    </w:p>
    <w:p>
      <w:pPr>
        <w:spacing w:after="120"/>
        <w:ind w:firstLine="432"/>
      </w:pPr>
      <w:r>
        <w:t>&lt;div class="qiehuan"&gt;</w:t>
      </w:r>
    </w:p>
    <w:p>
      <w:pPr>
        <w:spacing w:after="120"/>
        <w:ind w:firstLine="432"/>
      </w:pPr>
      <w:r>
        <w:t>&lt;a href="javascript:;" class="prev"&gt;上一篇&lt;span&gt;&lt;/span&gt;&lt;/a&gt;</w:t>
      </w:r>
    </w:p>
    <w:p>
      <w:pPr>
        <w:spacing w:after="120"/>
        <w:ind w:firstLine="432"/>
      </w:pPr>
      <w:r>
        <w:t>&lt;a href="javascript:;" class="next mt30"&gt;下一篇&lt;span&gt;&lt;/span&gt;&lt;/a&gt;</w:t>
      </w:r>
    </w:p>
    <w:p>
      <w:pPr>
        <w:spacing w:after="120"/>
        <w:ind w:firstLine="432"/>
      </w:pPr>
      <w:r>
        <w:t>&lt;/div&gt;</w:t>
      </w:r>
    </w:p>
    <w:p>
      <w:pPr>
        <w:spacing w:after="120"/>
        <w:ind w:firstLine="432"/>
      </w:pPr>
      <w:r>
        <w:t>&lt;/div&gt;</w:t>
      </w:r>
    </w:p>
    <w:p>
      <w:pPr>
        <w:spacing w:after="120"/>
        <w:ind w:firstLine="432"/>
      </w:pPr>
      <w:r>
        <w:t>&lt;/div&gt;</w:t>
      </w:r>
    </w:p>
    <w:p>
      <w:pPr>
        <w:spacing w:after="120"/>
        <w:ind w:firstLine="432"/>
      </w:pPr>
      <w:r>
        <w:t>&lt;script type="text/javascript"&gt;</w:t>
      </w:r>
    </w:p>
    <w:p>
      <w:pPr>
        <w:spacing w:after="120"/>
        <w:ind w:firstLine="432"/>
      </w:pPr>
      <w:r>
        <w:t>var detail = null,</w:t>
      </w:r>
    </w:p>
    <w:p>
      <w:pPr>
        <w:spacing w:after="120"/>
        <w:ind w:firstLine="432"/>
      </w:pPr>
      <w:r>
        <w:t>curprice = 0,</w:t>
      </w:r>
    </w:p>
    <w:p>
      <w:pPr>
        <w:spacing w:after="120"/>
        <w:ind w:firstLine="432"/>
      </w:pPr>
      <w:r>
        <w:t>showDetail = function() {</w:t>
      </w:r>
    </w:p>
    <w:p>
      <w:pPr>
        <w:spacing w:after="120"/>
        <w:ind w:firstLine="432"/>
      </w:pPr>
      <w:r>
        <w:t>$.ajax({</w:t>
      </w:r>
    </w:p>
    <w:p>
      <w:pPr>
        <w:spacing w:after="120"/>
        <w:ind w:firstLine="432"/>
      </w:pPr>
      <w:r>
        <w:t>url: app.origin + "/Json/GetSearchContent.asp",</w:t>
      </w:r>
    </w:p>
    <w:p>
      <w:pPr>
        <w:spacing w:after="120"/>
        <w:ind w:firstLine="432"/>
      </w:pPr>
      <w:r>
        <w:t>async: false,</w:t>
      </w:r>
    </w:p>
    <w:p>
      <w:pPr>
        <w:spacing w:after="120"/>
        <w:ind w:firstLine="432"/>
      </w:pPr>
      <w:r>
        <w:t>data: {</w:t>
      </w:r>
    </w:p>
    <w:p>
      <w:pPr>
        <w:spacing w:after="120"/>
        <w:ind w:firstLine="432"/>
      </w:pPr>
      <w:r>
        <w:t>action: "GetShow",</w:t>
      </w:r>
    </w:p>
    <w:p>
      <w:pPr>
        <w:spacing w:after="120"/>
        <w:ind w:firstLine="432"/>
      </w:pPr>
      <w:r>
        <w:t>DisplyObj: 'field,picture',</w:t>
      </w:r>
    </w:p>
    <w:p>
      <w:pPr>
        <w:spacing w:after="120"/>
        <w:ind w:firstLine="432"/>
      </w:pPr>
      <w:r>
        <w:t>C_ID: $.getUrlParam('C_ID'),</w:t>
      </w:r>
    </w:p>
    <w:p>
      <w:pPr>
        <w:spacing w:after="120"/>
        <w:ind w:firstLine="432"/>
      </w:pPr>
      <w:r>
        <w:t>},</w:t>
      </w:r>
    </w:p>
    <w:p>
      <w:pPr>
        <w:spacing w:after="120"/>
        <w:ind w:firstLine="432"/>
      </w:pPr>
      <w:r>
        <w:t>success: function(data) {</w:t>
      </w:r>
    </w:p>
    <w:p>
      <w:pPr>
        <w:spacing w:after="120"/>
        <w:ind w:firstLine="432"/>
      </w:pPr>
      <w:r>
        <w:t>if(data.code === 200) {</w:t>
      </w:r>
    </w:p>
    <w:p>
      <w:pPr>
        <w:spacing w:after="120"/>
        <w:ind w:firstLine="432"/>
      </w:pPr>
      <w:r>
        <w:t>detail = data;</w:t>
      </w:r>
    </w:p>
    <w:p>
      <w:pPr>
        <w:spacing w:after="120"/>
        <w:ind w:firstLine="432"/>
      </w:pPr>
      <w:r>
        <w:t>$('.C_Title').html(data.C_Title);</w:t>
      </w:r>
    </w:p>
    <w:p>
      <w:pPr>
        <w:spacing w:after="120"/>
        <w:ind w:firstLine="432"/>
      </w:pPr>
      <w:r>
        <w:t>$('.EditDate').html(data.C_EditDate);</w:t>
      </w:r>
    </w:p>
    <w:p>
      <w:pPr>
        <w:spacing w:after="120"/>
        <w:ind w:firstLine="432"/>
      </w:pPr>
      <w:r>
        <w:t>$('.Hits').html(data.C_Hits);</w:t>
      </w:r>
    </w:p>
    <w:p>
      <w:pPr>
        <w:spacing w:after="120"/>
        <w:ind w:firstLine="432"/>
      </w:pPr>
      <w:r>
        <w:t>$('.content').html(data.OVD_Description0);</w:t>
      </w:r>
    </w:p>
    <w:p>
      <w:pPr>
        <w:spacing w:after="120"/>
        <w:ind w:firstLine="432"/>
      </w:pPr>
      <w:r>
        <w:t>qiehuan();</w:t>
      </w:r>
    </w:p>
    <w:p>
      <w:pPr>
        <w:spacing w:after="120"/>
        <w:ind w:firstLine="432"/>
      </w:pPr>
      <w:r>
        <w:t>} else {</w:t>
      </w:r>
    </w:p>
    <w:p>
      <w:pPr>
        <w:spacing w:after="120"/>
        <w:ind w:firstLine="432"/>
      </w:pPr>
      <w:r>
        <w:t>if(window.history.length &gt; 1) {</w:t>
      </w:r>
    </w:p>
    <w:p>
      <w:pPr>
        <w:spacing w:after="120"/>
        <w:ind w:firstLine="432"/>
      </w:pPr>
      <w:r>
        <w:t>window.history.back();</w:t>
      </w:r>
    </w:p>
    <w:p>
      <w:pPr>
        <w:spacing w:after="120"/>
        <w:ind w:firstLine="432"/>
      </w:pPr>
      <w:r>
        <w:t>} else {</w:t>
      </w:r>
    </w:p>
    <w:p>
      <w:pPr>
        <w:spacing w:after="120"/>
        <w:ind w:firstLine="432"/>
      </w:pPr>
      <w:r>
        <w:t>window.close();</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qiehuan = function() {</w:t>
      </w:r>
    </w:p>
    <w:p>
      <w:pPr>
        <w:spacing w:after="120"/>
        <w:ind w:firstLine="432"/>
      </w:pPr>
      <w:r>
        <w:t>$.ajax({</w:t>
      </w:r>
    </w:p>
    <w:p>
      <w:pPr>
        <w:spacing w:after="120"/>
        <w:ind w:firstLine="432"/>
      </w:pPr>
      <w:r>
        <w:t>url: app.origin + "/Json/GetSearchContent.asp",</w:t>
      </w:r>
    </w:p>
    <w:p>
      <w:pPr>
        <w:spacing w:after="120"/>
        <w:ind w:firstLine="432"/>
      </w:pPr>
      <w:r>
        <w:t>data: {</w:t>
      </w:r>
    </w:p>
    <w:p>
      <w:pPr>
        <w:spacing w:after="120"/>
        <w:ind w:firstLine="432"/>
      </w:pPr>
      <w:r>
        <w:t>action: "GetNext",</w:t>
      </w:r>
    </w:p>
    <w:p>
      <w:pPr>
        <w:spacing w:after="120"/>
        <w:ind w:firstLine="432"/>
      </w:pPr>
      <w:r>
        <w:t>C_ID: $.getUrlParam('C_ID'),</w:t>
      </w:r>
    </w:p>
    <w:p>
      <w:pPr>
        <w:spacing w:after="120"/>
        <w:ind w:firstLine="432"/>
      </w:pPr>
      <w:r>
        <w:t>},</w:t>
      </w:r>
    </w:p>
    <w:p>
      <w:pPr>
        <w:spacing w:after="120"/>
        <w:ind w:firstLine="432"/>
      </w:pPr>
      <w:r>
        <w:t>success: function(data) {</w:t>
      </w:r>
    </w:p>
    <w:p>
      <w:pPr>
        <w:spacing w:after="120"/>
        <w:ind w:firstLine="432"/>
      </w:pPr>
      <w:r>
        <w:t>if(data.C_Title1) {</w:t>
      </w:r>
    </w:p>
    <w:p>
      <w:pPr>
        <w:spacing w:after="120"/>
        <w:ind w:firstLine="432"/>
      </w:pPr>
      <w:r>
        <w:t>$('.qiehuan .prev').attr('href','/Column.asp?Model=Content_Detail&amp;Column_ID=1383&amp;C_ID='+data.C_ID1).find('span').text(data.C_Title1);</w:t>
      </w:r>
    </w:p>
    <w:p>
      <w:pPr>
        <w:spacing w:after="120"/>
        <w:ind w:firstLine="432"/>
      </w:pPr>
      <w:r>
        <w:t>}else{</w:t>
      </w:r>
    </w:p>
    <w:p>
      <w:pPr>
        <w:spacing w:after="120"/>
        <w:ind w:firstLine="432"/>
      </w:pPr>
      <w:r>
        <w:t>$('.qiehuan .prev').hide();</w:t>
      </w:r>
    </w:p>
    <w:p>
      <w:pPr>
        <w:spacing w:after="120"/>
        <w:ind w:firstLine="432"/>
      </w:pPr>
      <w:r>
        <w:t>}</w:t>
      </w:r>
    </w:p>
    <w:p>
      <w:pPr>
        <w:spacing w:after="120"/>
        <w:ind w:firstLine="432"/>
      </w:pPr>
      <w:r>
        <w:t>if(data.C_Title2) {</w:t>
      </w:r>
    </w:p>
    <w:p>
      <w:pPr>
        <w:spacing w:after="120"/>
        <w:ind w:firstLine="432"/>
      </w:pPr>
      <w:r>
        <w:t>$('.qiehuan .next').attr('href','/Column.asp?Model=Content_Detail&amp;Column_ID=1383&amp;C_ID='+data.C_ID2).find('span').text(data.C_Title2);</w:t>
      </w:r>
    </w:p>
    <w:p>
      <w:pPr>
        <w:spacing w:after="120"/>
        <w:ind w:firstLine="432"/>
      </w:pPr>
      <w:r>
        <w:t>}else{</w:t>
      </w:r>
    </w:p>
    <w:p>
      <w:pPr>
        <w:spacing w:after="120"/>
        <w:ind w:firstLine="432"/>
      </w:pPr>
      <w:r>
        <w:t>$('.qiehuan .next').hide();</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$(function() {</w:t>
      </w:r>
    </w:p>
    <w:p>
      <w:pPr>
        <w:spacing w:after="120"/>
        <w:ind w:firstLine="432"/>
      </w:pPr>
      <w:r>
        <w:t>showDetail();</w:t>
      </w:r>
    </w:p>
    <w:p>
      <w:pPr>
        <w:spacing w:after="120"/>
        <w:ind w:firstLine="432"/>
      </w:pPr>
      <w:r>
        <w:t>});</w:t>
      </w:r>
    </w:p>
    <w:p>
      <w:pPr>
        <w:spacing w:after="120"/>
        <w:ind w:firstLine="432"/>
      </w:pPr>
      <w:r>
        <w:t>&lt;/script&gt;</w:t>
      </w:r>
    </w:p>
    <w:p>
      <w:pPr>
        <w:spacing w:after="120"/>
        <w:ind w:firstLine="432"/>
      </w:pPr>
      <w:r>
        <w:t>&lt;/div&gt;</w:t>
      </w:r>
    </w:p>
    <w:p>
      <w:pPr>
        <w:spacing w:after="120"/>
        <w:ind w:firstLine="432"/>
      </w:pPr>
      <w:r>
        <w:t>&lt;div class="ml30 pr" id="side"&gt;</w:t>
      </w:r>
    </w:p>
    <w:p>
      <w:pPr>
        <w:spacing w:after="120"/>
        <w:ind w:firstLine="432"/>
      </w:pPr>
      <w:r>
        <w:t>&lt;div class="box"&gt;</w:t>
      </w:r>
    </w:p>
    <w:p>
      <w:pPr>
        <w:spacing w:after="120"/>
        <w:ind w:firstLine="432"/>
      </w:pPr>
      <w:r>
        <w:t>&lt;div class="news_commend mb30 hottag pl25 pr25 pt20"&gt;</w:t>
      </w:r>
    </w:p>
    <w:p>
      <w:pPr>
        <w:spacing w:after="120"/>
        <w:ind w:firstLine="432"/>
      </w:pPr>
      <w:r>
        <w:t>&lt;div class="H-Title f20 fb mb25 pb10"&gt;热门标签&lt;/div&gt;</w:t>
      </w:r>
    </w:p>
    <w:p>
      <w:pPr>
        <w:spacing w:after="120"/>
        <w:ind w:firstLine="432"/>
      </w:pPr>
      <w:r>
        <w:t>&lt;div class="hottag-box dflex dflex_fw_w dflex_j_b"&gt;</w:t>
      </w:r>
    </w:p>
    <w:p>
      <w:pPr>
        <w:spacing w:after="120"/>
        <w:ind w:firstLine="432"/>
      </w:pPr>
      <w:r>
        <w:t>&lt;/div&gt;</w:t>
      </w:r>
    </w:p>
    <w:p>
      <w:pPr>
        <w:spacing w:after="120"/>
        <w:ind w:firstLine="432"/>
      </w:pPr>
      <w:r>
        <w:t>&lt;/div&gt;</w:t>
      </w:r>
    </w:p>
    <w:p>
      <w:pPr>
        <w:spacing w:after="120"/>
        <w:ind w:firstLine="432"/>
      </w:pPr>
      <w:r>
        <w:t>&lt;div class="news_commend mb20 pl25 pr25 pt20 pb10"&gt;</w:t>
      </w:r>
    </w:p>
    <w:p>
      <w:pPr>
        <w:spacing w:after="120"/>
        <w:ind w:firstLine="432"/>
      </w:pPr>
      <w:r>
        <w:t>&lt;div class="H-Title f20 fb pb10"&gt;最近浏览&lt;/div&gt;</w:t>
      </w:r>
    </w:p>
    <w:p>
      <w:pPr>
        <w:spacing w:after="120"/>
        <w:ind w:firstLine="432"/>
      </w:pPr>
      <w:r>
        <w:t>&lt;ul class="newvisit"&gt;</w:t>
      </w:r>
    </w:p>
    <w:p>
      <w:pPr>
        <w:spacing w:after="120"/>
        <w:ind w:firstLine="432"/>
      </w:pPr>
      <w:r>
        <w:t>&lt;/ul&gt;</w:t>
      </w:r>
    </w:p>
    <w:p>
      <w:pPr>
        <w:spacing w:after="120"/>
        <w:ind w:firstLine="432"/>
      </w:pPr>
      <w:r>
        <w:t>&lt;/div&gt;</w:t>
      </w:r>
    </w:p>
    <w:p>
      <w:pPr>
        <w:spacing w:after="120"/>
        <w:ind w:firstLine="432"/>
      </w:pPr>
      <w:r>
        <w:t>&lt;/div&gt;</w:t>
      </w:r>
    </w:p>
    <w:p>
      <w:pPr>
        <w:spacing w:after="120"/>
        <w:ind w:firstLine="432"/>
      </w:pPr>
      <w:r>
        <w:t>&lt;/div&gt;</w:t>
      </w:r>
    </w:p>
    <w:p>
      <w:pPr>
        <w:spacing w:after="120"/>
        <w:ind w:firstLine="432"/>
      </w:pPr>
      <w:r>
        <w:t>&lt;/div&gt;</w:t>
      </w:r>
    </w:p>
    <w:p>
      <w:pPr>
        <w:spacing w:after="120"/>
        <w:ind w:firstLine="432"/>
      </w:pPr>
      <w:r>
        <w:t>&lt;script type="text/html" id="taglist_tpl"&gt;</w:t>
      </w:r>
    </w:p>
    <w:p>
      <w:pPr>
        <w:spacing w:after="120"/>
        <w:ind w:firstLine="432"/>
      </w:pPr>
      <w:r>
        <w:t>{[each rows val i]}</w:t>
      </w:r>
    </w:p>
    <w:p>
      <w:pPr>
        <w:spacing w:after="120"/>
        <w:ind w:firstLine="432"/>
      </w:pPr>
      <w:r>
        <w:t>{[if i&lt;9]}</w:t>
      </w:r>
    </w:p>
    <w:p>
      <w:pPr>
        <w:spacing w:after="120"/>
        <w:ind w:firstLine="432"/>
      </w:pPr>
      <w:r>
        <w:t>&lt;a href="/c1269.html?tag={[val.T_ID]}&amp;tagname={[val.T_Name]}" class="f18 mb20 tc"&gt;{[val.T_Name]}&lt;/a&gt;</w:t>
      </w:r>
    </w:p>
    <w:p>
      <w:pPr>
        <w:spacing w:after="120"/>
        <w:ind w:firstLine="432"/>
      </w:pPr>
      <w:r>
        <w:t>{[/if]}</w:t>
      </w:r>
    </w:p>
    <w:p>
      <w:pPr>
        <w:spacing w:after="120"/>
        <w:ind w:firstLine="432"/>
      </w:pPr>
      <w:r>
        <w:t>{[/each]}</w:t>
      </w:r>
    </w:p>
    <w:p>
      <w:pPr>
        <w:spacing w:after="120"/>
        <w:ind w:firstLine="432"/>
      </w:pPr>
      <w:r>
        <w:t>&lt;/script&gt;</w:t>
      </w:r>
    </w:p>
    <w:p>
      <w:pPr>
        <w:spacing w:after="120"/>
        <w:ind w:firstLine="432"/>
      </w:pPr>
      <w:r>
        <w:t>&lt;script type="text/html" id="visitlist_tpl"&gt;</w:t>
      </w:r>
    </w:p>
    <w:p>
      <w:pPr>
        <w:spacing w:after="120"/>
        <w:ind w:firstLine="432"/>
      </w:pPr>
      <w:r>
        <w:t>{[each rows val i]}</w:t>
      </w:r>
    </w:p>
    <w:p>
      <w:pPr>
        <w:spacing w:after="120"/>
        <w:ind w:firstLine="432"/>
      </w:pPr>
      <w:r>
        <w:t>&lt;li class="pt10 pb10"&gt;</w:t>
      </w:r>
    </w:p>
    <w:p>
      <w:pPr>
        <w:spacing w:after="120"/>
        <w:ind w:firstLine="432"/>
      </w:pPr>
      <w:r>
        <w:t>&lt;a href="/Content/c{[val.C_CurrColumn]}/{[val.C_ID]}.html" class="dflex dflex_a_c"&gt;</w:t>
      </w:r>
    </w:p>
    <w:p>
      <w:pPr>
        <w:spacing w:after="120"/>
        <w:ind w:firstLine="432"/>
      </w:pPr>
      <w:r>
        <w:t>&lt;div class="pic mr10 dflex dflex_a_c"&gt;&lt;img src="{[if val.C_Image]}{[val.C_Image]}{[else]}/public/images/show/pc/default_image.jpg{[/if]}"&gt;&lt;/div&gt;</w:t>
      </w:r>
    </w:p>
    <w:p>
      <w:pPr>
        <w:spacing w:after="120"/>
        <w:ind w:firstLine="432"/>
      </w:pPr>
      <w:r>
        <w:t>&lt;div class="wz flex1"&gt;</w:t>
      </w:r>
    </w:p>
    <w:p>
      <w:pPr>
        <w:spacing w:after="120"/>
        <w:ind w:firstLine="432"/>
      </w:pPr>
      <w:r>
        <w:t>&lt;h3 class="title f18 color666"&gt;{[val.C_Title]}&lt;/h3&gt;</w:t>
      </w:r>
    </w:p>
    <w:p>
      <w:pPr>
        <w:spacing w:after="120"/>
        <w:ind w:firstLine="432"/>
      </w:pPr>
      <w:r>
        <w:t>&lt;/div&gt;</w:t>
      </w:r>
    </w:p>
    <w:p>
      <w:pPr>
        <w:spacing w:after="120"/>
        <w:ind w:firstLine="432"/>
      </w:pPr>
      <w:r>
        <w:t>&lt;/a&gt;</w:t>
      </w:r>
    </w:p>
    <w:p>
      <w:pPr>
        <w:spacing w:after="120"/>
        <w:ind w:firstLine="432"/>
      </w:pPr>
      <w:r>
        <w:t>&lt;/li&gt;</w:t>
      </w:r>
    </w:p>
    <w:p>
      <w:pPr>
        <w:spacing w:after="120"/>
        <w:ind w:firstLine="432"/>
      </w:pPr>
      <w:r>
        <w:t>{[/each]}</w:t>
      </w:r>
    </w:p>
    <w:p>
      <w:pPr>
        <w:spacing w:after="120"/>
        <w:ind w:firstLine="432"/>
      </w:pPr>
      <w:r>
        <w:t>&lt;/script&gt;</w:t>
      </w:r>
    </w:p>
    <w:p>
      <w:pPr>
        <w:spacing w:after="120"/>
        <w:ind w:firstLine="432"/>
      </w:pPr>
      <w:r>
        <w:t>&lt;script type="text/javascript"&gt;</w:t>
      </w:r>
    </w:p>
    <w:p>
      <w:pPr>
        <w:spacing w:after="120"/>
        <w:ind w:firstLine="432"/>
      </w:pPr>
      <w:r>
        <w:t>$(function(){</w:t>
      </w:r>
    </w:p>
    <w:p>
      <w:pPr>
        <w:spacing w:after="120"/>
        <w:ind w:firstLine="432"/>
      </w:pPr>
      <w:r>
        <w:t>showList({rows: '10',action: 'GetVisit'},'GetSearchContent',$('.newvisit'),'visitlist_tpl');</w:t>
      </w:r>
    </w:p>
    <w:p>
      <w:pPr>
        <w:spacing w:after="120"/>
        <w:ind w:firstLine="432"/>
      </w:pPr>
      <w:r>
        <w:t>showList({rows: '9',sort: 'commend1_desc',Type: '信息'},'GetSearchTag', $('.hottag-box'),'taglist_tpl',function(data){</w:t>
      </w:r>
    </w:p>
    <w:p>
      <w:pPr>
        <w:spacing w:after="120"/>
        <w:ind w:firstLine="432"/>
      </w:pPr>
      <w:r>
        <w:t>if (data.code===300) {</w:t>
      </w:r>
    </w:p>
    <w:p>
      <w:pPr>
        <w:spacing w:after="120"/>
        <w:ind w:firstLine="432"/>
      </w:pPr>
      <w:r>
        <w:t>$('.hottag').hide();</w:t>
      </w:r>
    </w:p>
    <w:p>
      <w:pPr>
        <w:spacing w:after="120"/>
        <w:ind w:firstLine="432"/>
      </w:pPr>
      <w:r>
        <w:t>}</w:t>
      </w:r>
    </w:p>
    <w:p>
      <w:pPr>
        <w:spacing w:after="120"/>
        <w:ind w:firstLine="432"/>
      </w:pPr>
      <w:r>
        <w:t>});</w:t>
      </w:r>
    </w:p>
    <w:p>
      <w:pPr>
        <w:spacing w:after="120"/>
        <w:ind w:firstLine="432"/>
      </w:pPr>
      <w:r>
        <w:t>$('#side').sideSlide();</w:t>
      </w:r>
    </w:p>
    <w:p>
      <w:pPr>
        <w:spacing w:after="120"/>
        <w:ind w:firstLine="432"/>
      </w:pPr>
      <w:r>
        <w:t>$('#side .H-moreBtn a').attr('href','/Column.asp?Column_ID='+$.getUrlParam('Column_ID'));</w:t>
      </w:r>
    </w:p>
    <w:p>
      <w:pPr>
        <w:spacing w:after="120"/>
        <w:ind w:firstLine="432"/>
      </w:pPr>
      <w:r>
        <w:t>})</w:t>
      </w:r>
    </w:p>
    <w:p>
      <w:pPr>
        <w:spacing w:after="120"/>
        <w:ind w:firstLine="432"/>
      </w:pPr>
      <w:r>
        <w:t>function showList(obj,jk, dom,tpl,callback) {</w:t>
      </w:r>
    </w:p>
    <w:p>
      <w:pPr>
        <w:spacing w:after="120"/>
        <w:ind w:firstLine="432"/>
      </w:pPr>
      <w:r>
        <w:t>obj = obj ? obj : {};</w:t>
      </w:r>
    </w:p>
    <w:p>
      <w:pPr>
        <w:spacing w:after="120"/>
        <w:ind w:firstLine="432"/>
      </w:pPr>
      <w:r>
        <w:t>var param = {</w:t>
      </w:r>
    </w:p>
    <w:p>
      <w:pPr>
        <w:spacing w:after="120"/>
        <w:ind w:firstLine="432"/>
      </w:pPr>
      <w:r>
        <w:t>page: 1,</w:t>
      </w:r>
    </w:p>
    <w:p>
      <w:pPr>
        <w:spacing w:after="120"/>
        <w:ind w:firstLine="432"/>
      </w:pPr>
      <w:r>
        <w:t>};</w:t>
      </w:r>
    </w:p>
    <w:p>
      <w:pPr>
        <w:spacing w:after="120"/>
        <w:ind w:firstLine="432"/>
      </w:pPr>
      <w:r>
        <w:t>$.extend(param, obj);</w:t>
      </w:r>
    </w:p>
    <w:p>
      <w:pPr>
        <w:spacing w:after="120"/>
        <w:ind w:firstLine="432"/>
      </w:pPr>
      <w:r>
        <w:t>$.ajax({</w:t>
      </w:r>
    </w:p>
    <w:p>
      <w:pPr>
        <w:spacing w:after="120"/>
        <w:ind w:firstLine="432"/>
      </w:pPr>
      <w:r>
        <w:t>url: '/Json/'+jk+'.asp',</w:t>
      </w:r>
    </w:p>
    <w:p>
      <w:pPr>
        <w:spacing w:after="120"/>
        <w:ind w:firstLine="432"/>
      </w:pPr>
      <w:r>
        <w:t>data: param,</w:t>
      </w:r>
    </w:p>
    <w:p>
      <w:pPr>
        <w:spacing w:after="120"/>
        <w:ind w:firstLine="432"/>
      </w:pPr>
      <w:r>
        <w:t>success: function(data) {</w:t>
      </w:r>
    </w:p>
    <w:p>
      <w:pPr>
        <w:spacing w:after="120"/>
        <w:ind w:firstLine="432"/>
      </w:pPr>
      <w:r>
        <w:t>if(data.code === 200) {</w:t>
      </w:r>
    </w:p>
    <w:p>
      <w:pPr>
        <w:spacing w:after="120"/>
        <w:ind w:firstLine="432"/>
      </w:pPr>
      <w:r>
        <w:t>dom.html(template(tpl, data));</w:t>
      </w:r>
    </w:p>
    <w:p>
      <w:pPr>
        <w:spacing w:after="120"/>
        <w:ind w:firstLine="432"/>
      </w:pPr>
      <w:r>
        <w:t>}</w:t>
      </w:r>
    </w:p>
    <w:p>
      <w:pPr>
        <w:spacing w:after="120"/>
        <w:ind w:firstLine="432"/>
      </w:pPr>
      <w:r>
        <w:t>callback?callback(data,dom):'';</w:t>
      </w:r>
    </w:p>
    <w:p>
      <w:pPr>
        <w:spacing w:after="120"/>
        <w:ind w:firstLine="432"/>
      </w:pPr>
      <w:r>
        <w:t>}</w:t>
      </w:r>
    </w:p>
    <w:p>
      <w:pPr>
        <w:spacing w:after="120"/>
        <w:ind w:firstLine="432"/>
      </w:pPr>
      <w:r>
        <w:t>});</w:t>
      </w:r>
    </w:p>
    <w:p>
      <w:pPr>
        <w:spacing w:after="120"/>
        <w:ind w:firstLine="432"/>
      </w:pPr>
      <w:r>
        <w:t>};</w:t>
      </w:r>
    </w:p>
    <w:p>
      <w:pPr>
        <w:spacing w:after="120"/>
        <w:ind w:firstLine="432"/>
      </w:pPr>
      <w:r>
        <w:t>/*解析视频*/</w:t>
      </w:r>
    </w:p>
    <w:p>
      <w:pPr>
        <w:spacing w:after="120"/>
        <w:ind w:firstLine="432"/>
      </w:pPr>
      <w:r>
        <w:t>$(function(){</w:t>
      </w:r>
    </w:p>
    <w:p>
      <w:pPr>
        <w:spacing w:after="120"/>
        <w:ind w:firstLine="432"/>
      </w:pPr>
      <w:r>
        <w:t>var doNewPlayer=function(PlayURL,config){</w:t>
      </w:r>
    </w:p>
    <w:p>
      <w:pPr>
        <w:spacing w:after="120"/>
        <w:ind w:firstLine="432"/>
      </w:pPr>
      <w:r>
        <w:t>player = new Aliplayer({</w:t>
      </w:r>
    </w:p>
    <w:p>
      <w:pPr>
        <w:spacing w:after="120"/>
        <w:ind w:firstLine="432"/>
      </w:pPr>
      <w:r>
        <w:t>id: config.id,</w:t>
      </w:r>
    </w:p>
    <w:p>
      <w:pPr>
        <w:spacing w:after="120"/>
        <w:ind w:firstLine="432"/>
      </w:pPr>
      <w:r>
        <w:t>width: config.width?config.width:'800px',</w:t>
      </w:r>
    </w:p>
    <w:p>
      <w:pPr>
        <w:spacing w:after="120"/>
        <w:ind w:firstLine="432"/>
      </w:pPr>
      <w:r>
        <w:t>height: config.height?config.height:'600px',</w:t>
      </w:r>
    </w:p>
    <w:p>
      <w:pPr>
        <w:spacing w:after="120"/>
        <w:ind w:firstLine="432"/>
      </w:pPr>
      <w:r>
        <w:t>autoplay: false,</w:t>
      </w:r>
    </w:p>
    <w:p>
      <w:pPr>
        <w:spacing w:after="120"/>
        <w:ind w:firstLine="432"/>
      </w:pPr>
      <w:r>
        <w:t>//支持播放地址播放,此播放优先级最高</w:t>
      </w:r>
    </w:p>
    <w:p>
      <w:pPr>
        <w:spacing w:after="120"/>
        <w:ind w:firstLine="432"/>
      </w:pPr>
      <w:r>
        <w:t>source: PlayURL,</w:t>
      </w:r>
    </w:p>
    <w:p>
      <w:pPr>
        <w:spacing w:after="120"/>
        <w:ind w:firstLine="432"/>
      </w:pPr>
      <w:r>
        <w:t>// cover: data.VideoBase.CoverURL,</w:t>
      </w:r>
    </w:p>
    <w:p>
      <w:pPr>
        <w:spacing w:after="120"/>
        <w:ind w:firstLine="432"/>
      </w:pPr>
      <w:r>
        <w:t>encryptType: 1,</w:t>
      </w:r>
    </w:p>
    <w:p>
      <w:pPr>
        <w:spacing w:after="120"/>
        <w:ind w:firstLine="432"/>
      </w:pPr>
      <w:r>
        <w:t>// controlBarVisibility: 'always',</w:t>
      </w:r>
    </w:p>
    <w:p>
      <w:pPr>
        <w:spacing w:after="120"/>
        <w:ind w:firstLine="432"/>
      </w:pPr>
      <w:r>
        <w:t>"skinLayout": [{</w:t>
      </w:r>
    </w:p>
    <w:p>
      <w:pPr>
        <w:spacing w:after="120"/>
        <w:ind w:firstLine="432"/>
      </w:pPr>
      <w:r>
        <w:t>"name": "bigPlayButton",</w:t>
      </w:r>
    </w:p>
    <w:p>
      <w:pPr>
        <w:spacing w:after="120"/>
        <w:ind w:firstLine="432"/>
      </w:pPr>
      <w:r>
        <w:t>"align": "blabs",</w:t>
      </w:r>
    </w:p>
    <w:p>
      <w:pPr>
        <w:spacing w:after="120"/>
        <w:ind w:firstLine="432"/>
      </w:pPr>
      <w:r>
        <w:t>"x": 30,</w:t>
      </w:r>
    </w:p>
    <w:p>
      <w:pPr>
        <w:spacing w:after="120"/>
        <w:ind w:firstLine="432"/>
      </w:pPr>
      <w:r>
        <w:t>"y": 80</w:t>
      </w:r>
    </w:p>
    <w:p>
      <w:pPr>
        <w:spacing w:after="120"/>
        <w:ind w:firstLine="432"/>
      </w:pPr>
      <w:r>
        <w:t>},</w:t>
      </w:r>
    </w:p>
    <w:p>
      <w:pPr>
        <w:spacing w:after="120"/>
        <w:ind w:firstLine="432"/>
      </w:pPr>
      <w:r>
        <w:t>{</w:t>
      </w:r>
    </w:p>
    <w:p>
      <w:pPr>
        <w:spacing w:after="120"/>
        <w:ind w:firstLine="432"/>
      </w:pPr>
      <w:r>
        <w:t>"name": "H5Loading",</w:t>
      </w:r>
    </w:p>
    <w:p>
      <w:pPr>
        <w:spacing w:after="120"/>
        <w:ind w:firstLine="432"/>
      </w:pPr>
      <w:r>
        <w:t>"align": "cc"</w:t>
      </w:r>
    </w:p>
    <w:p>
      <w:pPr>
        <w:spacing w:after="120"/>
        <w:ind w:firstLine="432"/>
      </w:pPr>
      <w:r>
        <w:t>},</w:t>
      </w:r>
    </w:p>
    <w:p>
      <w:pPr>
        <w:spacing w:after="120"/>
        <w:ind w:firstLine="432"/>
      </w:pPr>
      <w:r>
        <w:t>{</w:t>
      </w:r>
    </w:p>
    <w:p>
      <w:pPr>
        <w:spacing w:after="120"/>
        <w:ind w:firstLine="432"/>
      </w:pPr>
      <w:r>
        <w:t>"name": "errorDisplay",</w:t>
      </w:r>
    </w:p>
    <w:p>
      <w:pPr>
        <w:spacing w:after="120"/>
        <w:ind w:firstLine="432"/>
      </w:pPr>
      <w:r>
        <w:t>"align": "tlabs",</w:t>
      </w:r>
    </w:p>
    <w:p>
      <w:pPr>
        <w:spacing w:after="120"/>
        <w:ind w:firstLine="432"/>
      </w:pPr>
      <w:r>
        <w:t>"x": 0,</w:t>
      </w:r>
    </w:p>
    <w:p>
      <w:pPr>
        <w:spacing w:after="120"/>
        <w:ind w:firstLine="432"/>
      </w:pPr>
      <w:r>
        <w:t>"y": 0</w:t>
      </w:r>
    </w:p>
    <w:p>
      <w:pPr>
        <w:spacing w:after="120"/>
        <w:ind w:firstLine="432"/>
      </w:pPr>
      <w:r>
        <w:t>},</w:t>
      </w:r>
    </w:p>
    <w:p>
      <w:pPr>
        <w:spacing w:after="120"/>
        <w:ind w:firstLine="432"/>
      </w:pPr>
      <w:r>
        <w:t>{</w:t>
      </w:r>
    </w:p>
    <w:p>
      <w:pPr>
        <w:spacing w:after="120"/>
        <w:ind w:firstLine="432"/>
      </w:pPr>
      <w:r>
        <w:t>"name": "infoDisplay"</w:t>
      </w:r>
    </w:p>
    <w:p>
      <w:pPr>
        <w:spacing w:after="120"/>
        <w:ind w:firstLine="432"/>
      </w:pPr>
      <w:r>
        <w:t>},</w:t>
      </w:r>
    </w:p>
    <w:p>
      <w:pPr>
        <w:spacing w:after="120"/>
        <w:ind w:firstLine="432"/>
      </w:pPr>
      <w:r>
        <w:t>{</w:t>
      </w:r>
    </w:p>
    <w:p>
      <w:pPr>
        <w:spacing w:after="120"/>
        <w:ind w:firstLine="432"/>
      </w:pPr>
      <w:r>
        <w:t>"name": "tooltip",</w:t>
      </w:r>
    </w:p>
    <w:p>
      <w:pPr>
        <w:spacing w:after="120"/>
        <w:ind w:firstLine="432"/>
      </w:pPr>
      <w:r>
        <w:t>"align": "blabs",</w:t>
      </w:r>
    </w:p>
    <w:p>
      <w:pPr>
        <w:spacing w:after="120"/>
        <w:ind w:firstLine="432"/>
      </w:pPr>
      <w:r>
        <w:t>"x": 0,</w:t>
      </w:r>
    </w:p>
    <w:p>
      <w:pPr>
        <w:spacing w:after="120"/>
        <w:ind w:firstLine="432"/>
      </w:pPr>
      <w:r>
        <w:t>"y": 56</w:t>
      </w:r>
    </w:p>
    <w:p>
      <w:pPr>
        <w:spacing w:after="120"/>
        <w:ind w:firstLine="432"/>
      </w:pPr>
      <w:r>
        <w:t>},</w:t>
      </w:r>
    </w:p>
    <w:p>
      <w:pPr>
        <w:spacing w:after="120"/>
        <w:ind w:firstLine="432"/>
      </w:pPr>
      <w:r>
        <w:t>{</w:t>
      </w:r>
    </w:p>
    <w:p>
      <w:pPr>
        <w:spacing w:after="120"/>
        <w:ind w:firstLine="432"/>
      </w:pPr>
      <w:r>
        <w:t>"name": "thumbnail"</w:t>
      </w:r>
    </w:p>
    <w:p>
      <w:pPr>
        <w:spacing w:after="120"/>
        <w:ind w:firstLine="432"/>
      </w:pPr>
      <w:r>
        <w:t>},</w:t>
      </w:r>
    </w:p>
    <w:p>
      <w:pPr>
        <w:spacing w:after="120"/>
        <w:ind w:firstLine="432"/>
      </w:pPr>
      <w:r>
        <w:t>{</w:t>
      </w:r>
    </w:p>
    <w:p>
      <w:pPr>
        <w:spacing w:after="120"/>
        <w:ind w:firstLine="432"/>
      </w:pPr>
      <w:r>
        <w:t>"name": "controlBar",</w:t>
      </w:r>
    </w:p>
    <w:p>
      <w:pPr>
        <w:spacing w:after="120"/>
        <w:ind w:firstLine="432"/>
      </w:pPr>
      <w:r>
        <w:t>"align": "blabs",</w:t>
      </w:r>
    </w:p>
    <w:p>
      <w:pPr>
        <w:spacing w:after="120"/>
        <w:ind w:firstLine="432"/>
      </w:pPr>
      <w:r>
        <w:t>"x": 0,</w:t>
      </w:r>
    </w:p>
    <w:p>
      <w:pPr>
        <w:spacing w:after="120"/>
        <w:ind w:firstLine="432"/>
      </w:pPr>
      <w:r>
        <w:t>"y": 0,</w:t>
      </w:r>
    </w:p>
    <w:p>
      <w:pPr>
        <w:spacing w:after="120"/>
        <w:ind w:firstLine="432"/>
      </w:pPr>
      <w:r>
        <w:t>"children": [{</w:t>
      </w:r>
    </w:p>
    <w:p>
      <w:pPr>
        <w:spacing w:after="120"/>
        <w:ind w:firstLine="432"/>
      </w:pPr>
      <w:r>
        <w:t>"name": "progress",</w:t>
      </w:r>
    </w:p>
    <w:p>
      <w:pPr>
        <w:spacing w:after="120"/>
        <w:ind w:firstLine="432"/>
      </w:pPr>
      <w:r>
        <w:t>"align": "blabs",</w:t>
      </w:r>
    </w:p>
    <w:p>
      <w:pPr>
        <w:spacing w:after="120"/>
        <w:ind w:firstLine="432"/>
      </w:pPr>
      <w:r>
        <w:t>"x": 0,</w:t>
      </w:r>
    </w:p>
    <w:p>
      <w:pPr>
        <w:spacing w:after="120"/>
        <w:ind w:firstLine="432"/>
      </w:pPr>
      <w:r>
        <w:t>"y": 44</w:t>
      </w:r>
    </w:p>
    <w:p>
      <w:pPr>
        <w:spacing w:after="120"/>
        <w:ind w:firstLine="432"/>
      </w:pPr>
      <w:r>
        <w:t>},</w:t>
      </w:r>
    </w:p>
    <w:p>
      <w:pPr>
        <w:spacing w:after="120"/>
        <w:ind w:firstLine="432"/>
      </w:pPr>
      <w:r>
        <w:t>{</w:t>
      </w:r>
    </w:p>
    <w:p>
      <w:pPr>
        <w:spacing w:after="120"/>
        <w:ind w:firstLine="432"/>
      </w:pPr>
      <w:r>
        <w:t>"name": "playButton",</w:t>
      </w:r>
    </w:p>
    <w:p>
      <w:pPr>
        <w:spacing w:after="120"/>
        <w:ind w:firstLine="432"/>
      </w:pPr>
      <w:r>
        <w:t>"align": "tl",</w:t>
      </w:r>
    </w:p>
    <w:p>
      <w:pPr>
        <w:spacing w:after="120"/>
        <w:ind w:firstLine="432"/>
      </w:pPr>
      <w:r>
        <w:t>"x": 15,</w:t>
      </w:r>
    </w:p>
    <w:p>
      <w:pPr>
        <w:spacing w:after="120"/>
        <w:ind w:firstLine="432"/>
      </w:pPr>
      <w:r>
        <w:t>"y": 12</w:t>
      </w:r>
    </w:p>
    <w:p>
      <w:pPr>
        <w:spacing w:after="120"/>
        <w:ind w:firstLine="432"/>
      </w:pPr>
      <w:r>
        <w:t>},</w:t>
      </w:r>
    </w:p>
    <w:p>
      <w:pPr>
        <w:spacing w:after="120"/>
        <w:ind w:firstLine="432"/>
      </w:pPr>
      <w:r>
        <w:t>{</w:t>
      </w:r>
    </w:p>
    <w:p>
      <w:pPr>
        <w:spacing w:after="120"/>
        <w:ind w:firstLine="432"/>
      </w:pPr>
      <w:r>
        <w:t>"name": "timeDisplay",</w:t>
      </w:r>
    </w:p>
    <w:p>
      <w:pPr>
        <w:spacing w:after="120"/>
        <w:ind w:firstLine="432"/>
      </w:pPr>
      <w:r>
        <w:t>"align": "tl",</w:t>
      </w:r>
    </w:p>
    <w:p>
      <w:pPr>
        <w:spacing w:after="120"/>
        <w:ind w:firstLine="432"/>
      </w:pPr>
      <w:r>
        <w:t>"x": 10,</w:t>
      </w:r>
    </w:p>
    <w:p>
      <w:pPr>
        <w:spacing w:after="120"/>
        <w:ind w:firstLine="432"/>
      </w:pPr>
      <w:r>
        <w:t>"y": 7</w:t>
      </w:r>
    </w:p>
    <w:p>
      <w:pPr>
        <w:spacing w:after="120"/>
        <w:ind w:firstLine="432"/>
      </w:pPr>
      <w:r>
        <w:t>},</w:t>
      </w:r>
    </w:p>
    <w:p>
      <w:pPr>
        <w:spacing w:after="120"/>
        <w:ind w:firstLine="432"/>
      </w:pPr>
      <w:r>
        <w:t>{</w:t>
      </w:r>
    </w:p>
    <w:p>
      <w:pPr>
        <w:spacing w:after="120"/>
        <w:ind w:firstLine="432"/>
      </w:pPr>
      <w:r>
        <w:t>"name": "fullScreenButton",</w:t>
      </w:r>
    </w:p>
    <w:p>
      <w:pPr>
        <w:spacing w:after="120"/>
        <w:ind w:firstLine="432"/>
      </w:pPr>
      <w:r>
        <w:t>"align": "tr",</w:t>
      </w:r>
    </w:p>
    <w:p>
      <w:pPr>
        <w:spacing w:after="120"/>
        <w:ind w:firstLine="432"/>
      </w:pPr>
      <w:r>
        <w:t>"x": 10,</w:t>
      </w:r>
    </w:p>
    <w:p>
      <w:pPr>
        <w:spacing w:after="120"/>
        <w:ind w:firstLine="432"/>
      </w:pPr>
      <w:r>
        <w:t>"y": 12</w:t>
      </w:r>
    </w:p>
    <w:p>
      <w:pPr>
        <w:spacing w:after="120"/>
        <w:ind w:firstLine="432"/>
      </w:pPr>
      <w:r>
        <w:t>},</w:t>
      </w:r>
    </w:p>
    <w:p>
      <w:pPr>
        <w:spacing w:after="120"/>
        <w:ind w:firstLine="432"/>
      </w:pPr>
      <w:r>
        <w:t>{</w:t>
      </w:r>
    </w:p>
    <w:p>
      <w:pPr>
        <w:spacing w:after="120"/>
        <w:ind w:firstLine="432"/>
      </w:pPr>
      <w:r>
        <w:t>"name": "volume",</w:t>
      </w:r>
    </w:p>
    <w:p>
      <w:pPr>
        <w:spacing w:after="120"/>
        <w:ind w:firstLine="432"/>
      </w:pPr>
      <w:r>
        <w:t>"align": "tr",</w:t>
      </w:r>
    </w:p>
    <w:p>
      <w:pPr>
        <w:spacing w:after="120"/>
        <w:ind w:firstLine="432"/>
      </w:pPr>
      <w:r>
        <w:t>"x": 5,</w:t>
      </w:r>
    </w:p>
    <w:p>
      <w:pPr>
        <w:spacing w:after="120"/>
        <w:ind w:firstLine="432"/>
      </w:pPr>
      <w:r>
        <w:t>"y": 10</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},function(player) {</w:t>
      </w:r>
    </w:p>
    <w:p>
      <w:pPr>
        <w:spacing w:after="120"/>
        <w:ind w:firstLine="432"/>
      </w:pPr>
      <w:r>
        <w:t>console.log('播放器创建好了。');</w:t>
      </w:r>
    </w:p>
    <w:p>
      <w:pPr>
        <w:spacing w:after="120"/>
        <w:ind w:firstLine="432"/>
      </w:pPr>
      <w:r>
        <w:t>});</w:t>
      </w:r>
    </w:p>
    <w:p>
      <w:pPr>
        <w:spacing w:after="120"/>
        <w:ind w:firstLine="432"/>
      </w:pPr>
      <w:r>
        <w:t>};</w:t>
      </w:r>
    </w:p>
    <w:p>
      <w:pPr>
        <w:spacing w:after="120"/>
        <w:ind w:firstLine="432"/>
      </w:pPr>
      <w:r>
        <w:t>var videos=$('[name="video"].edui-faked-uploadvideo');</w:t>
      </w:r>
    </w:p>
    <w:p>
      <w:pPr>
        <w:spacing w:after="120"/>
        <w:ind w:firstLine="432"/>
      </w:pPr>
      <w:r>
        <w:t>if(videos.length){</w:t>
      </w:r>
    </w:p>
    <w:p>
      <w:pPr>
        <w:spacing w:after="120"/>
        <w:ind w:firstLine="432"/>
      </w:pPr>
      <w:r>
        <w:t>var container = document.getElementsByTagName("head")[0];</w:t>
      </w:r>
    </w:p>
    <w:p>
      <w:pPr>
        <w:spacing w:after="120"/>
        <w:ind w:firstLine="432"/>
      </w:pPr>
      <w:r>
        <w:t>var addStyle = document.createElement("link");</w:t>
      </w:r>
    </w:p>
    <w:p>
      <w:pPr>
        <w:spacing w:after="120"/>
        <w:ind w:firstLine="432"/>
      </w:pPr>
      <w:r>
        <w:t>addStyle.rel = "stylesheet";</w:t>
      </w:r>
    </w:p>
    <w:p>
      <w:pPr>
        <w:spacing w:after="120"/>
        <w:ind w:firstLine="432"/>
      </w:pPr>
      <w:r>
        <w:t>addStyle.type = "text/css";</w:t>
      </w:r>
    </w:p>
    <w:p>
      <w:pPr>
        <w:spacing w:after="120"/>
        <w:ind w:firstLine="432"/>
      </w:pPr>
      <w:r>
        <w:t>addStyle.href = 'https://g.alicdn.com/de/prismplayer/2.8.2/skins/default/aliplayer-min.css';</w:t>
      </w:r>
    </w:p>
    <w:p>
      <w:pPr>
        <w:spacing w:after="120"/>
        <w:ind w:firstLine="432"/>
      </w:pPr>
      <w:r>
        <w:t>container.appendChild(addStyle);</w:t>
      </w:r>
    </w:p>
    <w:p>
      <w:pPr>
        <w:spacing w:after="120"/>
        <w:ind w:firstLine="432"/>
      </w:pPr>
      <w:r>
        <w:t>$.ajax({</w:t>
      </w:r>
    </w:p>
    <w:p>
      <w:pPr>
        <w:spacing w:after="120"/>
        <w:ind w:firstLine="432"/>
      </w:pPr>
      <w:r>
        <w:t>url: 'https://g.alicdn.com/de/prismplayer/2.8.2/aliplayer-min.js',</w:t>
      </w:r>
    </w:p>
    <w:p>
      <w:pPr>
        <w:spacing w:after="120"/>
        <w:ind w:firstLine="432"/>
      </w:pPr>
      <w:r>
        <w:t>dataType: 'script',</w:t>
      </w:r>
    </w:p>
    <w:p>
      <w:pPr>
        <w:spacing w:after="120"/>
        <w:ind w:firstLine="432"/>
      </w:pPr>
      <w:r>
        <w:t>cache: true,</w:t>
      </w:r>
    </w:p>
    <w:p>
      <w:pPr>
        <w:spacing w:after="120"/>
        <w:ind w:firstLine="432"/>
      </w:pPr>
      <w:r>
        <w:t>success: function() {</w:t>
      </w:r>
    </w:p>
    <w:p>
      <w:pPr>
        <w:spacing w:after="120"/>
        <w:ind w:firstLine="432"/>
      </w:pPr>
      <w:r>
        <w:t>for(var i=0,len=videos.length;i&lt;len;i++){</w:t>
      </w:r>
    </w:p>
    <w:p>
      <w:pPr>
        <w:spacing w:after="120"/>
        <w:ind w:firstLine="432"/>
      </w:pPr>
      <w:r>
        <w:t>videos.eq(i).wrap('&lt;div id="video'+i+'"&gt;&lt;/div&gt;').parent().text('');</w:t>
      </w:r>
    </w:p>
    <w:p>
      <w:pPr>
        <w:spacing w:after="120"/>
        <w:ind w:firstLine="432"/>
      </w:pPr>
      <w:r>
        <w:t>if(videos.eq(i).attr('v_aliyunvideoid')){</w:t>
      </w:r>
    </w:p>
    <w:p>
      <w:pPr>
        <w:spacing w:after="120"/>
        <w:ind w:firstLine="432"/>
      </w:pPr>
      <w:r>
        <w:t>(function(index){</w:t>
      </w:r>
    </w:p>
    <w:p>
      <w:pPr>
        <w:spacing w:after="120"/>
        <w:ind w:firstLine="432"/>
      </w:pPr>
      <w:r>
        <w:t>var width=videos.eq(index).attr('width'),</w:t>
      </w:r>
    </w:p>
    <w:p>
      <w:pPr>
        <w:spacing w:after="120"/>
        <w:ind w:firstLine="432"/>
      </w:pPr>
      <w:r>
        <w:t>height=videos.eq(index).attr('height');</w:t>
      </w:r>
    </w:p>
    <w:p>
      <w:pPr>
        <w:spacing w:after="120"/>
        <w:ind w:firstLine="432"/>
      </w:pPr>
      <w:r>
        <w:t>$.ajax({</w:t>
      </w:r>
    </w:p>
    <w:p>
      <w:pPr>
        <w:spacing w:after="120"/>
        <w:ind w:firstLine="432"/>
      </w:pPr>
      <w:r>
        <w:t>url: '/Json/GetSearchAliyunVideo.asp?action=GetPlayInfo&amp;V_ID='+videos.eq(index).attr('v_id'),</w:t>
      </w:r>
    </w:p>
    <w:p>
      <w:pPr>
        <w:spacing w:after="120"/>
        <w:ind w:firstLine="432"/>
      </w:pPr>
      <w:r>
        <w:t>success: function(data) {</w:t>
      </w:r>
    </w:p>
    <w:p>
      <w:pPr>
        <w:spacing w:after="120"/>
        <w:ind w:firstLine="432"/>
      </w:pPr>
      <w:r>
        <w:t>doNewPlayer(data.PlayInfoList.PlayInfo[$.inObjectArray('Format', 'mp4', data.PlayInfoList.PlayInfo)].PlayURL,{</w:t>
      </w:r>
    </w:p>
    <w:p>
      <w:pPr>
        <w:spacing w:after="120"/>
        <w:ind w:firstLine="432"/>
      </w:pPr>
      <w:r>
        <w:t>id:'video'+(index),</w:t>
      </w:r>
    </w:p>
    <w:p>
      <w:pPr>
        <w:spacing w:after="120"/>
        <w:ind w:firstLine="432"/>
      </w:pPr>
      <w:r>
        <w:t>width:width?(width.match('%')?width:width+'px'):'100%',</w:t>
      </w:r>
    </w:p>
    <w:p>
      <w:pPr>
        <w:spacing w:after="120"/>
        <w:ind w:firstLine="432"/>
      </w:pPr>
      <w:r>
        <w:t>height:height?height+'px':'300px'</w:t>
      </w:r>
    </w:p>
    <w:p>
      <w:pPr>
        <w:spacing w:after="120"/>
        <w:ind w:firstLine="432"/>
      </w:pPr>
      <w:r>
        <w:t>});</w:t>
      </w:r>
    </w:p>
    <w:p>
      <w:pPr>
        <w:spacing w:after="120"/>
        <w:ind w:firstLine="432"/>
      </w:pPr>
      <w:r>
        <w:t>}</w:t>
      </w:r>
    </w:p>
    <w:p>
      <w:pPr>
        <w:spacing w:after="120"/>
        <w:ind w:firstLine="432"/>
      </w:pPr>
      <w:r>
        <w:t>});</w:t>
      </w:r>
    </w:p>
    <w:p>
      <w:pPr>
        <w:spacing w:after="120"/>
        <w:ind w:firstLine="432"/>
      </w:pPr>
      <w:r>
        <w:t>})(i);</w:t>
      </w:r>
    </w:p>
    <w:p>
      <w:pPr>
        <w:spacing w:after="120"/>
        <w:ind w:firstLine="432"/>
      </w:pPr>
      <w:r>
        <w:t>}else if(videos.eq(i).attr('v_video')){</w:t>
      </w:r>
    </w:p>
    <w:p>
      <w:pPr>
        <w:spacing w:after="120"/>
        <w:ind w:firstLine="432"/>
      </w:pPr>
      <w:r>
        <w:t>var width=videos.eq(i).attr('width'),</w:t>
      </w:r>
    </w:p>
    <w:p>
      <w:pPr>
        <w:spacing w:after="120"/>
        <w:ind w:firstLine="432"/>
      </w:pPr>
      <w:r>
        <w:t>height=videos.eq(i).attr('height');</w:t>
      </w:r>
    </w:p>
    <w:p>
      <w:pPr>
        <w:spacing w:after="120"/>
        <w:ind w:firstLine="432"/>
      </w:pPr>
      <w:r>
        <w:t>doNewPlayer(videos.eq(i).attr('v_video'),{</w:t>
      </w:r>
    </w:p>
    <w:p>
      <w:pPr>
        <w:spacing w:after="120"/>
        <w:ind w:firstLine="432"/>
      </w:pPr>
      <w:r>
        <w:t>id:'video'+(i),</w:t>
      </w:r>
    </w:p>
    <w:p>
      <w:pPr>
        <w:spacing w:after="120"/>
        <w:ind w:firstLine="432"/>
      </w:pPr>
      <w:r>
        <w:t>width:width?(width.match('%')?width:width+'px'):'100%',</w:t>
      </w:r>
    </w:p>
    <w:p>
      <w:pPr>
        <w:spacing w:after="120"/>
        <w:ind w:firstLine="432"/>
      </w:pPr>
      <w:r>
        <w:t>height:height?height+'px':'300px'</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w:t>
      </w:r>
    </w:p>
    <w:p>
      <w:pPr>
        <w:spacing w:after="120"/>
        <w:ind w:firstLine="432"/>
      </w:pPr>
      <w:r>
        <w:t>&lt;/script&gt;</w:t>
      </w:r>
    </w:p>
    <w:p>
      <w:pPr>
        <w:spacing w:after="120"/>
        <w:ind w:firstLine="432"/>
      </w:pPr>
      <w:r>
        <w:t>&lt;!-- footer --&gt;</w:t>
      </w:r>
    </w:p>
    <w:p>
      <w:pPr>
        <w:spacing w:after="120"/>
        <w:ind w:firstLine="432"/>
      </w:pPr>
      <w:r>
        <w:t>&lt;div class="footer"&gt;</w:t>
      </w:r>
    </w:p>
    <w:p>
      <w:pPr>
        <w:spacing w:after="120"/>
        <w:ind w:firstLine="432"/>
      </w:pPr>
      <w:r>
        <w:t>&lt;div class="friendlylink"&gt;</w:t>
      </w:r>
    </w:p>
    <w:p>
      <w:pPr>
        <w:spacing w:after="120"/>
        <w:ind w:firstLine="432"/>
      </w:pPr>
      <w:r>
        <w:t>&lt;div class="public-container"&gt;</w:t>
      </w:r>
    </w:p>
    <w:p>
      <w:pPr>
        <w:spacing w:after="120"/>
        <w:ind w:firstLine="432"/>
      </w:pPr>
      <w:r>
        <w:t>&lt;ul&gt;</w:t>
      </w:r>
    </w:p>
    <w:p>
      <w:pPr>
        <w:spacing w:after="120"/>
        <w:ind w:firstLine="432"/>
      </w:pPr>
      <w:r>
        <w:t>&lt;li&gt;&lt;a target=_blank href="http://www.bnu.edu.cn/"&gt;北京师范大学&lt;/a&gt;&lt;/li&gt;</w:t>
      </w:r>
    </w:p>
    <w:p>
      <w:pPr>
        <w:spacing w:after="120"/>
        <w:ind w:firstLine="432"/>
      </w:pPr>
      <w:r>
        <w:t>&lt;li&gt;&lt;a target=_blank href="http://www.cetv.edu.cn/"&gt;中国教育电视台&lt;/a&gt;&lt;/li&gt;</w:t>
      </w:r>
    </w:p>
    <w:p>
      <w:pPr>
        <w:spacing w:after="120"/>
        <w:ind w:firstLine="432"/>
      </w:pPr>
      <w:r>
        <w:t>&lt;li&gt;&lt;a target=_blank href="http://www.tsinghua.edu.cn/publish/th/index.html"&gt;清华大学&lt;/a&gt;&lt;/li&gt;</w:t>
      </w:r>
    </w:p>
    <w:p>
      <w:pPr>
        <w:spacing w:after="120"/>
        <w:ind w:firstLine="432"/>
      </w:pPr>
      <w:r>
        <w:t>&lt;li&gt;&lt;a target=_blank href="http://www.jyb.cn/"&gt;中国教育新闻网&lt;/a&gt;&lt;/li&gt;</w:t>
      </w:r>
    </w:p>
    <w:p>
      <w:pPr>
        <w:spacing w:after="120"/>
        <w:ind w:firstLine="432"/>
      </w:pPr>
      <w:r>
        <w:t>&lt;li&gt;&lt;a target=_blank href="http://www.pku.edu.cn/"&gt;北京大学&lt;/a&gt;&lt;/li&gt;</w:t>
      </w:r>
    </w:p>
    <w:p>
      <w:pPr>
        <w:spacing w:after="120"/>
        <w:ind w:firstLine="432"/>
      </w:pPr>
      <w:r>
        <w:t>&lt;li&gt;&lt;a target=_blank href="http://www.cse.edu.cn/"&gt;中国教育学会&lt;/a&gt;&lt;/li&gt;</w:t>
      </w:r>
    </w:p>
    <w:p>
      <w:pPr>
        <w:spacing w:after="120"/>
        <w:ind w:firstLine="432"/>
      </w:pPr>
      <w:r>
        <w:t>&lt;li&gt;&lt;a target=_blank href="http://www.nies.net.cn/"&gt;中国教育科学院&lt;/a&gt;&lt;/li&gt;</w:t>
      </w:r>
    </w:p>
    <w:p>
      <w:pPr>
        <w:spacing w:after="120"/>
        <w:ind w:firstLine="432"/>
      </w:pPr>
      <w:r>
        <w:t>&lt;li&gt;&lt;a target=_blank href="http://www.gapp.gov.cn/"&gt;国家新闻出版总署&lt;/a&gt;&lt;/li&gt;</w:t>
      </w:r>
    </w:p>
    <w:p>
      <w:pPr>
        <w:spacing w:after="120"/>
        <w:ind w:firstLine="432"/>
      </w:pPr>
      <w:r>
        <w:t>&lt;li&gt;&lt;a target=_blank href="http://www.moe.gov.cn/"&gt;中华人民共和国教育部&lt;/a&gt;&lt;/li&gt;</w:t>
      </w:r>
    </w:p>
    <w:p>
      <w:pPr>
        <w:spacing w:after="120"/>
        <w:ind w:firstLine="432"/>
      </w:pPr>
      <w:r>
        <w:t>&lt;li&gt;&lt;a target=_blank href="http://www.cnki.net/"&gt;中国知网&lt;/a&gt;&lt;/li&gt;</w:t>
      </w:r>
    </w:p>
    <w:p>
      <w:pPr>
        <w:spacing w:after="120"/>
        <w:ind w:firstLine="432"/>
      </w:pPr>
      <w:r>
        <w:t>&lt;li&gt;&lt;a target=_blank href="http://www.cqvip.com/"&gt;维普网&lt;/a&gt;&lt;/li&gt;</w:t>
      </w:r>
    </w:p>
    <w:p>
      <w:pPr>
        <w:spacing w:after="120"/>
        <w:ind w:firstLine="432"/>
      </w:pPr>
      <w:r>
        <w:t>&lt;/ul&gt;</w:t>
      </w:r>
    </w:p>
    <w:p>
      <w:pPr>
        <w:spacing w:after="120"/>
        <w:ind w:firstLine="432"/>
      </w:pPr>
      <w:r>
        <w:t>&lt;/div&gt;</w:t>
      </w:r>
    </w:p>
    <w:p>
      <w:pPr>
        <w:spacing w:after="120"/>
        <w:ind w:firstLine="432"/>
      </w:pPr>
      <w:r>
        <w:t>&lt;/div&gt;</w:t>
      </w:r>
    </w:p>
    <w:p>
      <w:pPr>
        <w:spacing w:after="120"/>
        <w:ind w:firstLine="432"/>
      </w:pPr>
      <w:r>
        <w:t>&lt;div class="footer_top"&gt;</w:t>
      </w:r>
    </w:p>
    <w:p>
      <w:pPr>
        <w:spacing w:after="120"/>
        <w:ind w:firstLine="432"/>
      </w:pPr>
      <w:r>
        <w:t>&lt;div class="footer_top_con"&gt;</w:t>
      </w:r>
    </w:p>
    <w:p>
      <w:pPr>
        <w:spacing w:after="120"/>
        <w:ind w:firstLine="432"/>
      </w:pPr>
      <w:r>
        <w:t>&lt;dl&gt;</w:t>
      </w:r>
    </w:p>
    <w:p>
      <w:pPr>
        <w:spacing w:after="120"/>
        <w:ind w:firstLine="432"/>
      </w:pPr>
      <w:r>
        <w:t>&lt;dt&gt;&lt;a href="Column.asp?Column_ID=46954"&gt;&lt;img src="/images/156498468/index_47.png"/&gt;&lt;/a&gt;&lt;/dt&gt;</w:t>
      </w:r>
    </w:p>
    <w:p>
      <w:pPr>
        <w:spacing w:after="120"/>
        <w:ind w:firstLine="432"/>
      </w:pPr>
      <w:r>
        <w:t>&lt;dd&gt;</w:t>
      </w:r>
    </w:p>
    <w:p>
      <w:pPr>
        <w:spacing w:after="120"/>
        <w:ind w:firstLine="432"/>
      </w:pPr>
      <w:r>
        <w:t>&lt;a href="Column.asp?Column_ID=46954"&gt;网站声明&lt;/a&gt;</w:t>
      </w:r>
    </w:p>
    <w:p>
      <w:pPr>
        <w:spacing w:after="120"/>
        <w:ind w:firstLine="432"/>
      </w:pPr>
      <w:r>
        <w:t>&lt;/dd&gt;</w:t>
      </w:r>
    </w:p>
    <w:p>
      <w:pPr>
        <w:spacing w:after="120"/>
        <w:ind w:firstLine="432"/>
      </w:pPr>
      <w:r>
        <w:t>&lt;/dl&gt;</w:t>
      </w:r>
    </w:p>
    <w:p>
      <w:pPr>
        <w:spacing w:after="120"/>
        <w:ind w:firstLine="432"/>
      </w:pPr>
      <w:r>
        <w:t>&lt;dl&gt;</w:t>
      </w:r>
    </w:p>
    <w:p>
      <w:pPr>
        <w:spacing w:after="120"/>
        <w:ind w:firstLine="432"/>
      </w:pPr>
      <w:r>
        <w:t>&lt;dt&gt;&lt;a href="Column.asp?Column_ID=46939"&gt;&lt;img src="/images/156498468/index_50.png"/&gt;&lt;/a&gt;&lt;/dt&gt;</w:t>
      </w:r>
    </w:p>
    <w:p>
      <w:pPr>
        <w:spacing w:after="120"/>
        <w:ind w:firstLine="432"/>
      </w:pPr>
      <w:r>
        <w:t>&lt;dd&gt;</w:t>
      </w:r>
    </w:p>
    <w:p>
      <w:pPr>
        <w:spacing w:after="120"/>
        <w:ind w:firstLine="432"/>
      </w:pPr>
      <w:r>
        <w:t>&lt;a href="Column.asp?Column_ID=46939"&gt;线上教育&lt;/a&gt;</w:t>
      </w:r>
    </w:p>
    <w:p>
      <w:pPr>
        <w:spacing w:after="120"/>
        <w:ind w:firstLine="432"/>
      </w:pPr>
      <w:r>
        <w:t>&lt;/dd&gt;</w:t>
      </w:r>
    </w:p>
    <w:p>
      <w:pPr>
        <w:spacing w:after="120"/>
        <w:ind w:firstLine="432"/>
      </w:pPr>
      <w:r>
        <w:t>&lt;/dl&gt;</w:t>
      </w:r>
    </w:p>
    <w:p>
      <w:pPr>
        <w:spacing w:after="120"/>
        <w:ind w:firstLine="432"/>
      </w:pPr>
      <w:r>
        <w:t>&lt;dl&gt;</w:t>
      </w:r>
    </w:p>
    <w:p>
      <w:pPr>
        <w:spacing w:after="120"/>
        <w:ind w:firstLine="432"/>
      </w:pPr>
      <w:r>
        <w:t>&lt;dt&gt;&lt;a href="Column.asp?Column_ID=20018"&gt;&lt;img src="/images/156498468/index_53.png"/&gt;&lt;/a&gt;&lt;/dt&gt;</w:t>
      </w:r>
    </w:p>
    <w:p>
      <w:pPr>
        <w:spacing w:after="120"/>
        <w:ind w:firstLine="432"/>
      </w:pPr>
      <w:r>
        <w:t>&lt;dd&gt;</w:t>
      </w:r>
    </w:p>
    <w:p>
      <w:pPr>
        <w:spacing w:after="120"/>
        <w:ind w:firstLine="432"/>
      </w:pPr>
      <w:r>
        <w:t>&lt;a href="Column.asp?Column_ID=20018"&gt;资料下载&lt;/a&gt;</w:t>
      </w:r>
    </w:p>
    <w:p>
      <w:pPr>
        <w:spacing w:after="120"/>
        <w:ind w:firstLine="432"/>
      </w:pPr>
      <w:r>
        <w:t>&lt;/dd&gt;</w:t>
      </w:r>
    </w:p>
    <w:p>
      <w:pPr>
        <w:spacing w:after="120"/>
        <w:ind w:firstLine="432"/>
      </w:pPr>
      <w:r>
        <w:t>&lt;/dl&gt;</w:t>
      </w:r>
    </w:p>
    <w:p>
      <w:pPr>
        <w:spacing w:after="120"/>
        <w:ind w:firstLine="432"/>
      </w:pPr>
      <w:r>
        <w:t>&lt;dl&gt;</w:t>
      </w:r>
    </w:p>
    <w:p>
      <w:pPr>
        <w:spacing w:after="120"/>
        <w:ind w:firstLine="432"/>
      </w:pPr>
      <w:r>
        <w:t>&lt;dt&gt;&lt;a href="Column.asp?Column_ID=1388"&gt;&lt;img src="/images/156498468/index_56.png"/&gt;&lt;/a&gt;&lt;/dt&gt;</w:t>
      </w:r>
    </w:p>
    <w:p>
      <w:pPr>
        <w:spacing w:after="120"/>
        <w:ind w:firstLine="432"/>
      </w:pPr>
      <w:r>
        <w:t>&lt;dd&gt;</w:t>
      </w:r>
    </w:p>
    <w:p>
      <w:pPr>
        <w:spacing w:after="120"/>
        <w:ind w:firstLine="432"/>
      </w:pPr>
      <w:r>
        <w:t>&lt;a href="Column.asp?Column_ID=1388"&gt;联系我们&lt;/a&gt;</w:t>
      </w:r>
    </w:p>
    <w:p>
      <w:pPr>
        <w:spacing w:after="120"/>
        <w:ind w:firstLine="432"/>
      </w:pPr>
      <w:r>
        <w:t>&lt;/dd&gt;</w:t>
      </w:r>
    </w:p>
    <w:p>
      <w:pPr>
        <w:spacing w:after="120"/>
        <w:ind w:firstLine="432"/>
      </w:pPr>
      <w:r>
        <w:t>&lt;/dl&gt;</w:t>
      </w:r>
    </w:p>
    <w:p>
      <w:pPr>
        <w:spacing w:after="120"/>
        <w:ind w:firstLine="432"/>
      </w:pPr>
      <w:r>
        <w:t>&lt;/div&gt;</w:t>
      </w:r>
    </w:p>
    <w:p>
      <w:pPr>
        <w:spacing w:after="120"/>
        <w:ind w:firstLine="432"/>
      </w:pPr>
      <w:r>
        <w:t>&lt;div class="footer_under_con"&gt;</w:t>
      </w:r>
    </w:p>
    <w:p>
      <w:pPr>
        <w:spacing w:after="120"/>
        <w:ind w:firstLine="432"/>
      </w:pPr>
      <w:r>
        <w:t>&lt;a href="/"&gt;</w:t>
      </w:r>
    </w:p>
    <w:p>
      <w:pPr>
        <w:spacing w:after="120"/>
        <w:ind w:firstLine="432"/>
      </w:pPr>
      <w:r>
        <w:t>&lt;img src="/usr/15649/images/S_Ad/7013_20210511151356.jpg" /&gt;</w:t>
      </w:r>
    </w:p>
    <w:p>
      <w:pPr>
        <w:spacing w:after="120"/>
        <w:ind w:firstLine="432"/>
      </w:pPr>
      <w:r>
        <w:t>&lt;span&gt;微信公众号&lt;/span&gt;</w:t>
      </w:r>
    </w:p>
    <w:p>
      <w:pPr>
        <w:spacing w:after="120"/>
        <w:ind w:firstLine="432"/>
      </w:pPr>
      <w:r>
        <w:t>&lt;/a&gt;</w:t>
      </w:r>
    </w:p>
    <w:p>
      <w:pPr>
        <w:spacing w:after="120"/>
        <w:ind w:firstLine="432"/>
      </w:pPr>
      <w:r>
        <w:t>&lt;a class="qrcode ml40"&gt;</w:t>
      </w:r>
    </w:p>
    <w:p>
      <w:pPr>
        <w:spacing w:after="120"/>
        <w:ind w:firstLine="432"/>
      </w:pPr>
      <w:r>
        <w:t>&lt;div class="footer-qrcode"&gt;&lt;/div&gt;</w:t>
      </w:r>
    </w:p>
    <w:p>
      <w:pPr>
        <w:spacing w:after="120"/>
        <w:ind w:firstLine="432"/>
      </w:pPr>
      <w:r>
        <w:t>&lt;span&gt;手机站&lt;/span&gt;</w:t>
      </w:r>
    </w:p>
    <w:p>
      <w:pPr>
        <w:spacing w:after="120"/>
        <w:ind w:firstLine="432"/>
      </w:pPr>
      <w:r>
        <w:t>&lt;/a&gt;</w:t>
      </w:r>
    </w:p>
    <w:p>
      <w:pPr>
        <w:spacing w:after="120"/>
        <w:ind w:firstLine="432"/>
      </w:pPr>
      <w:r>
        <w:t>&lt;/div&gt;</w:t>
      </w:r>
    </w:p>
    <w:p>
      <w:pPr>
        <w:spacing w:after="120"/>
        <w:ind w:firstLine="432"/>
      </w:pPr>
      <w:r>
        <w:t>&lt;/div&gt;</w:t>
      </w:r>
    </w:p>
    <w:p>
      <w:pPr>
        <w:spacing w:after="120"/>
        <w:ind w:firstLine="432"/>
      </w:pPr>
      <w:r>
        <w:t>&lt;div class="footer_bottom pb25"&gt;</w:t>
      </w:r>
    </w:p>
    <w:p>
      <w:pPr>
        <w:spacing w:after="120"/>
        <w:ind w:firstLine="432"/>
      </w:pPr>
      <w:r>
        <w:t>&lt;div class="clearfix public-container"&gt;</w:t>
      </w:r>
    </w:p>
    <w:p>
      <w:pPr>
        <w:spacing w:after="120"/>
        <w:ind w:firstLine="432"/>
      </w:pPr>
      <w:r>
        <w:t>&lt;div class="fb_con_left tc"&gt;</w:t>
      </w:r>
    </w:p>
    <w:p>
      <w:pPr>
        <w:spacing w:after="120"/>
        <w:ind w:firstLine="432"/>
      </w:pPr>
      <w:r>
        <w:t>&lt;p&gt;版权所有 2012（C）当代教育科研网保留所有权利 电话：010-57201609邮箱：cnddjy@163.com&lt;/p&gt;</w:t>
      </w:r>
    </w:p>
    <w:p>
      <w:pPr>
        <w:spacing w:after="120"/>
        <w:ind w:firstLine="432"/>
      </w:pPr>
      <w:r>
        <w:t>&lt;p&gt;中华人民共和国工业和信息化部批准文号：京ICP备16004599号-1&lt;/p&gt;</w:t>
      </w:r>
    </w:p>
    <w:p>
      <w:pPr>
        <w:spacing w:after="120"/>
        <w:ind w:firstLine="432"/>
      </w:pPr>
      <w:r>
        <w:t>&lt;/div&gt;</w:t>
      </w:r>
    </w:p>
    <w:p>
      <w:pPr>
        <w:spacing w:after="120"/>
        <w:ind w:firstLine="432"/>
      </w:pPr>
      <w:r>
        <w:t>&lt;/div&gt;</w:t>
      </w:r>
    </w:p>
    <w:p>
      <w:pPr>
        <w:spacing w:after="120"/>
        <w:ind w:firstLine="432"/>
      </w:pPr>
      <w:r>
        <w:t>&lt;/div&gt;</w:t>
      </w:r>
    </w:p>
    <w:p>
      <w:pPr>
        <w:spacing w:after="120"/>
        <w:ind w:firstLine="432"/>
      </w:pPr>
      <w:r>
        <w:t>&lt;/div&gt;</w:t>
      </w:r>
    </w:p>
    <w:p>
      <w:pPr>
        <w:spacing w:after="120"/>
        <w:ind w:firstLine="432"/>
      </w:pPr>
      <w:r>
        <w:t>&lt;div class="zx"&gt;</w:t>
      </w:r>
    </w:p>
    <w:p>
      <w:pPr>
        <w:spacing w:after="120"/>
        <w:ind w:firstLine="432"/>
      </w:pPr>
      <w:r>
        <w:t>&lt;div class="zx_left"&gt;在线咨询&lt;/div&gt;</w:t>
      </w:r>
    </w:p>
    <w:p>
      <w:pPr>
        <w:spacing w:after="120"/>
        <w:ind w:firstLine="432"/>
      </w:pPr>
      <w:r>
        <w:t>&lt;div class="zx_right"&gt;</w:t>
      </w:r>
    </w:p>
    <w:p>
      <w:pPr>
        <w:spacing w:after="120"/>
        <w:ind w:firstLine="432"/>
      </w:pPr>
      <w:r>
        <w:t>&lt;a href="tencent://message/?uin=1448389080&amp;Site=&amp;Menu-=yes" class="zx_one"&gt;QQ交谈&lt;/a&gt;</w:t>
      </w:r>
    </w:p>
    <w:p>
      <w:pPr>
        <w:spacing w:after="120"/>
        <w:ind w:firstLine="432"/>
      </w:pPr>
      <w:r>
        <w:t>&lt;a href="tencent://message/?uin=939563258&amp;Site=&amp;Menu-=yes" class="zx_two"&gt;QQ交谈&lt;/a&gt;</w:t>
      </w:r>
    </w:p>
    <w:p>
      <w:pPr>
        <w:spacing w:after="120"/>
        <w:ind w:firstLine="432"/>
      </w:pPr>
      <w:r>
        <w:t>&lt;a href="tencent://message/?uin=934818243&amp;Site=&amp;Menu-=yes" class="zx_three"&gt;QQ交谈&lt;/a&gt;</w:t>
      </w:r>
    </w:p>
    <w:p>
      <w:pPr>
        <w:spacing w:after="120"/>
        <w:ind w:firstLine="432"/>
      </w:pPr>
      <w:r>
        <w:t>&lt;a href="tencent://message/?uin=3106805105&amp;Site=&amp;Menu-=yes" class="zx_four"&gt;QQ交谈&lt;/a&gt;</w:t>
      </w:r>
    </w:p>
    <w:p>
      <w:pPr>
        <w:spacing w:after="120"/>
        <w:ind w:firstLine="432"/>
      </w:pPr>
      <w:r>
        <w:t>&lt;p&gt;010-57201609&lt;/p&gt;</w:t>
      </w:r>
    </w:p>
    <w:p>
      <w:pPr>
        <w:spacing w:after="120"/>
        <w:ind w:firstLine="432"/>
      </w:pPr>
      <w:r>
        <w:t>&lt;/div&gt;</w:t>
      </w:r>
    </w:p>
    <w:p>
      <w:pPr>
        <w:spacing w:after="120"/>
        <w:ind w:firstLine="432"/>
      </w:pPr>
      <w:r>
        <w:t>&lt;/div&gt;</w:t>
      </w:r>
    </w:p>
    <w:p>
      <w:pPr>
        <w:spacing w:after="120"/>
        <w:ind w:firstLine="432"/>
      </w:pPr>
      <w:r>
        <w:t>&lt;script&gt;</w:t>
      </w:r>
    </w:p>
    <w:p>
      <w:pPr>
        <w:spacing w:after="120"/>
        <w:ind w:firstLine="432"/>
      </w:pPr>
      <w:r>
        <w:t>$(function() {</w:t>
      </w:r>
    </w:p>
    <w:p>
      <w:pPr>
        <w:spacing w:after="120"/>
        <w:ind w:firstLine="432"/>
      </w:pPr>
      <w:r>
        <w:t>var link=window.location.href;</w:t>
      </w:r>
    </w:p>
    <w:p>
      <w:pPr>
        <w:spacing w:after="120"/>
        <w:ind w:firstLine="432"/>
      </w:pPr>
      <w:r>
        <w:t>$(".footer-qrcode").qrcode({</w:t>
      </w:r>
    </w:p>
    <w:p>
      <w:pPr>
        <w:spacing w:after="120"/>
        <w:ind w:firstLine="432"/>
      </w:pPr>
      <w:r>
        <w:t>render: "canvas",</w:t>
      </w:r>
    </w:p>
    <w:p>
      <w:pPr>
        <w:spacing w:after="120"/>
        <w:ind w:firstLine="432"/>
      </w:pPr>
      <w:r>
        <w:t>width: 88,</w:t>
      </w:r>
    </w:p>
    <w:p>
      <w:pPr>
        <w:spacing w:after="120"/>
        <w:ind w:firstLine="432"/>
      </w:pPr>
      <w:r>
        <w:t>height: 88,</w:t>
      </w:r>
    </w:p>
    <w:p>
      <w:pPr>
        <w:spacing w:after="120"/>
        <w:ind w:firstLine="432"/>
      </w:pPr>
      <w:r>
        <w:t>text: link</w:t>
      </w:r>
    </w:p>
    <w:p>
      <w:pPr>
        <w:spacing w:after="120"/>
        <w:ind w:firstLine="432"/>
      </w:pPr>
      <w:r>
        <w:t>});</w:t>
      </w:r>
    </w:p>
    <w:p>
      <w:pPr>
        <w:spacing w:after="120"/>
        <w:ind w:firstLine="432"/>
      </w:pPr>
      <w:r>
        <w:t>$('.zx').hover(function(){</w:t>
      </w:r>
    </w:p>
    <w:p>
      <w:pPr>
        <w:spacing w:after="120"/>
        <w:ind w:firstLine="432"/>
      </w:pPr>
      <w:r>
        <w:t>$('.zx').stop().animate({right:"0px"},1000);</w:t>
      </w:r>
    </w:p>
    <w:p>
      <w:pPr>
        <w:spacing w:after="120"/>
        <w:ind w:firstLine="432"/>
      </w:pPr>
      <w:r>
        <w:t>},function(){</w:t>
      </w:r>
    </w:p>
    <w:p>
      <w:pPr>
        <w:spacing w:after="120"/>
        <w:ind w:firstLine="432"/>
      </w:pPr>
      <w:r>
        <w:t>$('.zx').stop().animate({right:"-189px"},1000);</w:t>
      </w:r>
    </w:p>
    <w:p>
      <w:pPr>
        <w:spacing w:after="120"/>
        <w:ind w:firstLine="432"/>
      </w:pPr>
      <w:r>
        <w:t>});</w:t>
      </w:r>
    </w:p>
    <w:p>
      <w:pPr>
        <w:spacing w:after="120"/>
        <w:ind w:firstLine="432"/>
      </w:pPr>
      <w:r>
        <w:t>});</w:t>
      </w:r>
    </w:p>
    <w:p>
      <w:pPr>
        <w:spacing w:after="120"/>
        <w:ind w:firstLine="432"/>
      </w:pPr>
      <w:r>
        <w:t>&lt;/script&gt;</w:t>
      </w:r>
    </w:p>
    <w:p>
      <w:pPr>
        <w:spacing w:after="120"/>
        <w:ind w:firstLine="432"/>
      </w:pPr>
      <w:r>
        <w:t>&lt;!-- footer --&gt;</w:t>
      </w:r>
    </w:p>
    <w:p>
      <w:pPr>
        <w:spacing w:after="120"/>
        <w:ind w:firstLine="432"/>
      </w:pPr>
      <w:r>
        <w:t>&lt;!-- footer --&gt;</w:t>
      </w:r>
    </w:p>
    <w:p>
      <w:pPr>
        <w:spacing w:after="120"/>
        <w:ind w:firstLine="432"/>
      </w:pPr>
      <w:r>
        <w:t>&lt;script&gt;window.onpageshow=function(){var isie=navigator.userAgent.toLowerCase().indexOf('trident')&gt;-1?true:false;if(isie){window.document.body.innerHTML='&lt;div style="margin: 100px; background: #fff; line-height: 100px; text-align: center; font-size: 18px; "&gt;请使用除IE以外的其他浏览器访问，如：谷歌浏览器，百度浏览器，360浏览器，腾讯浏览器等&lt;/div&gt;'}};&lt;/script&gt;&lt;!-- &lt;script type="text/javascript" src="/public/templet/105/main.js?time=0"&gt;&lt;/script&gt; --&gt;&lt;div style="display:none;"&gt;&lt;a target=_blank href="https://beian.miit.gov.cn"&gt;京ICP备16004599号-1&lt;/a&gt;&lt;/div&gt;&lt;/body&gt;&lt;/html&gt;</w:t>
      </w:r>
    </w:p>
    <w:p>
      <w:r>
        <w:t>──────────────────────────────────────────────────</w:t>
      </w:r>
    </w:p>
    <w:p/>
    <w:p>
      <w:r>
        <w:br w:type="page"/>
      </w:r>
    </w:p>
    <w:p>
      <w:pPr>
        <w:pStyle w:val="Heading2"/>
      </w:pPr>
      <w:r>
        <w:t>28. 通知</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https://jxxy.qpedu.cn/jykx/glps/511515.htm</w:t>
            </w:r>
          </w:p>
        </w:tc>
      </w:tr>
      <w:tr>
        <w:tc>
          <w:tcPr>
            <w:tcW w:type="dxa" w:w="4320"/>
          </w:tcPr>
          <w:p>
            <w:r>
              <w:rPr>
                <w:sz w:val="18"/>
              </w:rPr>
              <w:t>发布时间</w:t>
            </w:r>
          </w:p>
        </w:tc>
        <w:tc>
          <w:tcPr>
            <w:tcW w:type="dxa" w:w="4320"/>
          </w:tcPr>
          <w:p>
            <w:r>
              <w:rPr>
                <w:sz w:val="18"/>
              </w:rPr>
              <w:t>2026年3月17日</w:t>
            </w:r>
          </w:p>
        </w:tc>
      </w:tr>
      <w:tr>
        <w:tc>
          <w:tcPr>
            <w:tcW w:type="dxa" w:w="4320"/>
          </w:tcPr>
          <w:p>
            <w:r>
              <w:rPr>
                <w:sz w:val="18"/>
              </w:rPr>
              <w:t>关键词</w:t>
            </w:r>
          </w:p>
        </w:tc>
        <w:tc>
          <w:tcPr>
            <w:tcW w:type="dxa" w:w="4320"/>
          </w:tcPr>
          <w:p>
            <w:r>
              <w:rPr>
                <w:sz w:val="18"/>
              </w:rPr>
              <w:t>征文, 论文, 通知</w:t>
            </w:r>
          </w:p>
        </w:tc>
      </w:tr>
    </w:tbl>
    <w:p/>
    <w:p>
      <w:pPr>
        <w:pStyle w:val="Heading3"/>
      </w:pPr>
      <w:r>
        <w:t>正文内容：</w:t>
      </w:r>
    </w:p>
    <w:p>
      <w:pPr>
        <w:spacing w:after="120"/>
        <w:ind w:firstLine="432"/>
      </w:pPr>
      <w:r>
        <w:t>通知 | 关于组织参加2026年“黄浦杯”长三角城市群“人工智能时代的新教研”征文暨青浦区优秀教育科研论文推选活动的通知</w:t>
      </w:r>
    </w:p>
    <w:p>
      <w:pPr>
        <w:spacing w:after="120"/>
        <w:ind w:firstLine="432"/>
      </w:pPr>
      <w:r>
        <w:t>首 页</w:t>
      </w:r>
    </w:p>
    <w:p>
      <w:pPr>
        <w:spacing w:after="120"/>
        <w:ind w:firstLine="432"/>
      </w:pPr>
      <w:r>
        <w:t>学院简介</w:t>
      </w:r>
    </w:p>
    <w:p>
      <w:pPr>
        <w:spacing w:after="120"/>
        <w:ind w:firstLine="432"/>
      </w:pPr>
      <w:r>
        <w:t>课程研修</w:t>
      </w:r>
    </w:p>
    <w:p>
      <w:pPr>
        <w:spacing w:after="120"/>
        <w:ind w:firstLine="432"/>
      </w:pPr>
      <w:r>
        <w:t>教师教育</w:t>
      </w:r>
    </w:p>
    <w:p>
      <w:pPr>
        <w:spacing w:after="120"/>
        <w:ind w:firstLine="432"/>
      </w:pPr>
      <w:r>
        <w:t>《青浦实验》</w:t>
      </w:r>
    </w:p>
    <w:p>
      <w:pPr>
        <w:spacing w:after="120"/>
        <w:ind w:firstLine="432"/>
      </w:pPr>
      <w:r>
        <w:t>教育科研</w:t>
      </w:r>
    </w:p>
    <w:p>
      <w:pPr>
        <w:spacing w:after="120"/>
        <w:ind w:firstLine="432"/>
      </w:pPr>
      <w:r>
        <w:t>德育研究</w:t>
      </w:r>
    </w:p>
    <w:p>
      <w:pPr>
        <w:spacing w:after="120"/>
        <w:ind w:firstLine="432"/>
      </w:pPr>
      <w:r>
        <w:t>教育技术</w:t>
      </w:r>
    </w:p>
    <w:p>
      <w:pPr>
        <w:spacing w:after="120"/>
        <w:ind w:firstLine="432"/>
      </w:pPr>
      <w:r>
        <w:t>党建园地</w:t>
      </w:r>
    </w:p>
    <w:p>
      <w:pPr>
        <w:spacing w:after="120"/>
        <w:ind w:firstLine="432"/>
      </w:pPr>
      <w:r>
        <w:t>工会之家</w:t>
      </w:r>
    </w:p>
    <w:p>
      <w:pPr>
        <w:spacing w:after="120"/>
        <w:ind w:firstLine="432"/>
      </w:pPr>
      <w:r>
        <w:t>各类评审</w:t>
      </w:r>
    </w:p>
    <w:p>
      <w:pPr>
        <w:spacing w:after="120"/>
        <w:ind w:firstLine="432"/>
      </w:pPr>
      <w:r>
        <w:t>当前位置：</w:t>
      </w:r>
    </w:p>
    <w:p>
      <w:pPr>
        <w:spacing w:after="120"/>
        <w:ind w:firstLine="432"/>
      </w:pPr>
      <w:r>
        <w:t>首页</w:t>
      </w:r>
    </w:p>
    <w:p>
      <w:pPr>
        <w:spacing w:after="120"/>
        <w:ind w:firstLine="432"/>
      </w:pPr>
      <w:r>
        <w:t>&gt;</w:t>
      </w:r>
    </w:p>
    <w:p>
      <w:pPr>
        <w:spacing w:after="120"/>
        <w:ind w:firstLine="432"/>
      </w:pPr>
      <w:r>
        <w:t>教育科研</w:t>
      </w:r>
    </w:p>
    <w:p>
      <w:pPr>
        <w:spacing w:after="120"/>
        <w:ind w:firstLine="432"/>
      </w:pPr>
      <w:r>
        <w:t>&gt;</w:t>
      </w:r>
    </w:p>
    <w:p>
      <w:pPr>
        <w:spacing w:after="120"/>
        <w:ind w:firstLine="432"/>
      </w:pPr>
      <w:r>
        <w:t>各类评审</w:t>
      </w:r>
    </w:p>
    <w:p>
      <w:pPr>
        <w:spacing w:after="120"/>
        <w:ind w:firstLine="432"/>
      </w:pPr>
      <w:r>
        <w:t>&gt;</w:t>
      </w:r>
    </w:p>
    <w:p>
      <w:pPr>
        <w:spacing w:after="120"/>
        <w:ind w:firstLine="432"/>
      </w:pPr>
      <w:r>
        <w:t>正文</w:t>
      </w:r>
    </w:p>
    <w:p>
      <w:pPr>
        <w:spacing w:after="120"/>
        <w:ind w:firstLine="432"/>
      </w:pPr>
      <w:r>
        <w:t>通知 | 关于组织参加2026年“黄浦杯”长三角城市群“人工智能时代的新教研”征文暨青浦区优秀教育科研论文推选活动的通知</w:t>
      </w:r>
    </w:p>
    <w:p>
      <w:pPr>
        <w:spacing w:after="120"/>
        <w:ind w:firstLine="432"/>
      </w:pPr>
      <w:r>
        <w:t>发布日期:2026-03-17 11:08:48   来源:</w:t>
      </w:r>
    </w:p>
    <w:p>
      <w:pPr>
        <w:spacing w:after="120"/>
        <w:ind w:firstLine="432"/>
      </w:pPr>
      <w:r>
        <w:t>上海市青浦区教育学院</w:t>
      </w:r>
    </w:p>
    <w:p>
      <w:pPr>
        <w:spacing w:after="120"/>
        <w:ind w:firstLine="432"/>
      </w:pPr>
      <w:r>
        <w:t>浏览数:</w:t>
      </w:r>
    </w:p>
    <w:p>
      <w:pPr>
        <w:spacing w:after="120"/>
        <w:ind w:firstLine="432"/>
      </w:pPr>
      <w:r>
        <w:t>区教育系统各单位：</w:t>
      </w:r>
    </w:p>
    <w:p>
      <w:pPr>
        <w:spacing w:after="120"/>
        <w:ind w:firstLine="432"/>
      </w:pPr>
      <w:r>
        <w:t>为激发教师应用人工智能的主动性与创造性，提炼教师在应用过程中的独特做法与有效经验，长三角城市群教育科研协作共同体、上海市教育科学研究院普通教育研究所、上海市黄浦区教育局和《上海教育科研》编辑部联合举办“人工智能时代的新教研”征文活动，经研究决定，青浦区将开展相应主题的优秀教育科研论文推选，参加长三角城市群征文活动，现将有关事项通知如下。</w:t>
      </w:r>
    </w:p>
    <w:p>
      <w:pPr>
        <w:spacing w:after="120"/>
        <w:ind w:firstLine="432"/>
      </w:pPr>
      <w:r>
        <w:t>附件1.20260317-关于组织参加2026年“黄浦杯”征文暨青浦区优秀教科研论文推选的通知</w:t>
      </w:r>
    </w:p>
    <w:p>
      <w:pPr>
        <w:spacing w:after="120"/>
        <w:ind w:firstLine="432"/>
      </w:pPr>
      <w:r>
        <w:t>/wcm.files/upload/CMSjsjxxy/202603/202603171106037.docx</w:t>
      </w:r>
    </w:p>
    <w:p>
      <w:pPr>
        <w:spacing w:after="120"/>
        <w:ind w:firstLine="432"/>
      </w:pPr>
      <w:r>
        <w:t>附件2.2026年“黄浦杯”长三角城市群“人工智能时代的新教研”征文暨青浦区优秀教育科研论文推选活动学校推荐汇总表</w:t>
      </w:r>
    </w:p>
    <w:p>
      <w:pPr>
        <w:spacing w:after="120"/>
        <w:ind w:firstLine="432"/>
      </w:pPr>
      <w:r>
        <w:t>/wcm.files/upload/CMSjsjxxy/202603/202603171107047.xlsx</w:t>
      </w:r>
    </w:p>
    <w:p>
      <w:pPr>
        <w:spacing w:after="120"/>
        <w:ind w:firstLine="432"/>
      </w:pPr>
      <w:r>
        <w:t>上海市青浦区教育学院</w:t>
      </w:r>
    </w:p>
    <w:p>
      <w:pPr>
        <w:spacing w:after="120"/>
        <w:ind w:firstLine="432"/>
      </w:pPr>
      <w:r>
        <w:t>2026年3月17日</w:t>
      </w:r>
    </w:p>
    <w:p>
      <w:pPr>
        <w:spacing w:after="120"/>
        <w:ind w:firstLine="432"/>
      </w:pPr>
      <w:r>
        <w:t>分享到：</w:t>
      </w:r>
    </w:p>
    <w:p>
      <w:pPr>
        <w:spacing w:after="120"/>
        <w:ind w:firstLine="432"/>
      </w:pPr>
      <w:r>
        <w:t>相关信息</w:t>
      </w:r>
    </w:p>
    <w:p>
      <w:pPr>
        <w:spacing w:after="120"/>
        <w:ind w:firstLine="432"/>
      </w:pPr>
      <w:r>
        <w:t>【文件】青浦区教育科学研究项目（课题）管理办法</w:t>
      </w:r>
    </w:p>
    <w:p>
      <w:pPr>
        <w:spacing w:after="120"/>
        <w:ind w:firstLine="432"/>
      </w:pPr>
      <w:r>
        <w:t>通知 | 关于组织参加2026年“黄浦杯”长三角城市群“人工智...</w:t>
      </w:r>
    </w:p>
    <w:p>
      <w:pPr>
        <w:spacing w:after="120"/>
        <w:ind w:firstLine="432"/>
      </w:pPr>
      <w:r>
        <w:t>上海市青浦区教育学院 2026年青浦区中小学德育高级研修班（...</w:t>
      </w:r>
    </w:p>
    <w:p>
      <w:pPr>
        <w:spacing w:after="120"/>
        <w:ind w:firstLine="432"/>
      </w:pPr>
      <w:r>
        <w:t>青浦区教育局召开2026年春季学期学校德育工作会议</w:t>
      </w:r>
    </w:p>
    <w:p>
      <w:pPr>
        <w:spacing w:after="120"/>
        <w:ind w:firstLine="432"/>
      </w:pPr>
      <w:r>
        <w:t>【德育研修·建班有方】育心聚力 赋能成长——青浦区第五期...</w:t>
      </w:r>
    </w:p>
    <w:p>
      <w:pPr>
        <w:spacing w:after="120"/>
        <w:ind w:firstLine="432"/>
      </w:pPr>
      <w:r>
        <w:t>《青浦实验》2025年第06期-总第113期</w:t>
      </w:r>
    </w:p>
    <w:p>
      <w:pPr>
        <w:spacing w:after="120"/>
        <w:ind w:firstLine="432"/>
      </w:pPr>
      <w:r>
        <w:t>青浦区教育学院召开科技教育实验校建设方案专家指导会议</w:t>
      </w:r>
    </w:p>
    <w:p>
      <w:pPr>
        <w:spacing w:after="120"/>
        <w:ind w:firstLine="432"/>
      </w:pPr>
      <w:r>
        <w:t>绿意伴芳华·光影赴春光——青浦区教育学院庆祝“三八”国际...</w:t>
      </w:r>
    </w:p>
    <w:p>
      <w:pPr>
        <w:spacing w:after="120"/>
        <w:ind w:firstLine="432"/>
      </w:pPr>
      <w:r>
        <w:t>青浦区教育学院关于2025年度逾期尚未支付中小企业款项的说明</w:t>
      </w:r>
    </w:p>
    <w:p>
      <w:pPr>
        <w:spacing w:after="120"/>
        <w:ind w:firstLine="432"/>
      </w:pPr>
      <w:r>
        <w:t>【德育研修·家校共育】收心蓄力启新程 家校携手助成长——...</w:t>
      </w:r>
    </w:p>
    <w:p>
      <w:pPr>
        <w:spacing w:after="120"/>
        <w:ind w:firstLine="432"/>
      </w:pPr>
      <w:r>
        <w:t>版权所有：上海市青浦区教育学院   　地址：青浦区公园路301号   技术支持：青浦教育信息中心   电话：021-69713664</w:t>
      </w:r>
    </w:p>
    <w:p>
      <w:r>
        <w:t>──────────────────────────────────────────────────</w:t>
      </w:r>
    </w:p>
    <w:p/>
    <w:p>
      <w:r>
        <w:br w:type="page"/>
      </w:r>
    </w:p>
    <w:p>
      <w:pPr>
        <w:pStyle w:val="Heading2"/>
      </w:pPr>
      <w:r>
        <w:t>29. 中华人民共和国教育部政府门户网站</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https://www.moe.gov.cn/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大赛, 公告, 公示</w:t>
            </w:r>
          </w:p>
        </w:tc>
      </w:tr>
    </w:tbl>
    <w:p/>
    <w:p>
      <w:pPr>
        <w:pStyle w:val="Heading3"/>
      </w:pPr>
      <w:r>
        <w:t>正文内容：</w:t>
      </w:r>
    </w:p>
    <w:p>
      <w:pPr>
        <w:spacing w:after="120"/>
        <w:ind w:firstLine="432"/>
      </w:pPr>
      <w:r>
        <w:t>中华人民共和国教育部政府门户网站</w:t>
      </w:r>
    </w:p>
    <w:p>
      <w:pPr>
        <w:spacing w:after="120"/>
        <w:ind w:firstLine="432"/>
      </w:pPr>
      <w:r>
        <w:t>登录</w:t>
      </w:r>
    </w:p>
    <w:p>
      <w:pPr>
        <w:spacing w:after="120"/>
        <w:ind w:firstLine="432"/>
      </w:pPr>
      <w:r>
        <w:t>Languages</w:t>
      </w:r>
    </w:p>
    <w:p>
      <w:pPr>
        <w:spacing w:after="120"/>
        <w:ind w:firstLine="432"/>
      </w:pPr>
      <w:r>
        <w:t>English</w:t>
      </w:r>
    </w:p>
    <w:p>
      <w:pPr>
        <w:spacing w:after="120"/>
        <w:ind w:firstLine="432"/>
      </w:pPr>
      <w:r>
        <w:t>Русский</w:t>
      </w:r>
    </w:p>
    <w:p>
      <w:pPr>
        <w:spacing w:after="120"/>
        <w:ind w:firstLine="432"/>
      </w:pPr>
      <w:r>
        <w:t>日本語</w:t>
      </w:r>
    </w:p>
    <w:p>
      <w:pPr>
        <w:spacing w:after="120"/>
        <w:ind w:firstLine="432"/>
      </w:pPr>
      <w:r>
        <w:t>Deutsch</w:t>
      </w:r>
    </w:p>
    <w:p>
      <w:pPr>
        <w:spacing w:after="120"/>
        <w:ind w:firstLine="432"/>
      </w:pPr>
      <w:r>
        <w:t>Français</w:t>
      </w:r>
    </w:p>
    <w:p>
      <w:pPr>
        <w:spacing w:after="120"/>
        <w:ind w:firstLine="432"/>
      </w:pPr>
      <w:r>
        <w:t>Español</w:t>
      </w:r>
    </w:p>
    <w:p>
      <w:pPr>
        <w:spacing w:after="120"/>
        <w:ind w:firstLine="432"/>
      </w:pPr>
      <w:r>
        <w:t>العربية</w:t>
      </w:r>
    </w:p>
    <w:p>
      <w:pPr>
        <w:spacing w:after="120"/>
        <w:ind w:firstLine="432"/>
      </w:pPr>
      <w:r>
        <w:t>搜索</w:t>
      </w:r>
    </w:p>
    <w:p>
      <w:pPr>
        <w:spacing w:after="120"/>
        <w:ind w:firstLine="432"/>
      </w:pPr>
      <w:r>
        <w:t>无障碍浏览</w:t>
      </w:r>
    </w:p>
    <w:p>
      <w:pPr>
        <w:spacing w:after="120"/>
        <w:ind w:firstLine="432"/>
      </w:pPr>
      <w:r>
        <w:t>Languages</w:t>
      </w:r>
    </w:p>
    <w:p>
      <w:pPr>
        <w:spacing w:after="120"/>
        <w:ind w:firstLine="432"/>
      </w:pPr>
      <w:r>
        <w:t>English</w:t>
      </w:r>
    </w:p>
    <w:p>
      <w:pPr>
        <w:spacing w:after="120"/>
        <w:ind w:firstLine="432"/>
      </w:pPr>
      <w:r>
        <w:t>Русский</w:t>
      </w:r>
    </w:p>
    <w:p>
      <w:pPr>
        <w:spacing w:after="120"/>
        <w:ind w:firstLine="432"/>
      </w:pPr>
      <w:r>
        <w:t>日本語</w:t>
      </w:r>
    </w:p>
    <w:p>
      <w:pPr>
        <w:spacing w:after="120"/>
        <w:ind w:firstLine="432"/>
      </w:pPr>
      <w:r>
        <w:t>Deutsch</w:t>
      </w:r>
    </w:p>
    <w:p>
      <w:pPr>
        <w:spacing w:after="120"/>
        <w:ind w:firstLine="432"/>
      </w:pPr>
      <w:r>
        <w:t>Français</w:t>
      </w:r>
    </w:p>
    <w:p>
      <w:pPr>
        <w:spacing w:after="120"/>
        <w:ind w:firstLine="432"/>
      </w:pPr>
      <w:r>
        <w:t>Español</w:t>
      </w:r>
    </w:p>
    <w:p>
      <w:pPr>
        <w:spacing w:after="120"/>
        <w:ind w:firstLine="432"/>
      </w:pPr>
      <w:r>
        <w:t>العربية</w:t>
      </w:r>
    </w:p>
    <w:p>
      <w:pPr>
        <w:spacing w:after="120"/>
        <w:ind w:firstLine="432"/>
      </w:pPr>
      <w:r>
        <w:t>微言教育</w:t>
      </w:r>
    </w:p>
    <w:p>
      <w:pPr>
        <w:spacing w:after="120"/>
        <w:ind w:firstLine="432"/>
      </w:pPr>
      <w:r>
        <w:t>无障碍浏览</w:t>
      </w:r>
    </w:p>
    <w:p>
      <w:pPr>
        <w:spacing w:after="120"/>
        <w:ind w:firstLine="432"/>
      </w:pPr>
      <w:r>
        <w:t>登录</w:t>
      </w:r>
    </w:p>
    <w:p>
      <w:pPr>
        <w:spacing w:after="120"/>
        <w:ind w:firstLine="432"/>
      </w:pPr>
      <w:r>
        <w:t>|</w:t>
      </w:r>
    </w:p>
    <w:p>
      <w:pPr>
        <w:spacing w:after="120"/>
        <w:ind w:firstLine="432"/>
      </w:pPr>
      <w:r>
        <w:t>注册</w:t>
      </w:r>
    </w:p>
    <w:p>
      <w:pPr>
        <w:spacing w:after="120"/>
        <w:ind w:firstLine="432"/>
      </w:pPr>
      <w:r>
        <w:t>个人登录</w:t>
      </w:r>
    </w:p>
    <w:p>
      <w:pPr>
        <w:spacing w:after="120"/>
        <w:ind w:firstLine="432"/>
      </w:pPr>
      <w:r>
        <w:t>法人登录</w:t>
      </w:r>
    </w:p>
    <w:p>
      <w:pPr>
        <w:spacing w:after="120"/>
        <w:ind w:firstLine="432"/>
      </w:pPr>
      <w:r>
        <w:t>个人注册</w:t>
      </w:r>
    </w:p>
    <w:p>
      <w:pPr>
        <w:spacing w:after="120"/>
        <w:ind w:firstLine="432"/>
      </w:pPr>
      <w:r>
        <w:t>法人注册</w:t>
      </w:r>
    </w:p>
    <w:p>
      <w:pPr>
        <w:spacing w:after="120"/>
        <w:ind w:firstLine="432"/>
      </w:pPr>
      <w:r>
        <w:t>搜索</w:t>
      </w:r>
    </w:p>
    <w:p>
      <w:pPr>
        <w:spacing w:after="120"/>
        <w:ind w:firstLine="432"/>
      </w:pPr>
      <w:r>
        <w:t>机构</w:t>
      </w:r>
    </w:p>
    <w:p>
      <w:pPr>
        <w:spacing w:after="120"/>
        <w:ind w:firstLine="432"/>
      </w:pPr>
      <w:r>
        <w:t>教育部领导</w:t>
      </w:r>
    </w:p>
    <w:p>
      <w:pPr>
        <w:spacing w:after="120"/>
        <w:ind w:firstLine="432"/>
      </w:pPr>
      <w:r>
        <w:t>司局机构</w:t>
      </w:r>
    </w:p>
    <w:p>
      <w:pPr>
        <w:spacing w:after="120"/>
        <w:ind w:firstLine="432"/>
      </w:pPr>
      <w:r>
        <w:t>直属单位</w:t>
      </w:r>
    </w:p>
    <w:p>
      <w:pPr>
        <w:spacing w:after="120"/>
        <w:ind w:firstLine="432"/>
      </w:pPr>
      <w:r>
        <w:t>国家语委</w:t>
      </w:r>
    </w:p>
    <w:p>
      <w:pPr>
        <w:spacing w:after="120"/>
        <w:ind w:firstLine="432"/>
      </w:pPr>
      <w:r>
        <w:t>直属高校</w:t>
      </w:r>
    </w:p>
    <w:p>
      <w:pPr>
        <w:spacing w:after="120"/>
        <w:ind w:firstLine="432"/>
      </w:pPr>
      <w:r>
        <w:t>驻部纪检监察组</w:t>
      </w:r>
    </w:p>
    <w:p>
      <w:pPr>
        <w:spacing w:after="120"/>
        <w:ind w:firstLine="432"/>
      </w:pPr>
      <w:r>
        <w:t>新闻</w:t>
      </w:r>
    </w:p>
    <w:p>
      <w:pPr>
        <w:spacing w:after="120"/>
        <w:ind w:firstLine="432"/>
      </w:pPr>
      <w:r>
        <w:t>工作动态</w:t>
      </w:r>
    </w:p>
    <w:p>
      <w:pPr>
        <w:spacing w:after="120"/>
        <w:ind w:firstLine="432"/>
      </w:pPr>
      <w:r>
        <w:t>新闻发布会</w:t>
      </w:r>
    </w:p>
    <w:p>
      <w:pPr>
        <w:spacing w:after="120"/>
        <w:ind w:firstLine="432"/>
      </w:pPr>
      <w:r>
        <w:t>政策解读</w:t>
      </w:r>
    </w:p>
    <w:p>
      <w:pPr>
        <w:spacing w:after="120"/>
        <w:ind w:firstLine="432"/>
      </w:pPr>
      <w:r>
        <w:t>专题专栏</w:t>
      </w:r>
    </w:p>
    <w:p>
      <w:pPr>
        <w:spacing w:after="120"/>
        <w:ind w:firstLine="432"/>
      </w:pPr>
      <w:r>
        <w:t>媒体聚焦</w:t>
      </w:r>
    </w:p>
    <w:p>
      <w:pPr>
        <w:spacing w:after="120"/>
        <w:ind w:firstLine="432"/>
      </w:pPr>
      <w:r>
        <w:t>教育评论</w:t>
      </w:r>
    </w:p>
    <w:p>
      <w:pPr>
        <w:spacing w:after="120"/>
        <w:ind w:firstLine="432"/>
      </w:pPr>
      <w:r>
        <w:t>图说新闻</w:t>
      </w:r>
    </w:p>
    <w:p>
      <w:pPr>
        <w:spacing w:after="120"/>
        <w:ind w:firstLine="432"/>
      </w:pPr>
      <w:r>
        <w:t>图解教育</w:t>
      </w:r>
    </w:p>
    <w:p>
      <w:pPr>
        <w:spacing w:after="120"/>
        <w:ind w:firstLine="432"/>
      </w:pPr>
      <w:r>
        <w:t>战线联播</w:t>
      </w:r>
    </w:p>
    <w:p>
      <w:pPr>
        <w:spacing w:after="120"/>
        <w:ind w:firstLine="432"/>
      </w:pPr>
      <w:r>
        <w:t>公开</w:t>
      </w:r>
    </w:p>
    <w:p>
      <w:pPr>
        <w:spacing w:after="120"/>
        <w:ind w:firstLine="432"/>
      </w:pPr>
      <w:r>
        <w:t>党务公开目录</w:t>
      </w:r>
    </w:p>
    <w:p>
      <w:pPr>
        <w:spacing w:after="120"/>
        <w:ind w:firstLine="432"/>
      </w:pPr>
      <w:r>
        <w:t>政府信息公开</w:t>
      </w:r>
    </w:p>
    <w:p>
      <w:pPr>
        <w:spacing w:after="120"/>
        <w:ind w:firstLine="432"/>
      </w:pPr>
      <w:r>
        <w:t>教育部文件</w:t>
      </w:r>
    </w:p>
    <w:p>
      <w:pPr>
        <w:spacing w:after="120"/>
        <w:ind w:firstLine="432"/>
      </w:pPr>
      <w:r>
        <w:t>依申请公开</w:t>
      </w:r>
    </w:p>
    <w:p>
      <w:pPr>
        <w:spacing w:after="120"/>
        <w:ind w:firstLine="432"/>
      </w:pPr>
      <w:r>
        <w:t>服务</w:t>
      </w:r>
    </w:p>
    <w:p>
      <w:pPr>
        <w:spacing w:after="120"/>
        <w:ind w:firstLine="432"/>
      </w:pPr>
      <w:r>
        <w:t>互动</w:t>
      </w:r>
    </w:p>
    <w:p>
      <w:pPr>
        <w:spacing w:after="120"/>
        <w:ind w:firstLine="432"/>
      </w:pPr>
      <w:r>
        <w:t>部长信箱</w:t>
      </w:r>
    </w:p>
    <w:p>
      <w:pPr>
        <w:spacing w:after="120"/>
        <w:ind w:firstLine="432"/>
      </w:pPr>
      <w:r>
        <w:t>政策咨询</w:t>
      </w:r>
    </w:p>
    <w:p>
      <w:pPr>
        <w:spacing w:after="120"/>
        <w:ind w:firstLine="432"/>
      </w:pPr>
      <w:r>
        <w:t>投诉举报</w:t>
      </w:r>
    </w:p>
    <w:p>
      <w:pPr>
        <w:spacing w:after="120"/>
        <w:ind w:firstLine="432"/>
      </w:pPr>
      <w:r>
        <w:t>征求意见</w:t>
      </w:r>
    </w:p>
    <w:p>
      <w:pPr>
        <w:spacing w:after="120"/>
        <w:ind w:firstLine="432"/>
      </w:pPr>
      <w:r>
        <w:t>文献</w:t>
      </w:r>
    </w:p>
    <w:p>
      <w:pPr>
        <w:spacing w:after="120"/>
        <w:ind w:firstLine="432"/>
      </w:pPr>
      <w:r>
        <w:t>教育部令</w:t>
      </w:r>
    </w:p>
    <w:p>
      <w:pPr>
        <w:spacing w:after="120"/>
        <w:ind w:firstLine="432"/>
      </w:pPr>
      <w:r>
        <w:t>教育部工作要点</w:t>
      </w:r>
    </w:p>
    <w:p>
      <w:pPr>
        <w:spacing w:after="120"/>
        <w:ind w:firstLine="432"/>
      </w:pPr>
      <w:r>
        <w:t>中国教育概况</w:t>
      </w:r>
    </w:p>
    <w:p>
      <w:pPr>
        <w:spacing w:after="120"/>
        <w:ind w:firstLine="432"/>
      </w:pPr>
      <w:r>
        <w:t>中国语言文字概况</w:t>
      </w:r>
    </w:p>
    <w:p>
      <w:pPr>
        <w:spacing w:after="120"/>
        <w:ind w:firstLine="432"/>
      </w:pPr>
      <w:r>
        <w:t>教育部公报</w:t>
      </w:r>
    </w:p>
    <w:p>
      <w:pPr>
        <w:spacing w:after="120"/>
        <w:ind w:firstLine="432"/>
      </w:pPr>
      <w:r>
        <w:t>教育部简报</w:t>
      </w:r>
    </w:p>
    <w:p>
      <w:pPr>
        <w:spacing w:after="120"/>
        <w:ind w:firstLine="432"/>
      </w:pPr>
      <w:r>
        <w:t>教育统计数据</w:t>
      </w:r>
    </w:p>
    <w:p>
      <w:pPr>
        <w:spacing w:after="120"/>
        <w:ind w:firstLine="432"/>
      </w:pPr>
      <w:r>
        <w:t>教育发展统计公报</w:t>
      </w:r>
    </w:p>
    <w:p>
      <w:pPr>
        <w:spacing w:after="120"/>
        <w:ind w:firstLine="432"/>
      </w:pPr>
      <w:r>
        <w:t>教育经费执行公告</w:t>
      </w:r>
    </w:p>
    <w:p>
      <w:pPr>
        <w:spacing w:after="120"/>
        <w:ind w:firstLine="432"/>
      </w:pPr>
      <w:r>
        <w:t>首页</w:t>
      </w:r>
    </w:p>
    <w:p>
      <w:pPr>
        <w:spacing w:after="120"/>
        <w:ind w:firstLine="432"/>
      </w:pPr>
      <w:r>
        <w:t>机构</w:t>
      </w:r>
    </w:p>
    <w:p>
      <w:pPr>
        <w:spacing w:after="120"/>
        <w:ind w:firstLine="432"/>
      </w:pPr>
      <w:r>
        <w:t>新闻</w:t>
      </w:r>
    </w:p>
    <w:p>
      <w:pPr>
        <w:spacing w:after="120"/>
        <w:ind w:firstLine="432"/>
      </w:pPr>
      <w:r>
        <w:t>公开</w:t>
      </w:r>
    </w:p>
    <w:p>
      <w:pPr>
        <w:spacing w:after="120"/>
        <w:ind w:firstLine="432"/>
      </w:pPr>
      <w:r>
        <w:t>服务</w:t>
      </w:r>
    </w:p>
    <w:p>
      <w:pPr>
        <w:spacing w:after="120"/>
        <w:ind w:firstLine="432"/>
      </w:pPr>
      <w:r>
        <w:t>互动</w:t>
      </w:r>
    </w:p>
    <w:p>
      <w:pPr>
        <w:spacing w:after="120"/>
        <w:ind w:firstLine="432"/>
      </w:pPr>
      <w:r>
        <w:t>文献</w:t>
      </w:r>
    </w:p>
    <w:p>
      <w:pPr>
        <w:spacing w:after="120"/>
        <w:ind w:firstLine="432"/>
      </w:pPr>
      <w:r>
        <w:t>深入学习贯彻习近平总书记在全国教育大会上的重要讲话精神</w:t>
      </w:r>
    </w:p>
    <w:p>
      <w:pPr>
        <w:spacing w:after="120"/>
        <w:ind w:firstLine="432"/>
      </w:pPr>
      <w:r>
        <w:t>深入学习贯彻习近平总书记关于教育的重要论述</w:t>
      </w:r>
    </w:p>
    <w:p>
      <w:pPr>
        <w:spacing w:after="120"/>
        <w:ind w:firstLine="432"/>
      </w:pPr>
      <w:r>
        <w:t>教育强国建设规划纲要(2024—2035年)</w:t>
      </w:r>
    </w:p>
    <w:p>
      <w:pPr>
        <w:spacing w:after="120"/>
        <w:ind w:firstLine="432"/>
      </w:pPr>
      <w:r>
        <w:t>大力弘扬教育家精神</w:t>
      </w:r>
    </w:p>
    <w:p>
      <w:pPr>
        <w:spacing w:after="120"/>
        <w:ind w:firstLine="432"/>
      </w:pPr>
      <w:r>
        <w:t>国家智慧教育公共服务平台</w:t>
      </w:r>
    </w:p>
    <w:p>
      <w:pPr>
        <w:spacing w:after="120"/>
        <w:ind w:firstLine="432"/>
      </w:pPr>
      <w:r>
        <w:t>深入学习贯彻习近平总书记在全国教育大会上的重要讲话精神</w:t>
      </w:r>
    </w:p>
    <w:p>
      <w:pPr>
        <w:spacing w:after="120"/>
        <w:ind w:firstLine="432"/>
      </w:pPr>
      <w:r>
        <w:t>深入学习贯彻习近平总书记关于教育的重要论述</w:t>
      </w:r>
    </w:p>
    <w:p>
      <w:pPr>
        <w:spacing w:after="120"/>
        <w:ind w:firstLine="432"/>
      </w:pPr>
      <w:r>
        <w:t>教育强国建设规划纲要（2024—2035年）</w:t>
      </w:r>
    </w:p>
    <w:p>
      <w:pPr>
        <w:spacing w:after="120"/>
        <w:ind w:firstLine="432"/>
      </w:pPr>
      <w:r>
        <w:t>大力弘扬教育家精神</w:t>
      </w:r>
    </w:p>
    <w:p>
      <w:pPr>
        <w:spacing w:after="120"/>
        <w:ind w:firstLine="432"/>
      </w:pPr>
      <w:r>
        <w:t>国家智慧教育公共服务平台</w:t>
      </w:r>
    </w:p>
    <w:p>
      <w:pPr>
        <w:spacing w:after="120"/>
        <w:ind w:firstLine="432"/>
      </w:pPr>
      <w:r>
        <w:t>习近平在全国教育大会上强调 紧紧围绕立德树人根本任务 朝着建成教育强国战略目标扎实迈进</w:t>
      </w:r>
    </w:p>
    <w:p>
      <w:pPr>
        <w:spacing w:after="120"/>
        <w:ind w:firstLine="432"/>
      </w:pPr>
      <w:r>
        <w:t>总书记的人民情怀 | “为民造福是最大政绩”</w:t>
      </w:r>
    </w:p>
    <w:p>
      <w:pPr>
        <w:spacing w:after="120"/>
        <w:ind w:firstLine="432"/>
      </w:pPr>
      <w:r>
        <w:t>“政绩观问题是一个根本性问题”</w:t>
      </w:r>
    </w:p>
    <w:p>
      <w:pPr>
        <w:spacing w:after="120"/>
        <w:ind w:firstLine="432"/>
      </w:pPr>
      <w:r>
        <w:t>“干事创业一定要树立正确政绩观”</w:t>
      </w:r>
    </w:p>
    <w:p>
      <w:pPr>
        <w:spacing w:after="120"/>
        <w:ind w:firstLine="432"/>
      </w:pPr>
      <w:r>
        <w:t>时政要闻</w:t>
      </w:r>
    </w:p>
    <w:p>
      <w:pPr>
        <w:spacing w:after="120"/>
        <w:ind w:firstLine="432"/>
      </w:pPr>
      <w:r>
        <w:t>国务院信息</w:t>
      </w:r>
    </w:p>
    <w:p>
      <w:pPr>
        <w:spacing w:after="120"/>
        <w:ind w:firstLine="432"/>
      </w:pPr>
      <w:r>
        <w:t>教育要闻</w:t>
      </w:r>
    </w:p>
    <w:p>
      <w:pPr>
        <w:spacing w:after="120"/>
        <w:ind w:firstLine="432"/>
      </w:pPr>
      <w:r>
        <w:t>时政要闻</w:t>
      </w:r>
    </w:p>
    <w:p>
      <w:pPr>
        <w:spacing w:after="120"/>
        <w:ind w:firstLine="432"/>
      </w:pPr>
      <w:r>
        <w:t>国务院信息</w:t>
      </w:r>
    </w:p>
    <w:p>
      <w:pPr>
        <w:spacing w:after="120"/>
        <w:ind w:firstLine="432"/>
      </w:pPr>
      <w:r>
        <w:t>教育要闻</w:t>
      </w:r>
    </w:p>
    <w:p>
      <w:pPr>
        <w:spacing w:after="120"/>
        <w:ind w:firstLine="432"/>
      </w:pPr>
      <w:r>
        <w:t>03-20</w:t>
      </w:r>
    </w:p>
    <w:p>
      <w:pPr>
        <w:spacing w:after="120"/>
        <w:ind w:firstLine="432"/>
      </w:pPr>
      <w:r>
        <w:t>总书记的人民情怀 | “为民造福是最大政绩”</w:t>
      </w:r>
    </w:p>
    <w:p>
      <w:pPr>
        <w:spacing w:after="120"/>
        <w:ind w:firstLine="432"/>
      </w:pPr>
      <w:r>
        <w:t>03-18</w:t>
      </w:r>
    </w:p>
    <w:p>
      <w:pPr>
        <w:spacing w:after="120"/>
        <w:ind w:firstLine="432"/>
      </w:pPr>
      <w:r>
        <w:t>习近平会见土库曼斯坦民族领袖、人民委员会主席别尔德穆哈梅多夫</w:t>
      </w:r>
    </w:p>
    <w:p>
      <w:pPr>
        <w:spacing w:after="120"/>
        <w:ind w:firstLine="432"/>
      </w:pPr>
      <w:r>
        <w:t>03-18</w:t>
      </w:r>
    </w:p>
    <w:p>
      <w:pPr>
        <w:spacing w:after="120"/>
        <w:ind w:firstLine="432"/>
      </w:pPr>
      <w:r>
        <w:t>《习近平经济文选》第一卷和《习近平与大学生朋友们》第一、二卷繁体版在香港首发</w:t>
      </w:r>
    </w:p>
    <w:p>
      <w:pPr>
        <w:spacing w:after="120"/>
        <w:ind w:firstLine="432"/>
      </w:pPr>
      <w:r>
        <w:t>03-18</w:t>
      </w:r>
    </w:p>
    <w:p>
      <w:pPr>
        <w:spacing w:after="120"/>
        <w:ind w:firstLine="432"/>
      </w:pPr>
      <w:r>
        <w:t>丁薛祥在全国高校毕业生等青年就业创业工作视频会议上强调 促进高校毕业生高质量充分就业 更好服务大...</w:t>
      </w:r>
    </w:p>
    <w:p>
      <w:pPr>
        <w:spacing w:after="120"/>
        <w:ind w:firstLine="432"/>
      </w:pPr>
      <w:r>
        <w:t>03-18</w:t>
      </w:r>
    </w:p>
    <w:p>
      <w:pPr>
        <w:spacing w:after="120"/>
        <w:ind w:firstLine="432"/>
      </w:pPr>
      <w:r>
        <w:t>总书记的人民情怀 | “干事创业一定要树立正确政绩观”</w:t>
      </w:r>
    </w:p>
    <w:p>
      <w:pPr>
        <w:spacing w:after="120"/>
        <w:ind w:firstLine="432"/>
      </w:pPr>
      <w:r>
        <w:t>03-17</w:t>
      </w:r>
    </w:p>
    <w:p>
      <w:pPr>
        <w:spacing w:after="120"/>
        <w:ind w:firstLine="432"/>
      </w:pPr>
      <w:r>
        <w:t>国家主席习近平任免驻外大使</w:t>
      </w:r>
    </w:p>
    <w:p>
      <w:pPr>
        <w:spacing w:after="120"/>
        <w:ind w:firstLine="432"/>
      </w:pPr>
      <w:r>
        <w:t>03-17</w:t>
      </w:r>
    </w:p>
    <w:p>
      <w:pPr>
        <w:spacing w:after="120"/>
        <w:ind w:firstLine="432"/>
      </w:pPr>
      <w:r>
        <w:t>总书记的人民情怀 | “政绩观问题是一个根本性问题”</w:t>
      </w:r>
    </w:p>
    <w:p>
      <w:pPr>
        <w:spacing w:after="120"/>
        <w:ind w:firstLine="432"/>
      </w:pPr>
      <w:r>
        <w:t>03-12</w:t>
      </w:r>
    </w:p>
    <w:p>
      <w:pPr>
        <w:spacing w:after="120"/>
        <w:ind w:firstLine="432"/>
      </w:pPr>
      <w:r>
        <w:t>习近平总书记同人大代表、政协委员共商国是纪实</w:t>
      </w:r>
    </w:p>
    <w:p>
      <w:pPr>
        <w:spacing w:after="120"/>
        <w:ind w:firstLine="432"/>
      </w:pPr>
      <w:r>
        <w:t>查看更多&gt;&gt;</w:t>
      </w:r>
    </w:p>
    <w:p>
      <w:pPr>
        <w:spacing w:after="120"/>
        <w:ind w:firstLine="432"/>
      </w:pPr>
      <w:r>
        <w:t>查看更多&gt;&gt;</w:t>
      </w:r>
    </w:p>
    <w:p>
      <w:pPr>
        <w:spacing w:after="120"/>
        <w:ind w:firstLine="432"/>
      </w:pPr>
      <w:r>
        <w:t>中共中央、国务院印发《教育强国建设规划纲要（2024—2035年）》 加快建设中国特色社会主义教育强国</w:t>
      </w:r>
    </w:p>
    <w:p>
      <w:pPr>
        <w:spacing w:after="120"/>
        <w:ind w:firstLine="432"/>
      </w:pPr>
      <w:r>
        <w:t>|</w:t>
      </w:r>
    </w:p>
    <w:p>
      <w:pPr>
        <w:spacing w:after="120"/>
        <w:ind w:firstLine="432"/>
      </w:pPr>
      <w:r>
        <w:t>文件全文</w:t>
      </w:r>
    </w:p>
    <w:p>
      <w:pPr>
        <w:spacing w:after="120"/>
        <w:ind w:firstLine="432"/>
      </w:pPr>
      <w:r>
        <w:t>|</w:t>
      </w:r>
    </w:p>
    <w:p>
      <w:pPr>
        <w:spacing w:after="120"/>
        <w:ind w:firstLine="432"/>
      </w:pPr>
      <w:r>
        <w:t>教育部负责人答记者问</w:t>
      </w:r>
    </w:p>
    <w:p>
      <w:pPr>
        <w:spacing w:after="120"/>
        <w:ind w:firstLine="432"/>
      </w:pPr>
      <w:r>
        <w:t>|</w:t>
      </w:r>
    </w:p>
    <w:p>
      <w:pPr>
        <w:spacing w:after="120"/>
        <w:ind w:firstLine="432"/>
      </w:pPr>
      <w:r>
        <w:t>图解</w:t>
      </w:r>
    </w:p>
    <w:p>
      <w:pPr>
        <w:spacing w:after="120"/>
        <w:ind w:firstLine="432"/>
      </w:pPr>
      <w:r>
        <w:t>|</w:t>
      </w:r>
    </w:p>
    <w:p>
      <w:pPr>
        <w:spacing w:after="120"/>
        <w:ind w:firstLine="432"/>
      </w:pPr>
      <w:r>
        <w:t>评论</w:t>
      </w:r>
    </w:p>
    <w:p>
      <w:pPr>
        <w:spacing w:after="120"/>
        <w:ind w:firstLine="432"/>
      </w:pPr>
      <w:r>
        <w:t>|</w:t>
      </w:r>
    </w:p>
    <w:p>
      <w:pPr>
        <w:spacing w:after="120"/>
        <w:ind w:firstLine="432"/>
      </w:pPr>
      <w:r>
        <w:t>专题</w:t>
      </w:r>
    </w:p>
    <w:p>
      <w:pPr>
        <w:spacing w:after="120"/>
        <w:ind w:firstLine="432"/>
      </w:pPr>
      <w:r>
        <w:t>03-19</w:t>
      </w:r>
    </w:p>
    <w:p>
      <w:pPr>
        <w:spacing w:after="120"/>
        <w:ind w:firstLine="432"/>
      </w:pPr>
      <w:r>
        <w:t>教育强国建设三年行动计划综合改革试点一周年座谈会召开</w:t>
      </w:r>
    </w:p>
    <w:p>
      <w:pPr>
        <w:spacing w:after="120"/>
        <w:ind w:firstLine="432"/>
      </w:pPr>
      <w:r>
        <w:t>03-19</w:t>
      </w:r>
    </w:p>
    <w:p>
      <w:pPr>
        <w:spacing w:after="120"/>
        <w:ind w:firstLine="432"/>
      </w:pPr>
      <w:r>
        <w:t>国家教育行政学院举行2026年春季开学典礼</w:t>
      </w:r>
    </w:p>
    <w:p>
      <w:pPr>
        <w:spacing w:after="120"/>
        <w:ind w:firstLine="432"/>
      </w:pPr>
      <w:r>
        <w:t>03-18</w:t>
      </w:r>
    </w:p>
    <w:p>
      <w:pPr>
        <w:spacing w:after="120"/>
        <w:ind w:firstLine="432"/>
      </w:pPr>
      <w:r>
        <w:t>丁薛祥在全国高校毕业生等青年就业创业工作视频会议上强调 促进高校毕业生高质量充分就业 更好服务大局、服务民生、服务发展</w:t>
      </w:r>
    </w:p>
    <w:p>
      <w:pPr>
        <w:spacing w:after="120"/>
        <w:ind w:firstLine="432"/>
      </w:pPr>
      <w:r>
        <w:t>03-18</w:t>
      </w:r>
    </w:p>
    <w:p>
      <w:pPr>
        <w:spacing w:after="120"/>
        <w:ind w:firstLine="432"/>
      </w:pPr>
      <w:r>
        <w:t>语言文字工作调研座谈会召开</w:t>
      </w:r>
    </w:p>
    <w:p>
      <w:pPr>
        <w:spacing w:after="120"/>
        <w:ind w:firstLine="432"/>
      </w:pPr>
      <w:r>
        <w:t>03-17</w:t>
      </w:r>
    </w:p>
    <w:p>
      <w:pPr>
        <w:spacing w:after="120"/>
        <w:ind w:firstLine="432"/>
      </w:pPr>
      <w:r>
        <w:t>深化教育领域腐败整治工作动员部署会召开</w:t>
      </w:r>
    </w:p>
    <w:p>
      <w:pPr>
        <w:spacing w:after="120"/>
        <w:ind w:firstLine="432"/>
      </w:pPr>
      <w:r>
        <w:t>中共中央、国务院印发《教育强国建设规划纲要（2024—2035年）》 加快建设中国特色社会主义教育强国</w:t>
      </w:r>
    </w:p>
    <w:p>
      <w:pPr>
        <w:spacing w:after="120"/>
        <w:ind w:firstLine="432"/>
      </w:pPr>
      <w:r>
        <w:t>|</w:t>
      </w:r>
    </w:p>
    <w:p>
      <w:pPr>
        <w:spacing w:after="120"/>
        <w:ind w:firstLine="432"/>
      </w:pPr>
      <w:r>
        <w:t>文件全文</w:t>
      </w:r>
    </w:p>
    <w:p>
      <w:pPr>
        <w:spacing w:after="120"/>
        <w:ind w:firstLine="432"/>
      </w:pPr>
      <w:r>
        <w:t>|</w:t>
      </w:r>
    </w:p>
    <w:p>
      <w:pPr>
        <w:spacing w:after="120"/>
        <w:ind w:firstLine="432"/>
      </w:pPr>
      <w:r>
        <w:t>教育部负责人答记者问</w:t>
      </w:r>
    </w:p>
    <w:p>
      <w:pPr>
        <w:spacing w:after="120"/>
        <w:ind w:firstLine="432"/>
      </w:pPr>
      <w:r>
        <w:t>|</w:t>
      </w:r>
    </w:p>
    <w:p>
      <w:pPr>
        <w:spacing w:after="120"/>
        <w:ind w:firstLine="432"/>
      </w:pPr>
      <w:r>
        <w:t>图解</w:t>
      </w:r>
    </w:p>
    <w:p>
      <w:pPr>
        <w:spacing w:after="120"/>
        <w:ind w:firstLine="432"/>
      </w:pPr>
      <w:r>
        <w:t>|</w:t>
      </w:r>
    </w:p>
    <w:p>
      <w:pPr>
        <w:spacing w:after="120"/>
        <w:ind w:firstLine="432"/>
      </w:pPr>
      <w:r>
        <w:t>评论</w:t>
      </w:r>
    </w:p>
    <w:p>
      <w:pPr>
        <w:spacing w:after="120"/>
        <w:ind w:firstLine="432"/>
      </w:pPr>
      <w:r>
        <w:t>|</w:t>
      </w:r>
    </w:p>
    <w:p>
      <w:pPr>
        <w:spacing w:after="120"/>
        <w:ind w:firstLine="432"/>
      </w:pPr>
      <w:r>
        <w:t>专题</w:t>
      </w:r>
    </w:p>
    <w:p>
      <w:pPr>
        <w:spacing w:after="120"/>
        <w:ind w:firstLine="432"/>
      </w:pPr>
      <w:r>
        <w:t>03-19</w:t>
      </w:r>
    </w:p>
    <w:p>
      <w:pPr>
        <w:spacing w:after="120"/>
        <w:ind w:firstLine="432"/>
      </w:pPr>
      <w:r>
        <w:t>教育强国建设三年行动计划综合改革试点一周年座谈会召开</w:t>
      </w:r>
    </w:p>
    <w:p>
      <w:pPr>
        <w:spacing w:after="120"/>
        <w:ind w:firstLine="432"/>
      </w:pPr>
      <w:r>
        <w:t>03-19</w:t>
      </w:r>
    </w:p>
    <w:p>
      <w:pPr>
        <w:spacing w:after="120"/>
        <w:ind w:firstLine="432"/>
      </w:pPr>
      <w:r>
        <w:t>国家教育行政学院举行2026年春季开学典礼</w:t>
      </w:r>
    </w:p>
    <w:p>
      <w:pPr>
        <w:spacing w:after="120"/>
        <w:ind w:firstLine="432"/>
      </w:pPr>
      <w:r>
        <w:t>03-18</w:t>
      </w:r>
    </w:p>
    <w:p>
      <w:pPr>
        <w:spacing w:after="120"/>
        <w:ind w:firstLine="432"/>
      </w:pPr>
      <w:r>
        <w:t>丁薛祥在全国高校毕业生等青年就业创业工作视频会议上强调 促进高校毕业生高质量充分就业 更好服务大局、服务民生、服务发展</w:t>
      </w:r>
    </w:p>
    <w:p>
      <w:pPr>
        <w:spacing w:after="120"/>
        <w:ind w:firstLine="432"/>
      </w:pPr>
      <w:r>
        <w:t>03-18</w:t>
      </w:r>
    </w:p>
    <w:p>
      <w:pPr>
        <w:spacing w:after="120"/>
        <w:ind w:firstLine="432"/>
      </w:pPr>
      <w:r>
        <w:t>语言文字工作调研座谈会召开</w:t>
      </w:r>
    </w:p>
    <w:p>
      <w:pPr>
        <w:spacing w:after="120"/>
        <w:ind w:firstLine="432"/>
      </w:pPr>
      <w:r>
        <w:t>03-17</w:t>
      </w:r>
    </w:p>
    <w:p>
      <w:pPr>
        <w:spacing w:after="120"/>
        <w:ind w:firstLine="432"/>
      </w:pPr>
      <w:r>
        <w:t>深化教育领域腐败整治工作动员部署会召开</w:t>
      </w:r>
    </w:p>
    <w:p>
      <w:pPr>
        <w:spacing w:after="120"/>
        <w:ind w:firstLine="432"/>
      </w:pPr>
      <w:r>
        <w:t>查看更多&gt;&gt;</w:t>
      </w:r>
    </w:p>
    <w:p>
      <w:pPr>
        <w:spacing w:after="120"/>
        <w:ind w:firstLine="432"/>
      </w:pPr>
      <w:r>
        <w:t>发布会</w:t>
      </w:r>
    </w:p>
    <w:p>
      <w:pPr>
        <w:spacing w:after="120"/>
        <w:ind w:firstLine="432"/>
      </w:pPr>
      <w:r>
        <w:t>政策解读</w:t>
      </w:r>
    </w:p>
    <w:p>
      <w:pPr>
        <w:spacing w:after="120"/>
        <w:ind w:firstLine="432"/>
      </w:pPr>
      <w:r>
        <w:t>专题</w:t>
      </w:r>
    </w:p>
    <w:p>
      <w:pPr>
        <w:spacing w:after="120"/>
        <w:ind w:firstLine="432"/>
      </w:pPr>
      <w:r>
        <w:t>专栏</w:t>
      </w:r>
    </w:p>
    <w:p>
      <w:pPr>
        <w:spacing w:after="120"/>
        <w:ind w:firstLine="432"/>
      </w:pPr>
      <w:r>
        <w:t>发布会</w:t>
      </w:r>
    </w:p>
    <w:p>
      <w:pPr>
        <w:spacing w:after="120"/>
        <w:ind w:firstLine="432"/>
      </w:pPr>
      <w:r>
        <w:t>政策解读</w:t>
      </w:r>
    </w:p>
    <w:p>
      <w:pPr>
        <w:spacing w:after="120"/>
        <w:ind w:firstLine="432"/>
      </w:pPr>
      <w:r>
        <w:t>专题 专栏</w:t>
      </w:r>
    </w:p>
    <w:p>
      <w:pPr>
        <w:spacing w:after="120"/>
        <w:ind w:firstLine="432"/>
      </w:pPr>
      <w:r>
        <w:t>02-27</w:t>
      </w:r>
    </w:p>
    <w:p>
      <w:pPr>
        <w:spacing w:after="120"/>
        <w:ind w:firstLine="432"/>
      </w:pPr>
      <w:r>
        <w:t>新闻发布会：发布《教育部关于全面推进健康学...</w:t>
      </w:r>
    </w:p>
    <w:p>
      <w:pPr>
        <w:spacing w:after="120"/>
        <w:ind w:firstLine="432"/>
      </w:pPr>
      <w:r>
        <w:t>12-30</w:t>
      </w:r>
    </w:p>
    <w:p>
      <w:pPr>
        <w:spacing w:after="120"/>
        <w:ind w:firstLine="432"/>
      </w:pPr>
      <w:r>
        <w:t>“教育大会一年间·教改进行时”新闻发布会：...</w:t>
      </w:r>
    </w:p>
    <w:p>
      <w:pPr>
        <w:spacing w:after="120"/>
        <w:ind w:firstLine="432"/>
      </w:pPr>
      <w:r>
        <w:t>12-10</w:t>
      </w:r>
    </w:p>
    <w:p>
      <w:pPr>
        <w:spacing w:after="120"/>
        <w:ind w:firstLine="432"/>
      </w:pPr>
      <w:r>
        <w:t>“教育大会一年间·教改进行时”新闻发布会：...</w:t>
      </w:r>
    </w:p>
    <w:p>
      <w:pPr>
        <w:spacing w:after="120"/>
        <w:ind w:firstLine="432"/>
      </w:pPr>
      <w:r>
        <w:t>11-12</w:t>
      </w:r>
    </w:p>
    <w:p>
      <w:pPr>
        <w:spacing w:after="120"/>
        <w:ind w:firstLine="432"/>
      </w:pPr>
      <w:r>
        <w:t>“教育大会一年间·教改进行时”新闻发布会：...</w:t>
      </w:r>
    </w:p>
    <w:p>
      <w:pPr>
        <w:spacing w:after="120"/>
        <w:ind w:firstLine="432"/>
      </w:pPr>
      <w:r>
        <w:t>10-30</w:t>
      </w:r>
    </w:p>
    <w:p>
      <w:pPr>
        <w:spacing w:after="120"/>
        <w:ind w:firstLine="432"/>
      </w:pPr>
      <w:r>
        <w:t>国新办新闻发布会：介绍法治宣传教育法及全民...</w:t>
      </w:r>
    </w:p>
    <w:p>
      <w:pPr>
        <w:spacing w:after="120"/>
        <w:ind w:firstLine="432"/>
      </w:pPr>
      <w:r>
        <w:t>09-23</w:t>
      </w:r>
    </w:p>
    <w:p>
      <w:pPr>
        <w:spacing w:after="120"/>
        <w:ind w:firstLine="432"/>
      </w:pPr>
      <w:r>
        <w:t>国新办“高质量完成‘十四五’规划”系列主题...</w:t>
      </w:r>
    </w:p>
    <w:p>
      <w:pPr>
        <w:spacing w:after="120"/>
        <w:ind w:firstLine="432"/>
      </w:pPr>
      <w:r>
        <w:t>查看更多&gt;&gt;</w:t>
      </w:r>
    </w:p>
    <w:p>
      <w:pPr>
        <w:spacing w:after="120"/>
        <w:ind w:firstLine="432"/>
      </w:pPr>
      <w:r>
        <w:t>02-12</w:t>
      </w:r>
    </w:p>
    <w:p>
      <w:pPr>
        <w:spacing w:after="120"/>
        <w:ind w:firstLine="432"/>
      </w:pPr>
      <w:r>
        <w:t>教育部职业教育与成人教育司负责人就《关于深...</w:t>
      </w:r>
    </w:p>
    <w:p>
      <w:pPr>
        <w:spacing w:after="120"/>
        <w:ind w:firstLine="432"/>
      </w:pPr>
      <w:r>
        <w:t>01-19</w:t>
      </w:r>
    </w:p>
    <w:p>
      <w:pPr>
        <w:spacing w:after="120"/>
        <w:ind w:firstLine="432"/>
      </w:pPr>
      <w:r>
        <w:t>教育部语言文字信息管理司负责人就《关于深入...</w:t>
      </w:r>
    </w:p>
    <w:p>
      <w:pPr>
        <w:spacing w:after="120"/>
        <w:ind w:firstLine="432"/>
      </w:pPr>
      <w:r>
        <w:t>12-29</w:t>
      </w:r>
    </w:p>
    <w:p>
      <w:pPr>
        <w:spacing w:after="120"/>
        <w:ind w:firstLine="432"/>
      </w:pPr>
      <w:r>
        <w:t>教育部学位管理与研究生教育司负责人就《“博...</w:t>
      </w:r>
    </w:p>
    <w:p>
      <w:pPr>
        <w:spacing w:after="120"/>
        <w:ind w:firstLine="432"/>
      </w:pPr>
      <w:r>
        <w:t>12-29</w:t>
      </w:r>
    </w:p>
    <w:p>
      <w:pPr>
        <w:spacing w:after="120"/>
        <w:ind w:firstLine="432"/>
      </w:pPr>
      <w:r>
        <w:t>教育部基础教育司负责人就《全国学前儿童学籍...</w:t>
      </w:r>
    </w:p>
    <w:p>
      <w:pPr>
        <w:spacing w:after="120"/>
        <w:ind w:firstLine="432"/>
      </w:pPr>
      <w:r>
        <w:t>12-25</w:t>
      </w:r>
    </w:p>
    <w:p>
      <w:pPr>
        <w:spacing w:after="120"/>
        <w:ind w:firstLine="432"/>
      </w:pPr>
      <w:r>
        <w:t>教育部学位管理与研究生教育司负责人就《博士...</w:t>
      </w:r>
    </w:p>
    <w:p>
      <w:pPr>
        <w:spacing w:after="120"/>
        <w:ind w:firstLine="432"/>
      </w:pPr>
      <w:r>
        <w:t>12-10</w:t>
      </w:r>
    </w:p>
    <w:p>
      <w:pPr>
        <w:spacing w:after="120"/>
        <w:ind w:firstLine="432"/>
      </w:pPr>
      <w:r>
        <w:t>教育部学位管理与研究生教育司负责人就《卓越...</w:t>
      </w:r>
    </w:p>
    <w:p>
      <w:pPr>
        <w:spacing w:after="120"/>
        <w:ind w:firstLine="432"/>
      </w:pPr>
      <w:r>
        <w:t>查看更多&gt;&gt;</w:t>
      </w:r>
    </w:p>
    <w:p>
      <w:pPr>
        <w:spacing w:after="120"/>
        <w:ind w:firstLine="432"/>
      </w:pPr>
      <w:r>
        <w:t>03-04</w:t>
      </w:r>
    </w:p>
    <w:p>
      <w:pPr>
        <w:spacing w:after="120"/>
        <w:ind w:firstLine="432"/>
      </w:pPr>
      <w:r>
        <w:t>[专题]2026年全国两会</w:t>
      </w:r>
    </w:p>
    <w:p>
      <w:pPr>
        <w:spacing w:after="120"/>
        <w:ind w:firstLine="432"/>
      </w:pPr>
      <w:r>
        <w:t>01-23</w:t>
      </w:r>
    </w:p>
    <w:p>
      <w:pPr>
        <w:spacing w:after="120"/>
        <w:ind w:firstLine="432"/>
      </w:pPr>
      <w:r>
        <w:t>[专题]2026年全国教育工作会议</w:t>
      </w:r>
    </w:p>
    <w:p>
      <w:pPr>
        <w:spacing w:after="120"/>
        <w:ind w:firstLine="432"/>
      </w:pPr>
      <w:r>
        <w:t>01-22</w:t>
      </w:r>
    </w:p>
    <w:p>
      <w:pPr>
        <w:spacing w:after="120"/>
        <w:ind w:firstLine="432"/>
      </w:pPr>
      <w:r>
        <w:t>[专题]卓越工程师培养改革</w:t>
      </w:r>
    </w:p>
    <w:p>
      <w:pPr>
        <w:spacing w:after="120"/>
        <w:ind w:firstLine="432"/>
      </w:pPr>
      <w:r>
        <w:t>11-20</w:t>
      </w:r>
    </w:p>
    <w:p>
      <w:pPr>
        <w:spacing w:after="120"/>
        <w:ind w:firstLine="432"/>
      </w:pPr>
      <w:r>
        <w:t>[专题]教育系统学习贯彻党的二十届四中全会精神</w:t>
      </w:r>
    </w:p>
    <w:p>
      <w:pPr>
        <w:spacing w:after="120"/>
        <w:ind w:firstLine="432"/>
      </w:pPr>
      <w:r>
        <w:t>11-07</w:t>
      </w:r>
    </w:p>
    <w:p>
      <w:pPr>
        <w:spacing w:after="120"/>
        <w:ind w:firstLine="432"/>
      </w:pPr>
      <w:r>
        <w:t>[专题]“十四五”看教育</w:t>
      </w:r>
    </w:p>
    <w:p>
      <w:pPr>
        <w:spacing w:after="120"/>
        <w:ind w:firstLine="432"/>
      </w:pPr>
      <w:r>
        <w:t>10-14</w:t>
      </w:r>
    </w:p>
    <w:p>
      <w:pPr>
        <w:spacing w:after="120"/>
        <w:ind w:firstLine="432"/>
      </w:pPr>
      <w:r>
        <w:t>[专题]教育大会一年间</w:t>
      </w:r>
    </w:p>
    <w:p>
      <w:pPr>
        <w:spacing w:after="120"/>
        <w:ind w:firstLine="432"/>
      </w:pPr>
      <w:r>
        <w:t>更多专题&gt;&gt;</w:t>
      </w:r>
    </w:p>
    <w:p>
      <w:pPr>
        <w:spacing w:after="120"/>
        <w:ind w:firstLine="432"/>
      </w:pPr>
      <w:r>
        <w:t>更多专栏&gt;&gt;</w:t>
      </w:r>
    </w:p>
    <w:p>
      <w:pPr>
        <w:spacing w:after="120"/>
        <w:ind w:firstLine="432"/>
      </w:pPr>
      <w:r>
        <w:t>最新文件</w:t>
      </w:r>
    </w:p>
    <w:p>
      <w:pPr>
        <w:spacing w:after="120"/>
        <w:ind w:firstLine="432"/>
      </w:pPr>
      <w:r>
        <w:t>公告公示</w:t>
      </w:r>
    </w:p>
    <w:p>
      <w:pPr>
        <w:spacing w:after="120"/>
        <w:ind w:firstLine="432"/>
      </w:pPr>
      <w:r>
        <w:t>教育部简报</w:t>
      </w:r>
    </w:p>
    <w:p>
      <w:pPr>
        <w:spacing w:after="120"/>
        <w:ind w:firstLine="432"/>
      </w:pPr>
      <w:r>
        <w:t>战线联播</w:t>
      </w:r>
    </w:p>
    <w:p>
      <w:pPr>
        <w:spacing w:after="120"/>
        <w:ind w:firstLine="432"/>
      </w:pPr>
      <w:r>
        <w:t>&gt;</w:t>
      </w:r>
    </w:p>
    <w:p>
      <w:pPr>
        <w:spacing w:after="120"/>
        <w:ind w:firstLine="432"/>
      </w:pPr>
      <w:r>
        <w:t>最新文件</w:t>
      </w:r>
    </w:p>
    <w:p>
      <w:pPr>
        <w:spacing w:after="120"/>
        <w:ind w:firstLine="432"/>
      </w:pPr>
      <w:r>
        <w:t>公告公示</w:t>
      </w:r>
    </w:p>
    <w:p>
      <w:pPr>
        <w:spacing w:after="120"/>
        <w:ind w:firstLine="432"/>
      </w:pPr>
      <w:r>
        <w:t>教育部简报</w:t>
      </w:r>
    </w:p>
    <w:p>
      <w:pPr>
        <w:spacing w:after="120"/>
        <w:ind w:firstLine="432"/>
      </w:pPr>
      <w:r>
        <w:t>战线联播</w:t>
      </w:r>
    </w:p>
    <w:p>
      <w:pPr>
        <w:spacing w:after="120"/>
        <w:ind w:firstLine="432"/>
      </w:pPr>
      <w:r>
        <w:t>&gt;</w:t>
      </w:r>
    </w:p>
    <w:p>
      <w:pPr>
        <w:spacing w:after="120"/>
        <w:ind w:firstLine="432"/>
      </w:pPr>
      <w:r>
        <w:t>03-03</w:t>
      </w:r>
    </w:p>
    <w:p>
      <w:pPr>
        <w:spacing w:after="120"/>
        <w:ind w:firstLine="432"/>
      </w:pPr>
      <w:r>
        <w:t>关于公布2025年高校“礼敬中华优秀传统文化”...</w:t>
      </w:r>
    </w:p>
    <w:p>
      <w:pPr>
        <w:spacing w:after="120"/>
        <w:ind w:firstLine="432"/>
      </w:pPr>
      <w:r>
        <w:t>02-28</w:t>
      </w:r>
    </w:p>
    <w:p>
      <w:pPr>
        <w:spacing w:after="120"/>
        <w:ind w:firstLine="432"/>
      </w:pPr>
      <w:r>
        <w:t>关于公布中国国际大学生创新大赛(2025)获奖...</w:t>
      </w:r>
    </w:p>
    <w:p>
      <w:pPr>
        <w:spacing w:after="120"/>
        <w:ind w:firstLine="432"/>
      </w:pPr>
      <w:r>
        <w:t>02-27</w:t>
      </w:r>
    </w:p>
    <w:p>
      <w:pPr>
        <w:spacing w:after="120"/>
        <w:ind w:firstLine="432"/>
      </w:pPr>
      <w:r>
        <w:t>关于全面推进健康学校建设的指导意见</w:t>
      </w:r>
    </w:p>
    <w:p>
      <w:pPr>
        <w:spacing w:after="120"/>
        <w:ind w:firstLine="432"/>
      </w:pPr>
      <w:r>
        <w:t>02-12</w:t>
      </w:r>
    </w:p>
    <w:p>
      <w:pPr>
        <w:spacing w:after="120"/>
        <w:ind w:firstLine="432"/>
      </w:pPr>
      <w:r>
        <w:t>关于深化职业教育教学关键要素改革的意见</w:t>
      </w:r>
    </w:p>
    <w:p>
      <w:pPr>
        <w:spacing w:after="120"/>
        <w:ind w:firstLine="432"/>
      </w:pPr>
      <w:r>
        <w:t>02-06</w:t>
      </w:r>
    </w:p>
    <w:p>
      <w:pPr>
        <w:spacing w:after="120"/>
        <w:ind w:firstLine="432"/>
      </w:pPr>
      <w:r>
        <w:t>关于启动2026年度高校思想政治工作质量提升综...</w:t>
      </w:r>
    </w:p>
    <w:p>
      <w:pPr>
        <w:spacing w:after="120"/>
        <w:ind w:firstLine="432"/>
      </w:pPr>
      <w:r>
        <w:t>02-03</w:t>
      </w:r>
    </w:p>
    <w:p>
      <w:pPr>
        <w:spacing w:after="120"/>
        <w:ind w:firstLine="432"/>
      </w:pPr>
      <w:r>
        <w:t>关于公布通过2025年质量监测的农业专业学位研...</w:t>
      </w:r>
    </w:p>
    <w:p>
      <w:pPr>
        <w:spacing w:after="120"/>
        <w:ind w:firstLine="432"/>
      </w:pPr>
      <w:r>
        <w:t>查看更多&gt;&gt;</w:t>
      </w:r>
    </w:p>
    <w:p>
      <w:pPr>
        <w:spacing w:after="120"/>
        <w:ind w:firstLine="432"/>
      </w:pPr>
      <w:r>
        <w:t>01-30</w:t>
      </w:r>
    </w:p>
    <w:p>
      <w:pPr>
        <w:spacing w:after="120"/>
        <w:ind w:firstLine="432"/>
      </w:pPr>
      <w:r>
        <w:t>关于公布《教育部政府网站监管年度报表(2025...</w:t>
      </w:r>
    </w:p>
    <w:p>
      <w:pPr>
        <w:spacing w:after="120"/>
        <w:ind w:firstLine="432"/>
      </w:pPr>
      <w:r>
        <w:t>01-30</w:t>
      </w:r>
    </w:p>
    <w:p>
      <w:pPr>
        <w:spacing w:after="120"/>
        <w:ind w:firstLine="432"/>
      </w:pPr>
      <w:r>
        <w:t>教育部政府门户网站工作年度报表(2025年度)</w:t>
      </w:r>
    </w:p>
    <w:p>
      <w:pPr>
        <w:spacing w:after="120"/>
        <w:ind w:firstLine="432"/>
      </w:pPr>
      <w:r>
        <w:t>01-26</w:t>
      </w:r>
    </w:p>
    <w:p>
      <w:pPr>
        <w:spacing w:after="120"/>
        <w:ind w:firstLine="432"/>
      </w:pPr>
      <w:r>
        <w:t>关于公布第二批“十四五”职业教育国家规划教...</w:t>
      </w:r>
    </w:p>
    <w:p>
      <w:pPr>
        <w:spacing w:after="120"/>
        <w:ind w:firstLine="432"/>
      </w:pPr>
      <w:r>
        <w:t>10-11</w:t>
      </w:r>
    </w:p>
    <w:p>
      <w:pPr>
        <w:spacing w:after="120"/>
        <w:ind w:firstLine="432"/>
      </w:pPr>
      <w:r>
        <w:t>学位授予单位(不含军队单位)自主设置二级学...</w:t>
      </w:r>
    </w:p>
    <w:p>
      <w:pPr>
        <w:spacing w:after="120"/>
        <w:ind w:firstLine="432"/>
      </w:pPr>
      <w:r>
        <w:t>09-05</w:t>
      </w:r>
    </w:p>
    <w:p>
      <w:pPr>
        <w:spacing w:after="120"/>
        <w:ind w:firstLine="432"/>
      </w:pPr>
      <w:r>
        <w:t>第三批“全国高校黄大年式教师团队”创建示范...</w:t>
      </w:r>
    </w:p>
    <w:p>
      <w:pPr>
        <w:spacing w:after="120"/>
        <w:ind w:firstLine="432"/>
      </w:pPr>
      <w:r>
        <w:t>09-05</w:t>
      </w:r>
    </w:p>
    <w:p>
      <w:pPr>
        <w:spacing w:after="120"/>
        <w:ind w:firstLine="432"/>
      </w:pPr>
      <w:r>
        <w:t>2025年教师风采“感人瞬间”短视频征集活动优...</w:t>
      </w:r>
    </w:p>
    <w:p>
      <w:pPr>
        <w:spacing w:after="120"/>
        <w:ind w:firstLine="432"/>
      </w:pPr>
      <w:r>
        <w:t>查看更多&gt;&gt;</w:t>
      </w:r>
    </w:p>
    <w:p>
      <w:pPr>
        <w:spacing w:after="120"/>
        <w:ind w:firstLine="432"/>
      </w:pPr>
      <w:r>
        <w:t>03-20</w:t>
      </w:r>
    </w:p>
    <w:p>
      <w:pPr>
        <w:spacing w:after="120"/>
        <w:ind w:firstLine="432"/>
      </w:pPr>
      <w:r>
        <w:t>香港科技大学(广州)以融合创新生态 探索湾区...</w:t>
      </w:r>
    </w:p>
    <w:p>
      <w:pPr>
        <w:spacing w:after="120"/>
        <w:ind w:firstLine="432"/>
      </w:pPr>
      <w:r>
        <w:t>03-19</w:t>
      </w:r>
    </w:p>
    <w:p>
      <w:pPr>
        <w:spacing w:after="120"/>
        <w:ind w:firstLine="432"/>
      </w:pPr>
      <w:r>
        <w:t>电子科技大学锚定国家战略 深化产教融合 探索...</w:t>
      </w:r>
    </w:p>
    <w:p>
      <w:pPr>
        <w:spacing w:after="120"/>
        <w:ind w:firstLine="432"/>
      </w:pPr>
      <w:r>
        <w:t>03-18</w:t>
      </w:r>
    </w:p>
    <w:p>
      <w:pPr>
        <w:spacing w:after="120"/>
        <w:ind w:firstLine="432"/>
      </w:pPr>
      <w:r>
        <w:t>复旦大学深入学习贯彻习近平总书记重要贺信精...</w:t>
      </w:r>
    </w:p>
    <w:p>
      <w:pPr>
        <w:spacing w:after="120"/>
        <w:ind w:firstLine="432"/>
      </w:pPr>
      <w:r>
        <w:t>03-17</w:t>
      </w:r>
    </w:p>
    <w:p>
      <w:pPr>
        <w:spacing w:after="120"/>
        <w:ind w:firstLine="432"/>
      </w:pPr>
      <w:r>
        <w:t>江西省深化人才培养供需适配机制改革 促进高校...</w:t>
      </w:r>
    </w:p>
    <w:p>
      <w:pPr>
        <w:spacing w:after="120"/>
        <w:ind w:firstLine="432"/>
      </w:pPr>
      <w:r>
        <w:t>03-13</w:t>
      </w:r>
    </w:p>
    <w:p>
      <w:pPr>
        <w:spacing w:after="120"/>
        <w:ind w:firstLine="432"/>
      </w:pPr>
      <w:r>
        <w:t>湖南省推进地方教育立法 为教育高质量发展提供...</w:t>
      </w:r>
    </w:p>
    <w:p>
      <w:pPr>
        <w:spacing w:after="120"/>
        <w:ind w:firstLine="432"/>
      </w:pPr>
      <w:r>
        <w:t>03-12</w:t>
      </w:r>
    </w:p>
    <w:p>
      <w:pPr>
        <w:spacing w:after="120"/>
        <w:ind w:firstLine="432"/>
      </w:pPr>
      <w:r>
        <w:t>四川省深化一体两翼 推进新双高改革 以职业教...</w:t>
      </w:r>
    </w:p>
    <w:p>
      <w:pPr>
        <w:spacing w:after="120"/>
        <w:ind w:firstLine="432"/>
      </w:pPr>
      <w:r>
        <w:t>查看更多&gt;&gt;</w:t>
      </w:r>
    </w:p>
    <w:p>
      <w:pPr>
        <w:spacing w:after="120"/>
        <w:ind w:firstLine="432"/>
      </w:pPr>
      <w:r>
        <w:t>03-20</w:t>
      </w:r>
    </w:p>
    <w:p>
      <w:pPr>
        <w:spacing w:after="120"/>
        <w:ind w:firstLine="432"/>
      </w:pPr>
      <w:r>
        <w:t>【“健康第一”专题】重庆市深化改革攻坚 筑牢...</w:t>
      </w:r>
    </w:p>
    <w:p>
      <w:pPr>
        <w:spacing w:after="120"/>
        <w:ind w:firstLine="432"/>
      </w:pPr>
      <w:r>
        <w:t>03-19</w:t>
      </w:r>
    </w:p>
    <w:p>
      <w:pPr>
        <w:spacing w:after="120"/>
        <w:ind w:firstLine="432"/>
      </w:pPr>
      <w:r>
        <w:t>【“健康第一”专题】云南省立法筑基 数字赋能...</w:t>
      </w:r>
    </w:p>
    <w:p>
      <w:pPr>
        <w:spacing w:after="120"/>
        <w:ind w:firstLine="432"/>
      </w:pPr>
      <w:r>
        <w:t>03-18</w:t>
      </w:r>
    </w:p>
    <w:p>
      <w:pPr>
        <w:spacing w:after="120"/>
        <w:ind w:firstLine="432"/>
      </w:pPr>
      <w:r>
        <w:t>【“健康第一”专题】湖南省以法护航 塑造心理...</w:t>
      </w:r>
    </w:p>
    <w:p>
      <w:pPr>
        <w:spacing w:after="120"/>
        <w:ind w:firstLine="432"/>
      </w:pPr>
      <w:r>
        <w:t>03-17</w:t>
      </w:r>
    </w:p>
    <w:p>
      <w:pPr>
        <w:spacing w:after="120"/>
        <w:ind w:firstLine="432"/>
      </w:pPr>
      <w:r>
        <w:t>【“健康第一”专题】山东省系统施策 综合防控...</w:t>
      </w:r>
    </w:p>
    <w:p>
      <w:pPr>
        <w:spacing w:after="120"/>
        <w:ind w:firstLine="432"/>
      </w:pPr>
      <w:r>
        <w:t>03-16</w:t>
      </w:r>
    </w:p>
    <w:p>
      <w:pPr>
        <w:spacing w:after="120"/>
        <w:ind w:firstLine="432"/>
      </w:pPr>
      <w:r>
        <w:t>【“健康第一”专题】江苏省深耕“2·15”实践...</w:t>
      </w:r>
    </w:p>
    <w:p>
      <w:pPr>
        <w:spacing w:after="120"/>
        <w:ind w:firstLine="432"/>
      </w:pPr>
      <w:r>
        <w:t>03-13</w:t>
      </w:r>
    </w:p>
    <w:p>
      <w:pPr>
        <w:spacing w:after="120"/>
        <w:ind w:firstLine="432"/>
      </w:pPr>
      <w:r>
        <w:t>宁德师范学院推动习近平新时代中国特色社会主...</w:t>
      </w:r>
    </w:p>
    <w:p>
      <w:pPr>
        <w:spacing w:after="120"/>
        <w:ind w:firstLine="432"/>
      </w:pPr>
      <w:r>
        <w:t>查看更多&gt;&gt;</w:t>
      </w:r>
    </w:p>
    <w:p>
      <w:pPr>
        <w:spacing w:after="120"/>
        <w:ind w:firstLine="432"/>
      </w:pPr>
      <w:r>
        <w:t>热点聚焦</w:t>
      </w:r>
    </w:p>
    <w:p>
      <w:pPr>
        <w:spacing w:after="120"/>
        <w:ind w:firstLine="432"/>
      </w:pPr>
      <w:r>
        <w:t>热点聚焦</w:t>
      </w:r>
    </w:p>
    <w:p>
      <w:pPr>
        <w:spacing w:after="120"/>
        <w:ind w:firstLine="432"/>
      </w:pPr>
      <w:r>
        <w:t>微言教育</w:t>
      </w:r>
    </w:p>
    <w:p>
      <w:pPr>
        <w:spacing w:after="120"/>
        <w:ind w:firstLine="432"/>
      </w:pPr>
      <w:r>
        <w:t>微博</w:t>
      </w:r>
    </w:p>
    <w:p>
      <w:pPr>
        <w:spacing w:after="120"/>
        <w:ind w:firstLine="432"/>
      </w:pPr>
      <w:r>
        <w:t>微信</w:t>
      </w:r>
    </w:p>
    <w:p>
      <w:pPr>
        <w:spacing w:after="120"/>
        <w:ind w:firstLine="432"/>
      </w:pPr>
      <w:r>
        <w:t>司局机构</w:t>
      </w:r>
    </w:p>
    <w:p>
      <w:pPr>
        <w:spacing w:after="120"/>
        <w:ind w:firstLine="432"/>
      </w:pPr>
      <w:r>
        <w:t>直属单位</w:t>
      </w:r>
    </w:p>
    <w:p>
      <w:pPr>
        <w:spacing w:after="120"/>
        <w:ind w:firstLine="432"/>
      </w:pPr>
      <w:r>
        <w:t>国家语委</w:t>
      </w:r>
    </w:p>
    <w:p>
      <w:pPr>
        <w:spacing w:after="120"/>
        <w:ind w:firstLine="432"/>
      </w:pPr>
      <w:r>
        <w:t>直属高校</w:t>
      </w:r>
    </w:p>
    <w:p>
      <w:pPr>
        <w:spacing w:after="120"/>
        <w:ind w:firstLine="432"/>
      </w:pPr>
      <w:r>
        <w:t>驻部纪检监察组</w:t>
      </w:r>
    </w:p>
    <w:p>
      <w:pPr>
        <w:spacing w:after="120"/>
        <w:ind w:firstLine="432"/>
      </w:pPr>
      <w:r>
        <w:t>办公厅</w:t>
      </w:r>
    </w:p>
    <w:p>
      <w:pPr>
        <w:spacing w:after="120"/>
        <w:ind w:firstLine="432"/>
      </w:pPr>
      <w:r>
        <w:t>政策法规司</w:t>
      </w:r>
    </w:p>
    <w:p>
      <w:pPr>
        <w:spacing w:after="120"/>
        <w:ind w:firstLine="432"/>
      </w:pPr>
      <w:r>
        <w:t>发展规划司</w:t>
      </w:r>
    </w:p>
    <w:p>
      <w:pPr>
        <w:spacing w:after="120"/>
        <w:ind w:firstLine="432"/>
      </w:pPr>
      <w:r>
        <w:t>综合改革司</w:t>
      </w:r>
    </w:p>
    <w:p>
      <w:pPr>
        <w:spacing w:after="120"/>
        <w:ind w:firstLine="432"/>
      </w:pPr>
      <w:r>
        <w:t>人事司</w:t>
      </w:r>
    </w:p>
    <w:p>
      <w:pPr>
        <w:spacing w:after="120"/>
        <w:ind w:firstLine="432"/>
      </w:pPr>
      <w:r>
        <w:t>财务司</w:t>
      </w:r>
    </w:p>
    <w:p>
      <w:pPr>
        <w:spacing w:after="120"/>
        <w:ind w:firstLine="432"/>
      </w:pPr>
      <w:r>
        <w:t>教材局</w:t>
      </w:r>
    </w:p>
    <w:p>
      <w:pPr>
        <w:spacing w:after="120"/>
        <w:ind w:firstLine="432"/>
      </w:pPr>
      <w:r>
        <w:t>基础教育司</w:t>
      </w:r>
    </w:p>
    <w:p>
      <w:pPr>
        <w:spacing w:after="120"/>
        <w:ind w:firstLine="432"/>
      </w:pPr>
      <w:r>
        <w:t>校外教育培训监管司</w:t>
      </w:r>
    </w:p>
    <w:p>
      <w:pPr>
        <w:spacing w:after="120"/>
        <w:ind w:firstLine="432"/>
      </w:pPr>
      <w:r>
        <w:t>职业教育与成人教育司</w:t>
      </w:r>
    </w:p>
    <w:p>
      <w:pPr>
        <w:spacing w:after="120"/>
        <w:ind w:firstLine="432"/>
      </w:pPr>
      <w:r>
        <w:t>高等教育司</w:t>
      </w:r>
    </w:p>
    <w:p>
      <w:pPr>
        <w:spacing w:after="120"/>
        <w:ind w:firstLine="432"/>
      </w:pPr>
      <w:r>
        <w:t>教育督导局</w:t>
      </w:r>
    </w:p>
    <w:p>
      <w:pPr>
        <w:spacing w:after="120"/>
        <w:ind w:firstLine="432"/>
      </w:pPr>
      <w:r>
        <w:t>民族教育司</w:t>
      </w:r>
    </w:p>
    <w:p>
      <w:pPr>
        <w:spacing w:after="120"/>
        <w:ind w:firstLine="432"/>
      </w:pPr>
      <w:r>
        <w:t>教师工作司</w:t>
      </w:r>
    </w:p>
    <w:p>
      <w:pPr>
        <w:spacing w:after="120"/>
        <w:ind w:firstLine="432"/>
      </w:pPr>
      <w:r>
        <w:t>体育卫生与艺术教育司</w:t>
      </w:r>
    </w:p>
    <w:p>
      <w:pPr>
        <w:spacing w:after="120"/>
        <w:ind w:firstLine="432"/>
      </w:pPr>
      <w:r>
        <w:t>思想政治工作司</w:t>
      </w:r>
    </w:p>
    <w:p>
      <w:pPr>
        <w:spacing w:after="120"/>
        <w:ind w:firstLine="432"/>
      </w:pPr>
      <w:r>
        <w:t>社会科学司</w:t>
      </w:r>
    </w:p>
    <w:p>
      <w:pPr>
        <w:spacing w:after="120"/>
        <w:ind w:firstLine="432"/>
      </w:pPr>
      <w:r>
        <w:t>科学技术与信息化司</w:t>
      </w:r>
    </w:p>
    <w:p>
      <w:pPr>
        <w:spacing w:after="120"/>
        <w:ind w:firstLine="432"/>
      </w:pPr>
      <w:r>
        <w:t>高校学生司（高校毕业生就业服务司）</w:t>
      </w:r>
    </w:p>
    <w:p>
      <w:pPr>
        <w:spacing w:after="120"/>
        <w:ind w:firstLine="432"/>
      </w:pPr>
      <w:r>
        <w:t>学位管理与研究生教育司（国务院学位委员会办公室）</w:t>
      </w:r>
    </w:p>
    <w:p>
      <w:pPr>
        <w:spacing w:after="120"/>
        <w:ind w:firstLine="432"/>
      </w:pPr>
      <w:r>
        <w:t>语言文字应用管理司</w:t>
      </w:r>
    </w:p>
    <w:p>
      <w:pPr>
        <w:spacing w:after="120"/>
        <w:ind w:firstLine="432"/>
      </w:pPr>
      <w:r>
        <w:t>语言文字信息管理司</w:t>
      </w:r>
    </w:p>
    <w:p>
      <w:pPr>
        <w:spacing w:after="120"/>
        <w:ind w:firstLine="432"/>
      </w:pPr>
      <w:r>
        <w:t>国际合作与交流司（港澳台办公室）</w:t>
      </w:r>
    </w:p>
    <w:p>
      <w:pPr>
        <w:spacing w:after="120"/>
        <w:ind w:firstLine="432"/>
      </w:pPr>
      <w:r>
        <w:t>巡视工作办公室</w:t>
      </w:r>
    </w:p>
    <w:p>
      <w:pPr>
        <w:spacing w:after="120"/>
        <w:ind w:firstLine="432"/>
      </w:pPr>
      <w:r>
        <w:t>机关党委</w:t>
      </w:r>
    </w:p>
    <w:p>
      <w:pPr>
        <w:spacing w:after="120"/>
        <w:ind w:firstLine="432"/>
      </w:pPr>
      <w:r>
        <w:t>离退休干部局</w:t>
      </w:r>
    </w:p>
    <w:p>
      <w:pPr>
        <w:spacing w:after="120"/>
        <w:ind w:firstLine="432"/>
      </w:pPr>
      <w:r>
        <w:t>中华人民共和国联合国教科文组织全国委员会秘书处</w:t>
      </w:r>
    </w:p>
    <w:p>
      <w:pPr>
        <w:spacing w:after="120"/>
        <w:ind w:firstLine="432"/>
      </w:pPr>
      <w:r>
        <w:t>教育部机关服务中心</w:t>
      </w:r>
    </w:p>
    <w:p>
      <w:pPr>
        <w:spacing w:after="120"/>
        <w:ind w:firstLine="432"/>
      </w:pPr>
      <w:r>
        <w:t>国家教育行政学院</w:t>
      </w:r>
    </w:p>
    <w:p>
      <w:pPr>
        <w:spacing w:after="120"/>
        <w:ind w:firstLine="432"/>
      </w:pPr>
      <w:r>
        <w:t>中国教育科学研究院</w:t>
      </w:r>
    </w:p>
    <w:p>
      <w:pPr>
        <w:spacing w:after="120"/>
        <w:ind w:firstLine="432"/>
      </w:pPr>
      <w:r>
        <w:t>教育部高等学校科学研究发展中心</w:t>
      </w:r>
    </w:p>
    <w:p>
      <w:pPr>
        <w:spacing w:after="120"/>
        <w:ind w:firstLine="432"/>
      </w:pPr>
      <w:r>
        <w:t>教育部职业教育发展中心</w:t>
      </w:r>
    </w:p>
    <w:p>
      <w:pPr>
        <w:spacing w:after="120"/>
        <w:ind w:firstLine="432"/>
      </w:pPr>
      <w:r>
        <w:t>教育部中外语言交流合作中心</w:t>
      </w:r>
    </w:p>
    <w:p>
      <w:pPr>
        <w:spacing w:after="120"/>
        <w:ind w:firstLine="432"/>
      </w:pPr>
      <w:r>
        <w:t>语言文字应用研究所</w:t>
      </w:r>
    </w:p>
    <w:p>
      <w:pPr>
        <w:spacing w:after="120"/>
        <w:ind w:firstLine="432"/>
      </w:pPr>
      <w:r>
        <w:t>国家开放大学</w:t>
      </w:r>
    </w:p>
    <w:p>
      <w:pPr>
        <w:spacing w:after="120"/>
        <w:ind w:firstLine="432"/>
      </w:pPr>
      <w:r>
        <w:t>教育部教育技术与资源发展中心（中央电化教育馆）</w:t>
      </w:r>
    </w:p>
    <w:p>
      <w:pPr>
        <w:spacing w:after="120"/>
        <w:ind w:firstLine="432"/>
      </w:pPr>
      <w:r>
        <w:t>教育部宣传教育中心</w:t>
      </w:r>
    </w:p>
    <w:p>
      <w:pPr>
        <w:spacing w:after="120"/>
        <w:ind w:firstLine="432"/>
      </w:pPr>
      <w:r>
        <w:t>中国教育电视台</w:t>
      </w:r>
    </w:p>
    <w:p>
      <w:pPr>
        <w:spacing w:after="120"/>
        <w:ind w:firstLine="432"/>
      </w:pPr>
      <w:r>
        <w:t>教育部教育管理信息中心</w:t>
      </w:r>
    </w:p>
    <w:p>
      <w:pPr>
        <w:spacing w:after="120"/>
        <w:ind w:firstLine="432"/>
      </w:pPr>
      <w:r>
        <w:t>课程教材研究所</w:t>
      </w:r>
    </w:p>
    <w:p>
      <w:pPr>
        <w:spacing w:after="120"/>
        <w:ind w:firstLine="432"/>
      </w:pPr>
      <w:r>
        <w:t>国家留学基金管理委员会</w:t>
      </w:r>
    </w:p>
    <w:p>
      <w:pPr>
        <w:spacing w:after="120"/>
        <w:ind w:firstLine="432"/>
      </w:pPr>
      <w:r>
        <w:t>教育部经费监管事务中心</w:t>
      </w:r>
    </w:p>
    <w:p>
      <w:pPr>
        <w:spacing w:after="120"/>
        <w:ind w:firstLine="432"/>
      </w:pPr>
      <w:r>
        <w:t>教育部民族教育发展中心</w:t>
      </w:r>
    </w:p>
    <w:p>
      <w:pPr>
        <w:spacing w:after="120"/>
        <w:ind w:firstLine="432"/>
      </w:pPr>
      <w:r>
        <w:t>中国教育报刊社</w:t>
      </w:r>
    </w:p>
    <w:p>
      <w:pPr>
        <w:spacing w:after="120"/>
        <w:ind w:firstLine="432"/>
      </w:pPr>
      <w:r>
        <w:t>教育部教育考试院</w:t>
      </w:r>
    </w:p>
    <w:p>
      <w:pPr>
        <w:spacing w:after="120"/>
        <w:ind w:firstLine="432"/>
      </w:pPr>
      <w:r>
        <w:t>教育部留学服务中心</w:t>
      </w:r>
    </w:p>
    <w:p>
      <w:pPr>
        <w:spacing w:after="120"/>
        <w:ind w:firstLine="432"/>
      </w:pPr>
      <w:r>
        <w:t>全国学生资助管理中心</w:t>
      </w:r>
    </w:p>
    <w:p>
      <w:pPr>
        <w:spacing w:after="120"/>
        <w:ind w:firstLine="432"/>
      </w:pPr>
      <w:r>
        <w:t>教育部学生服务与素质发展中心</w:t>
      </w:r>
    </w:p>
    <w:p>
      <w:pPr>
        <w:spacing w:after="120"/>
        <w:ind w:firstLine="432"/>
      </w:pPr>
      <w:r>
        <w:t>教育部学位与研究生教育发展中心</w:t>
      </w:r>
    </w:p>
    <w:p>
      <w:pPr>
        <w:spacing w:after="120"/>
        <w:ind w:firstLine="432"/>
      </w:pPr>
      <w:r>
        <w:t>教育部教育质量评估中心</w:t>
      </w:r>
    </w:p>
    <w:p>
      <w:pPr>
        <w:spacing w:after="120"/>
        <w:ind w:firstLine="432"/>
      </w:pPr>
      <w:r>
        <w:t>教育部学校规划建设发展中心</w:t>
      </w:r>
    </w:p>
    <w:p>
      <w:pPr>
        <w:spacing w:after="120"/>
        <w:ind w:firstLine="432"/>
      </w:pPr>
      <w:r>
        <w:t>更多&gt;&gt;</w:t>
      </w:r>
    </w:p>
    <w:p>
      <w:pPr>
        <w:spacing w:after="120"/>
        <w:ind w:firstLine="432"/>
      </w:pPr>
      <w:r>
        <w:t>国家语言文字工作委员会</w:t>
      </w:r>
    </w:p>
    <w:p>
      <w:pPr>
        <w:spacing w:after="120"/>
        <w:ind w:firstLine="432"/>
      </w:pPr>
      <w:r>
        <w:t>北京大学</w:t>
      </w:r>
    </w:p>
    <w:p>
      <w:pPr>
        <w:spacing w:after="120"/>
        <w:ind w:firstLine="432"/>
      </w:pPr>
      <w:r>
        <w:t>清华大学</w:t>
      </w:r>
    </w:p>
    <w:p>
      <w:pPr>
        <w:spacing w:after="120"/>
        <w:ind w:firstLine="432"/>
      </w:pPr>
      <w:r>
        <w:t>中国人民大学</w:t>
      </w:r>
    </w:p>
    <w:p>
      <w:pPr>
        <w:spacing w:after="120"/>
        <w:ind w:firstLine="432"/>
      </w:pPr>
      <w:r>
        <w:t>北京师范大学</w:t>
      </w:r>
    </w:p>
    <w:p>
      <w:pPr>
        <w:spacing w:after="120"/>
        <w:ind w:firstLine="432"/>
      </w:pPr>
      <w:r>
        <w:t>中国农业大学</w:t>
      </w:r>
    </w:p>
    <w:p>
      <w:pPr>
        <w:spacing w:after="120"/>
        <w:ind w:firstLine="432"/>
      </w:pPr>
      <w:r>
        <w:t>北京外国语大学</w:t>
      </w:r>
    </w:p>
    <w:p>
      <w:pPr>
        <w:spacing w:after="120"/>
        <w:ind w:firstLine="432"/>
      </w:pPr>
      <w:r>
        <w:t>北京语言大学</w:t>
      </w:r>
    </w:p>
    <w:p>
      <w:pPr>
        <w:spacing w:after="120"/>
        <w:ind w:firstLine="432"/>
      </w:pPr>
      <w:r>
        <w:t>北京科技大学</w:t>
      </w:r>
    </w:p>
    <w:p>
      <w:pPr>
        <w:spacing w:after="120"/>
        <w:ind w:firstLine="432"/>
      </w:pPr>
      <w:r>
        <w:t>北京化工大学</w:t>
      </w:r>
    </w:p>
    <w:p>
      <w:pPr>
        <w:spacing w:after="120"/>
        <w:ind w:firstLine="432"/>
      </w:pPr>
      <w:r>
        <w:t>北京交通大学</w:t>
      </w:r>
    </w:p>
    <w:p>
      <w:pPr>
        <w:spacing w:after="120"/>
        <w:ind w:firstLine="432"/>
      </w:pPr>
      <w:r>
        <w:t>北京邮电大学</w:t>
      </w:r>
    </w:p>
    <w:p>
      <w:pPr>
        <w:spacing w:after="120"/>
        <w:ind w:firstLine="432"/>
      </w:pPr>
      <w:r>
        <w:t>中国地质大学</w:t>
      </w:r>
    </w:p>
    <w:p>
      <w:pPr>
        <w:spacing w:after="120"/>
        <w:ind w:firstLine="432"/>
      </w:pPr>
      <w:r>
        <w:t>（北京）</w:t>
      </w:r>
    </w:p>
    <w:p>
      <w:pPr>
        <w:spacing w:after="120"/>
        <w:ind w:firstLine="432"/>
      </w:pPr>
      <w:r>
        <w:t>中国矿业大学</w:t>
      </w:r>
    </w:p>
    <w:p>
      <w:pPr>
        <w:spacing w:after="120"/>
        <w:ind w:firstLine="432"/>
      </w:pPr>
      <w:r>
        <w:t>（北京）</w:t>
      </w:r>
    </w:p>
    <w:p>
      <w:pPr>
        <w:spacing w:after="120"/>
        <w:ind w:firstLine="432"/>
      </w:pPr>
      <w:r>
        <w:t>中国石油大学</w:t>
      </w:r>
    </w:p>
    <w:p>
      <w:pPr>
        <w:spacing w:after="120"/>
        <w:ind w:firstLine="432"/>
      </w:pPr>
      <w:r>
        <w:t>（北京）</w:t>
      </w:r>
    </w:p>
    <w:p>
      <w:pPr>
        <w:spacing w:after="120"/>
        <w:ind w:firstLine="432"/>
      </w:pPr>
      <w:r>
        <w:t>北京林业大学</w:t>
      </w:r>
    </w:p>
    <w:p>
      <w:pPr>
        <w:spacing w:after="120"/>
        <w:ind w:firstLine="432"/>
      </w:pPr>
      <w:r>
        <w:t>中国传媒大学</w:t>
      </w:r>
    </w:p>
    <w:p>
      <w:pPr>
        <w:spacing w:after="120"/>
        <w:ind w:firstLine="432"/>
      </w:pPr>
      <w:r>
        <w:t>中央财经大学</w:t>
      </w:r>
    </w:p>
    <w:p>
      <w:pPr>
        <w:spacing w:after="120"/>
        <w:ind w:firstLine="432"/>
      </w:pPr>
      <w:r>
        <w:t>中国政法大学</w:t>
      </w:r>
    </w:p>
    <w:p>
      <w:pPr>
        <w:spacing w:after="120"/>
        <w:ind w:firstLine="432"/>
      </w:pPr>
      <w:r>
        <w:t>中央音乐学院</w:t>
      </w:r>
    </w:p>
    <w:p>
      <w:pPr>
        <w:spacing w:after="120"/>
        <w:ind w:firstLine="432"/>
      </w:pPr>
      <w:r>
        <w:t>中央戏剧学院</w:t>
      </w:r>
    </w:p>
    <w:p>
      <w:pPr>
        <w:spacing w:after="120"/>
        <w:ind w:firstLine="432"/>
      </w:pPr>
      <w:r>
        <w:t>中央美术学院</w:t>
      </w:r>
    </w:p>
    <w:p>
      <w:pPr>
        <w:spacing w:after="120"/>
        <w:ind w:firstLine="432"/>
      </w:pPr>
      <w:r>
        <w:t>北京中医药大学</w:t>
      </w:r>
    </w:p>
    <w:p>
      <w:pPr>
        <w:spacing w:after="120"/>
        <w:ind w:firstLine="432"/>
      </w:pPr>
      <w:r>
        <w:t>对外经济贸易大学</w:t>
      </w:r>
    </w:p>
    <w:p>
      <w:pPr>
        <w:spacing w:after="120"/>
        <w:ind w:firstLine="432"/>
      </w:pPr>
      <w:r>
        <w:t>华北电力大学</w:t>
      </w:r>
    </w:p>
    <w:p>
      <w:pPr>
        <w:spacing w:after="120"/>
        <w:ind w:firstLine="432"/>
      </w:pPr>
      <w:r>
        <w:t>南开大学</w:t>
      </w:r>
    </w:p>
    <w:p>
      <w:pPr>
        <w:spacing w:after="120"/>
        <w:ind w:firstLine="432"/>
      </w:pPr>
      <w:r>
        <w:t>天津大学</w:t>
      </w:r>
    </w:p>
    <w:p>
      <w:pPr>
        <w:spacing w:after="120"/>
        <w:ind w:firstLine="432"/>
      </w:pPr>
      <w:r>
        <w:t>大连理工大学</w:t>
      </w:r>
    </w:p>
    <w:p>
      <w:pPr>
        <w:spacing w:after="120"/>
        <w:ind w:firstLine="432"/>
      </w:pPr>
      <w:r>
        <w:t>东北大学</w:t>
      </w:r>
    </w:p>
    <w:p>
      <w:pPr>
        <w:spacing w:after="120"/>
        <w:ind w:firstLine="432"/>
      </w:pPr>
      <w:r>
        <w:t>吉林大学</w:t>
      </w:r>
    </w:p>
    <w:p>
      <w:pPr>
        <w:spacing w:after="120"/>
        <w:ind w:firstLine="432"/>
      </w:pPr>
      <w:r>
        <w:t>东北师范大学</w:t>
      </w:r>
    </w:p>
    <w:p>
      <w:pPr>
        <w:spacing w:after="120"/>
        <w:ind w:firstLine="432"/>
      </w:pPr>
      <w:r>
        <w:t>东北林业大学</w:t>
      </w:r>
    </w:p>
    <w:p>
      <w:pPr>
        <w:spacing w:after="120"/>
        <w:ind w:firstLine="432"/>
      </w:pPr>
      <w:r>
        <w:t>复旦大学</w:t>
      </w:r>
    </w:p>
    <w:p>
      <w:pPr>
        <w:spacing w:after="120"/>
        <w:ind w:firstLine="432"/>
      </w:pPr>
      <w:r>
        <w:t>上海交通大学</w:t>
      </w:r>
    </w:p>
    <w:p>
      <w:pPr>
        <w:spacing w:after="120"/>
        <w:ind w:firstLine="432"/>
      </w:pPr>
      <w:r>
        <w:t>同济大学</w:t>
      </w:r>
    </w:p>
    <w:p>
      <w:pPr>
        <w:spacing w:after="120"/>
        <w:ind w:firstLine="432"/>
      </w:pPr>
      <w:r>
        <w:t>华东理工大学</w:t>
      </w:r>
    </w:p>
    <w:p>
      <w:pPr>
        <w:spacing w:after="120"/>
        <w:ind w:firstLine="432"/>
      </w:pPr>
      <w:r>
        <w:t>更多&gt;&gt;</w:t>
      </w:r>
    </w:p>
    <w:p>
      <w:pPr>
        <w:spacing w:after="120"/>
        <w:ind w:firstLine="432"/>
      </w:pPr>
      <w:r>
        <w:t>驻部纪检监察组</w:t>
      </w:r>
    </w:p>
    <w:p>
      <w:pPr>
        <w:spacing w:after="120"/>
        <w:ind w:firstLine="432"/>
      </w:pPr>
      <w:r>
        <w:t>相关链接</w:t>
      </w:r>
    </w:p>
    <w:p>
      <w:pPr>
        <w:spacing w:after="120"/>
        <w:ind w:firstLine="432"/>
      </w:pPr>
      <w:r>
        <w:t>司局机构</w:t>
      </w:r>
    </w:p>
    <w:p>
      <w:pPr>
        <w:spacing w:after="120"/>
        <w:ind w:firstLine="432"/>
      </w:pPr>
      <w:r>
        <w:t>直属单位</w:t>
      </w:r>
    </w:p>
    <w:p>
      <w:pPr>
        <w:spacing w:after="120"/>
        <w:ind w:firstLine="432"/>
      </w:pPr>
      <w:r>
        <w:t>国家语言文字工作委员会</w:t>
      </w:r>
    </w:p>
    <w:p>
      <w:pPr>
        <w:spacing w:after="120"/>
        <w:ind w:firstLine="432"/>
      </w:pPr>
      <w:r>
        <w:t>直属高校</w:t>
      </w:r>
    </w:p>
    <w:p>
      <w:pPr>
        <w:spacing w:after="120"/>
        <w:ind w:firstLine="432"/>
      </w:pPr>
      <w:r>
        <w:t>驻部纪检监察组</w:t>
      </w:r>
    </w:p>
    <w:p>
      <w:pPr>
        <w:spacing w:after="120"/>
        <w:ind w:firstLine="432"/>
      </w:pPr>
      <w:r>
        <w:t>教育部相关网站</w:t>
      </w:r>
    </w:p>
    <w:p>
      <w:pPr>
        <w:spacing w:after="120"/>
        <w:ind w:firstLine="432"/>
      </w:pPr>
      <w:r>
        <w:t>您访问的链接即将离开</w:t>
      </w:r>
    </w:p>
    <w:p>
      <w:pPr>
        <w:spacing w:after="120"/>
        <w:ind w:firstLine="432"/>
      </w:pPr>
      <w:r>
        <w:t>是否继续？</w:t>
      </w:r>
    </w:p>
    <w:p>
      <w:pPr>
        <w:spacing w:after="120"/>
        <w:ind w:firstLine="432"/>
      </w:pPr>
      <w:r>
        <w:t>继续访问</w:t>
      </w:r>
    </w:p>
    <w:p>
      <w:pPr>
        <w:spacing w:after="120"/>
        <w:ind w:firstLine="432"/>
      </w:pPr>
      <w:r>
        <w:t>取消</w:t>
      </w:r>
    </w:p>
    <w:p>
      <w:pPr>
        <w:spacing w:after="120"/>
        <w:ind w:firstLine="432"/>
      </w:pPr>
      <w:r>
        <w:t>中国政府网</w:t>
      </w:r>
    </w:p>
    <w:p>
      <w:pPr>
        <w:spacing w:after="120"/>
        <w:ind w:firstLine="432"/>
      </w:pPr>
      <w:r>
        <w:t>国务院部门网站</w:t>
      </w:r>
    </w:p>
    <w:p>
      <w:pPr>
        <w:spacing w:after="120"/>
        <w:ind w:firstLine="432"/>
      </w:pPr>
      <w:r>
        <w:t>外交部</w:t>
      </w:r>
    </w:p>
    <w:p>
      <w:pPr>
        <w:spacing w:after="120"/>
        <w:ind w:firstLine="432"/>
      </w:pPr>
      <w:r>
        <w:t>国防部</w:t>
      </w:r>
    </w:p>
    <w:p>
      <w:pPr>
        <w:spacing w:after="120"/>
        <w:ind w:firstLine="432"/>
      </w:pPr>
      <w:r>
        <w:t>国家发展和改革委员会</w:t>
      </w:r>
    </w:p>
    <w:p>
      <w:pPr>
        <w:spacing w:after="120"/>
        <w:ind w:firstLine="432"/>
      </w:pPr>
      <w:r>
        <w:t>教育部</w:t>
      </w:r>
    </w:p>
    <w:p>
      <w:pPr>
        <w:spacing w:after="120"/>
        <w:ind w:firstLine="432"/>
      </w:pPr>
      <w:r>
        <w:t>科学技术部</w:t>
      </w:r>
    </w:p>
    <w:p>
      <w:pPr>
        <w:spacing w:after="120"/>
        <w:ind w:firstLine="432"/>
      </w:pPr>
      <w:r>
        <w:t>工业和信息化部</w:t>
      </w:r>
    </w:p>
    <w:p>
      <w:pPr>
        <w:spacing w:after="120"/>
        <w:ind w:firstLine="432"/>
      </w:pPr>
      <w:r>
        <w:t>国家民族事务委员会</w:t>
      </w:r>
    </w:p>
    <w:p>
      <w:pPr>
        <w:spacing w:after="120"/>
        <w:ind w:firstLine="432"/>
      </w:pPr>
      <w:r>
        <w:t>公安部</w:t>
      </w:r>
    </w:p>
    <w:p>
      <w:pPr>
        <w:spacing w:after="120"/>
        <w:ind w:firstLine="432"/>
      </w:pPr>
      <w:r>
        <w:t>国家安全部</w:t>
      </w:r>
    </w:p>
    <w:p>
      <w:pPr>
        <w:spacing w:after="120"/>
        <w:ind w:firstLine="432"/>
      </w:pPr>
      <w:r>
        <w:t>民政部</w:t>
      </w:r>
    </w:p>
    <w:p>
      <w:pPr>
        <w:spacing w:after="120"/>
        <w:ind w:firstLine="432"/>
      </w:pPr>
      <w:r>
        <w:t>司法部</w:t>
      </w:r>
    </w:p>
    <w:p>
      <w:pPr>
        <w:spacing w:after="120"/>
        <w:ind w:firstLine="432"/>
      </w:pPr>
      <w:r>
        <w:t>财政部</w:t>
      </w:r>
    </w:p>
    <w:p>
      <w:pPr>
        <w:spacing w:after="120"/>
        <w:ind w:firstLine="432"/>
      </w:pPr>
      <w:r>
        <w:t>人力资源和社会保障部</w:t>
      </w:r>
    </w:p>
    <w:p>
      <w:pPr>
        <w:spacing w:after="120"/>
        <w:ind w:firstLine="432"/>
      </w:pPr>
      <w:r>
        <w:t>自然资源部</w:t>
      </w:r>
    </w:p>
    <w:p>
      <w:pPr>
        <w:spacing w:after="120"/>
        <w:ind w:firstLine="432"/>
      </w:pPr>
      <w:r>
        <w:t>生态环境部</w:t>
      </w:r>
    </w:p>
    <w:p>
      <w:pPr>
        <w:spacing w:after="120"/>
        <w:ind w:firstLine="432"/>
      </w:pPr>
      <w:r>
        <w:t>住房和城乡建设部</w:t>
      </w:r>
    </w:p>
    <w:p>
      <w:pPr>
        <w:spacing w:after="120"/>
        <w:ind w:firstLine="432"/>
      </w:pPr>
      <w:r>
        <w:t>交通运输部</w:t>
      </w:r>
    </w:p>
    <w:p>
      <w:pPr>
        <w:spacing w:after="120"/>
        <w:ind w:firstLine="432"/>
      </w:pPr>
      <w:r>
        <w:t>水利部</w:t>
      </w:r>
    </w:p>
    <w:p>
      <w:pPr>
        <w:spacing w:after="120"/>
        <w:ind w:firstLine="432"/>
      </w:pPr>
      <w:r>
        <w:t>农业农村部</w:t>
      </w:r>
    </w:p>
    <w:p>
      <w:pPr>
        <w:spacing w:after="120"/>
        <w:ind w:firstLine="432"/>
      </w:pPr>
      <w:r>
        <w:t>商务部</w:t>
      </w:r>
    </w:p>
    <w:p>
      <w:pPr>
        <w:spacing w:after="120"/>
        <w:ind w:firstLine="432"/>
      </w:pPr>
      <w:r>
        <w:t>文化和旅游部</w:t>
      </w:r>
    </w:p>
    <w:p>
      <w:pPr>
        <w:spacing w:after="120"/>
        <w:ind w:firstLine="432"/>
      </w:pPr>
      <w:r>
        <w:t>国家卫生健康委员会</w:t>
      </w:r>
    </w:p>
    <w:p>
      <w:pPr>
        <w:spacing w:after="120"/>
        <w:ind w:firstLine="432"/>
      </w:pPr>
      <w:r>
        <w:t>退役军人事务部</w:t>
      </w:r>
    </w:p>
    <w:p>
      <w:pPr>
        <w:spacing w:after="120"/>
        <w:ind w:firstLine="432"/>
      </w:pPr>
      <w:r>
        <w:t>应急管理部</w:t>
      </w:r>
    </w:p>
    <w:p>
      <w:pPr>
        <w:spacing w:after="120"/>
        <w:ind w:firstLine="432"/>
      </w:pPr>
      <w:r>
        <w:t>中国人民银行</w:t>
      </w:r>
    </w:p>
    <w:p>
      <w:pPr>
        <w:spacing w:after="120"/>
        <w:ind w:firstLine="432"/>
      </w:pPr>
      <w:r>
        <w:t>审计署</w:t>
      </w:r>
    </w:p>
    <w:p>
      <w:pPr>
        <w:spacing w:after="120"/>
        <w:ind w:firstLine="432"/>
      </w:pPr>
      <w:r>
        <w:t>国家语言文字工作委员会</w:t>
      </w:r>
    </w:p>
    <w:p>
      <w:pPr>
        <w:spacing w:after="120"/>
        <w:ind w:firstLine="432"/>
      </w:pPr>
      <w:r>
        <w:t>国家航天局</w:t>
      </w:r>
    </w:p>
    <w:p>
      <w:pPr>
        <w:spacing w:after="120"/>
        <w:ind w:firstLine="432"/>
      </w:pPr>
      <w:r>
        <w:t>国家原子能机构</w:t>
      </w:r>
    </w:p>
    <w:p>
      <w:pPr>
        <w:spacing w:after="120"/>
        <w:ind w:firstLine="432"/>
      </w:pPr>
      <w:r>
        <w:t>国家外国专家局</w:t>
      </w:r>
    </w:p>
    <w:p>
      <w:pPr>
        <w:spacing w:after="120"/>
        <w:ind w:firstLine="432"/>
      </w:pPr>
      <w:r>
        <w:t>国家海洋局</w:t>
      </w:r>
    </w:p>
    <w:p>
      <w:pPr>
        <w:spacing w:after="120"/>
        <w:ind w:firstLine="432"/>
      </w:pPr>
      <w:r>
        <w:t>国家核安全局</w:t>
      </w:r>
    </w:p>
    <w:p>
      <w:pPr>
        <w:spacing w:after="120"/>
        <w:ind w:firstLine="432"/>
      </w:pPr>
      <w:r>
        <w:t>国家乡村振兴局</w:t>
      </w:r>
    </w:p>
    <w:p>
      <w:pPr>
        <w:spacing w:after="120"/>
        <w:ind w:firstLine="432"/>
      </w:pPr>
      <w:r>
        <w:t>国务院国有资产监督管理委员会</w:t>
      </w:r>
    </w:p>
    <w:p>
      <w:pPr>
        <w:spacing w:after="120"/>
        <w:ind w:firstLine="432"/>
      </w:pPr>
      <w:r>
        <w:t>海关总署</w:t>
      </w:r>
    </w:p>
    <w:p>
      <w:pPr>
        <w:spacing w:after="120"/>
        <w:ind w:firstLine="432"/>
      </w:pPr>
      <w:r>
        <w:t>国家税务总局</w:t>
      </w:r>
    </w:p>
    <w:p>
      <w:pPr>
        <w:spacing w:after="120"/>
        <w:ind w:firstLine="432"/>
      </w:pPr>
      <w:r>
        <w:t>国家市场监督管理总局</w:t>
      </w:r>
    </w:p>
    <w:p>
      <w:pPr>
        <w:spacing w:after="120"/>
        <w:ind w:firstLine="432"/>
      </w:pPr>
      <w:r>
        <w:t>国家金融监督管理总局</w:t>
      </w:r>
    </w:p>
    <w:p>
      <w:pPr>
        <w:spacing w:after="120"/>
        <w:ind w:firstLine="432"/>
      </w:pPr>
      <w:r>
        <w:t>中国证券监督管理委员会</w:t>
      </w:r>
    </w:p>
    <w:p>
      <w:pPr>
        <w:spacing w:after="120"/>
        <w:ind w:firstLine="432"/>
      </w:pPr>
      <w:r>
        <w:t>国家广播电视总局</w:t>
      </w:r>
    </w:p>
    <w:p>
      <w:pPr>
        <w:spacing w:after="120"/>
        <w:ind w:firstLine="432"/>
      </w:pPr>
      <w:r>
        <w:t>国家体育总局</w:t>
      </w:r>
    </w:p>
    <w:p>
      <w:pPr>
        <w:spacing w:after="120"/>
        <w:ind w:firstLine="432"/>
      </w:pPr>
      <w:r>
        <w:t>国家信访局</w:t>
      </w:r>
    </w:p>
    <w:p>
      <w:pPr>
        <w:spacing w:after="120"/>
        <w:ind w:firstLine="432"/>
      </w:pPr>
      <w:r>
        <w:t>国家统计局</w:t>
      </w:r>
    </w:p>
    <w:p>
      <w:pPr>
        <w:spacing w:after="120"/>
        <w:ind w:firstLine="432"/>
      </w:pPr>
      <w:r>
        <w:t>国家知识产权局</w:t>
      </w:r>
    </w:p>
    <w:p>
      <w:pPr>
        <w:spacing w:after="120"/>
        <w:ind w:firstLine="432"/>
      </w:pPr>
      <w:r>
        <w:t>国家国际发展合作署</w:t>
      </w:r>
    </w:p>
    <w:p>
      <w:pPr>
        <w:spacing w:after="120"/>
        <w:ind w:firstLine="432"/>
      </w:pPr>
      <w:r>
        <w:t>国家医疗保障局</w:t>
      </w:r>
    </w:p>
    <w:p>
      <w:pPr>
        <w:spacing w:after="120"/>
        <w:ind w:firstLine="432"/>
      </w:pPr>
      <w:r>
        <w:t>国务院参事室</w:t>
      </w:r>
    </w:p>
    <w:p>
      <w:pPr>
        <w:spacing w:after="120"/>
        <w:ind w:firstLine="432"/>
      </w:pPr>
      <w:r>
        <w:t>国家机关事务管理局</w:t>
      </w:r>
    </w:p>
    <w:p>
      <w:pPr>
        <w:spacing w:after="120"/>
        <w:ind w:firstLine="432"/>
      </w:pPr>
      <w:r>
        <w:t>国家反垄断局</w:t>
      </w:r>
    </w:p>
    <w:p>
      <w:pPr>
        <w:spacing w:after="120"/>
        <w:ind w:firstLine="432"/>
      </w:pPr>
      <w:r>
        <w:t>国家认证认可监督管理委员会</w:t>
      </w:r>
    </w:p>
    <w:p>
      <w:pPr>
        <w:spacing w:after="120"/>
        <w:ind w:firstLine="432"/>
      </w:pPr>
      <w:r>
        <w:t>国家标准化管理委员会</w:t>
      </w:r>
    </w:p>
    <w:p>
      <w:pPr>
        <w:spacing w:after="120"/>
        <w:ind w:firstLine="432"/>
      </w:pPr>
      <w:r>
        <w:t>国家新闻出版署</w:t>
      </w:r>
    </w:p>
    <w:p>
      <w:pPr>
        <w:spacing w:after="120"/>
        <w:ind w:firstLine="432"/>
      </w:pPr>
      <w:r>
        <w:t>（国家版权局）</w:t>
      </w:r>
    </w:p>
    <w:p>
      <w:pPr>
        <w:spacing w:after="120"/>
        <w:ind w:firstLine="432"/>
      </w:pPr>
      <w:r>
        <w:t>国家宗教事务局</w:t>
      </w:r>
    </w:p>
    <w:p>
      <w:pPr>
        <w:spacing w:after="120"/>
        <w:ind w:firstLine="432"/>
      </w:pPr>
      <w:r>
        <w:t>国务院研究室</w:t>
      </w:r>
    </w:p>
    <w:p>
      <w:pPr>
        <w:spacing w:after="120"/>
        <w:ind w:firstLine="432"/>
      </w:pPr>
      <w:r>
        <w:t>国务院侨务办公室</w:t>
      </w:r>
    </w:p>
    <w:p>
      <w:pPr>
        <w:spacing w:after="120"/>
        <w:ind w:firstLine="432"/>
      </w:pPr>
      <w:r>
        <w:t>国务院港澳事务办公室</w:t>
      </w:r>
    </w:p>
    <w:p>
      <w:pPr>
        <w:spacing w:after="120"/>
        <w:ind w:firstLine="432"/>
      </w:pPr>
      <w:r>
        <w:t>国务院台湾事务办公室</w:t>
      </w:r>
    </w:p>
    <w:p>
      <w:pPr>
        <w:spacing w:after="120"/>
        <w:ind w:firstLine="432"/>
      </w:pPr>
      <w:r>
        <w:t>国家互联网信息办公室</w:t>
      </w:r>
    </w:p>
    <w:p>
      <w:pPr>
        <w:spacing w:after="120"/>
        <w:ind w:firstLine="432"/>
      </w:pPr>
      <w:r>
        <w:t>国务院新闻办公室</w:t>
      </w:r>
    </w:p>
    <w:p>
      <w:pPr>
        <w:spacing w:after="120"/>
        <w:ind w:firstLine="432"/>
      </w:pPr>
      <w:r>
        <w:t>新华通讯社</w:t>
      </w:r>
    </w:p>
    <w:p>
      <w:pPr>
        <w:spacing w:after="120"/>
        <w:ind w:firstLine="432"/>
      </w:pPr>
      <w:r>
        <w:t>中国科学院</w:t>
      </w:r>
    </w:p>
    <w:p>
      <w:pPr>
        <w:spacing w:after="120"/>
        <w:ind w:firstLine="432"/>
      </w:pPr>
      <w:r>
        <w:t>中国社会科学院</w:t>
      </w:r>
    </w:p>
    <w:p>
      <w:pPr>
        <w:spacing w:after="120"/>
        <w:ind w:firstLine="432"/>
      </w:pPr>
      <w:r>
        <w:t>中国工程院</w:t>
      </w:r>
    </w:p>
    <w:p>
      <w:pPr>
        <w:spacing w:after="120"/>
        <w:ind w:firstLine="432"/>
      </w:pPr>
      <w:r>
        <w:t>国务院发展研究中心</w:t>
      </w:r>
    </w:p>
    <w:p>
      <w:pPr>
        <w:spacing w:after="120"/>
        <w:ind w:firstLine="432"/>
      </w:pPr>
      <w:r>
        <w:t>中央广播电视总台</w:t>
      </w:r>
    </w:p>
    <w:p>
      <w:pPr>
        <w:spacing w:after="120"/>
        <w:ind w:firstLine="432"/>
      </w:pPr>
      <w:r>
        <w:t>中国气象局</w:t>
      </w:r>
    </w:p>
    <w:p>
      <w:pPr>
        <w:spacing w:after="120"/>
        <w:ind w:firstLine="432"/>
      </w:pPr>
      <w:r>
        <w:t>国家行政学院</w:t>
      </w:r>
    </w:p>
    <w:p>
      <w:pPr>
        <w:spacing w:after="120"/>
        <w:ind w:firstLine="432"/>
      </w:pPr>
      <w:r>
        <w:t>国家粮食和物资储备局</w:t>
      </w:r>
    </w:p>
    <w:p>
      <w:pPr>
        <w:spacing w:after="120"/>
        <w:ind w:firstLine="432"/>
      </w:pPr>
      <w:r>
        <w:t>国家能源局</w:t>
      </w:r>
    </w:p>
    <w:p>
      <w:pPr>
        <w:spacing w:after="120"/>
        <w:ind w:firstLine="432"/>
      </w:pPr>
      <w:r>
        <w:t>国家数据局</w:t>
      </w:r>
    </w:p>
    <w:p>
      <w:pPr>
        <w:spacing w:after="120"/>
        <w:ind w:firstLine="432"/>
      </w:pPr>
      <w:r>
        <w:t>国家国防科技工业局</w:t>
      </w:r>
    </w:p>
    <w:p>
      <w:pPr>
        <w:spacing w:after="120"/>
        <w:ind w:firstLine="432"/>
      </w:pPr>
      <w:r>
        <w:t>国家烟草专卖局</w:t>
      </w:r>
    </w:p>
    <w:p>
      <w:pPr>
        <w:spacing w:after="120"/>
        <w:ind w:firstLine="432"/>
      </w:pPr>
      <w:r>
        <w:t>国家移民管理局</w:t>
      </w:r>
    </w:p>
    <w:p>
      <w:pPr>
        <w:spacing w:after="120"/>
        <w:ind w:firstLine="432"/>
      </w:pPr>
      <w:r>
        <w:t>国家林业和草原局</w:t>
      </w:r>
    </w:p>
    <w:p>
      <w:pPr>
        <w:spacing w:after="120"/>
        <w:ind w:firstLine="432"/>
      </w:pPr>
      <w:r>
        <w:t>国家铁路局</w:t>
      </w:r>
    </w:p>
    <w:p>
      <w:pPr>
        <w:spacing w:after="120"/>
        <w:ind w:firstLine="432"/>
      </w:pPr>
      <w:r>
        <w:t>中国民用航空局</w:t>
      </w:r>
    </w:p>
    <w:p>
      <w:pPr>
        <w:spacing w:after="120"/>
        <w:ind w:firstLine="432"/>
      </w:pPr>
      <w:r>
        <w:t>国家邮政局</w:t>
      </w:r>
    </w:p>
    <w:p>
      <w:pPr>
        <w:spacing w:after="120"/>
        <w:ind w:firstLine="432"/>
      </w:pPr>
      <w:r>
        <w:t>国家文物局</w:t>
      </w:r>
    </w:p>
    <w:p>
      <w:pPr>
        <w:spacing w:after="120"/>
        <w:ind w:firstLine="432"/>
      </w:pPr>
      <w:r>
        <w:t>国家中医药管理局</w:t>
      </w:r>
    </w:p>
    <w:p>
      <w:pPr>
        <w:spacing w:after="120"/>
        <w:ind w:firstLine="432"/>
      </w:pPr>
      <w:r>
        <w:t>国家疾病预防控制局</w:t>
      </w:r>
    </w:p>
    <w:p>
      <w:pPr>
        <w:spacing w:after="120"/>
        <w:ind w:firstLine="432"/>
      </w:pPr>
      <w:r>
        <w:t>国家矿山安全监察局</w:t>
      </w:r>
    </w:p>
    <w:p>
      <w:pPr>
        <w:spacing w:after="120"/>
        <w:ind w:firstLine="432"/>
      </w:pPr>
      <w:r>
        <w:t>国家消防救援局</w:t>
      </w:r>
    </w:p>
    <w:p>
      <w:pPr>
        <w:spacing w:after="120"/>
        <w:ind w:firstLine="432"/>
      </w:pPr>
      <w:r>
        <w:t>国家外汇管理局</w:t>
      </w:r>
    </w:p>
    <w:p>
      <w:pPr>
        <w:spacing w:after="120"/>
        <w:ind w:firstLine="432"/>
      </w:pPr>
      <w:r>
        <w:t>国家药品监督管理局</w:t>
      </w:r>
    </w:p>
    <w:p>
      <w:pPr>
        <w:spacing w:after="120"/>
        <w:ind w:firstLine="432"/>
      </w:pPr>
      <w:r>
        <w:t>教育部相关网站</w:t>
      </w:r>
    </w:p>
    <w:p>
      <w:pPr>
        <w:spacing w:after="120"/>
        <w:ind w:firstLine="432"/>
      </w:pPr>
      <w:r>
        <w:t>教育部教育涉外监管信息网</w:t>
      </w:r>
    </w:p>
    <w:p>
      <w:pPr>
        <w:spacing w:after="120"/>
        <w:ind w:firstLine="432"/>
      </w:pPr>
      <w:r>
        <w:t>教育部中国大学生在线网</w:t>
      </w:r>
    </w:p>
    <w:p>
      <w:pPr>
        <w:spacing w:after="120"/>
        <w:ind w:firstLine="432"/>
      </w:pPr>
      <w:r>
        <w:t>教育部全国青少年普法网</w:t>
      </w:r>
    </w:p>
    <w:p>
      <w:pPr>
        <w:spacing w:after="120"/>
        <w:ind w:firstLine="432"/>
      </w:pPr>
      <w:r>
        <w:t>中央国家机关举报网站</w:t>
      </w:r>
    </w:p>
    <w:p>
      <w:pPr>
        <w:spacing w:after="120"/>
        <w:ind w:firstLine="432"/>
      </w:pPr>
      <w:r>
        <w:t>网站声明</w:t>
      </w:r>
    </w:p>
    <w:p>
      <w:pPr>
        <w:spacing w:after="120"/>
        <w:ind w:firstLine="432"/>
      </w:pPr>
      <w:r>
        <w:t>网站地图</w:t>
      </w:r>
    </w:p>
    <w:p>
      <w:pPr>
        <w:spacing w:after="120"/>
        <w:ind w:firstLine="432"/>
      </w:pPr>
      <w:r>
        <w:t>联系我们</w:t>
      </w:r>
    </w:p>
    <w:p>
      <w:pPr>
        <w:spacing w:after="120"/>
        <w:ind w:firstLine="432"/>
      </w:pPr>
      <w:r>
        <w:t>版权所有：中华人民共和国教育部 中文域名：教育部.政务</w:t>
      </w:r>
    </w:p>
    <w:p>
      <w:pPr>
        <w:spacing w:after="120"/>
        <w:ind w:firstLine="432"/>
      </w:pPr>
      <w:r>
        <w:t>京ICP备10028400号-1</w:t>
      </w:r>
    </w:p>
    <w:p>
      <w:pPr>
        <w:spacing w:after="120"/>
        <w:ind w:firstLine="432"/>
      </w:pPr>
      <w:r>
        <w:t>京公网安备11010202007625号</w:t>
      </w:r>
    </w:p>
    <w:p>
      <w:pPr>
        <w:spacing w:after="120"/>
        <w:ind w:firstLine="432"/>
      </w:pPr>
      <w:r>
        <w:t>网站标识码：bm05000001</w:t>
      </w:r>
    </w:p>
    <w:p>
      <w:pPr>
        <w:spacing w:after="120"/>
        <w:ind w:firstLine="432"/>
      </w:pPr>
      <w:r>
        <w:t>关闭</w:t>
      </w:r>
    </w:p>
    <w:p>
      <w:pPr>
        <w:spacing w:after="120"/>
        <w:ind w:firstLine="432"/>
      </w:pPr>
      <w:r>
        <w:t>关闭</w:t>
      </w:r>
    </w:p>
    <w:p>
      <w:r>
        <w:t>──────────────────────────────────────────────────</w:t>
      </w:r>
    </w:p>
    <w:p/>
    <w:p>
      <w:r>
        <w:br w:type="page"/>
      </w:r>
    </w:p>
    <w:p>
      <w:pPr>
        <w:pStyle w:val="Heading2"/>
      </w:pPr>
      <w:r>
        <w:t>30. 教育部教育技术与资源发展中心（中央电化教育馆）</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https://www.ncet.edu.cn/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精品课, 通知, 公告, 公示</w:t>
            </w:r>
          </w:p>
        </w:tc>
      </w:tr>
    </w:tbl>
    <w:p/>
    <w:p>
      <w:pPr>
        <w:pStyle w:val="Heading3"/>
      </w:pPr>
      <w:r>
        <w:t>正文内容：</w:t>
      </w:r>
    </w:p>
    <w:p>
      <w:pPr>
        <w:spacing w:after="120"/>
        <w:ind w:firstLine="432"/>
      </w:pPr>
      <w:r>
        <w:t>教育部教育技术与资源发展中心（中央电化教育馆）</w:t>
      </w:r>
    </w:p>
    <w:p>
      <w:pPr>
        <w:spacing w:after="120"/>
        <w:ind w:firstLine="432"/>
      </w:pPr>
      <w:r>
        <w:t>首页</w:t>
      </w:r>
    </w:p>
    <w:p>
      <w:pPr>
        <w:spacing w:after="120"/>
        <w:ind w:firstLine="432"/>
      </w:pPr>
      <w:r>
        <w:t>中心概况</w:t>
      </w:r>
    </w:p>
    <w:p>
      <w:pPr>
        <w:spacing w:after="120"/>
        <w:ind w:firstLine="432"/>
      </w:pPr>
      <w:r>
        <w:t>中心简介</w:t>
      </w:r>
    </w:p>
    <w:p>
      <w:pPr>
        <w:spacing w:after="120"/>
        <w:ind w:firstLine="432"/>
      </w:pPr>
      <w:r>
        <w:t>中心章程</w:t>
      </w:r>
    </w:p>
    <w:p>
      <w:pPr>
        <w:spacing w:after="120"/>
        <w:ind w:firstLine="432"/>
      </w:pPr>
      <w:r>
        <w:t>中心领导</w:t>
      </w:r>
    </w:p>
    <w:p>
      <w:pPr>
        <w:spacing w:after="120"/>
        <w:ind w:firstLine="432"/>
      </w:pPr>
      <w:r>
        <w:t>内设机构</w:t>
      </w:r>
    </w:p>
    <w:p>
      <w:pPr>
        <w:spacing w:after="120"/>
        <w:ind w:firstLine="432"/>
      </w:pPr>
      <w:r>
        <w:t>所属企业</w:t>
      </w:r>
    </w:p>
    <w:p>
      <w:pPr>
        <w:spacing w:after="120"/>
        <w:ind w:firstLine="432"/>
      </w:pPr>
      <w:r>
        <w:t>联系我们</w:t>
      </w:r>
    </w:p>
    <w:p>
      <w:pPr>
        <w:spacing w:after="120"/>
        <w:ind w:firstLine="432"/>
      </w:pPr>
      <w:r>
        <w:t>党群工作</w:t>
      </w:r>
    </w:p>
    <w:p>
      <w:pPr>
        <w:spacing w:after="120"/>
        <w:ind w:firstLine="432"/>
      </w:pPr>
      <w:r>
        <w:t>党建动态</w:t>
      </w:r>
    </w:p>
    <w:p>
      <w:pPr>
        <w:spacing w:after="120"/>
        <w:ind w:firstLine="432"/>
      </w:pPr>
      <w:r>
        <w:t>支部建设</w:t>
      </w:r>
    </w:p>
    <w:p>
      <w:pPr>
        <w:spacing w:after="120"/>
        <w:ind w:firstLine="432"/>
      </w:pPr>
      <w:r>
        <w:t>青年风采</w:t>
      </w:r>
    </w:p>
    <w:p>
      <w:pPr>
        <w:spacing w:after="120"/>
        <w:ind w:firstLine="432"/>
      </w:pPr>
      <w:r>
        <w:t>业务工作</w:t>
      </w:r>
    </w:p>
    <w:p>
      <w:pPr>
        <w:spacing w:after="120"/>
        <w:ind w:firstLine="432"/>
      </w:pPr>
      <w:r>
        <w:t>数字教育</w:t>
      </w:r>
    </w:p>
    <w:p>
      <w:pPr>
        <w:spacing w:after="120"/>
        <w:ind w:firstLine="432"/>
      </w:pPr>
      <w:r>
        <w:t>资源开发</w:t>
      </w:r>
    </w:p>
    <w:p>
      <w:pPr>
        <w:spacing w:after="120"/>
        <w:ind w:firstLine="432"/>
      </w:pPr>
      <w:r>
        <w:t>项目活动</w:t>
      </w:r>
    </w:p>
    <w:p>
      <w:pPr>
        <w:spacing w:after="120"/>
        <w:ind w:firstLine="432"/>
      </w:pPr>
      <w:r>
        <w:t>标准建设</w:t>
      </w:r>
    </w:p>
    <w:p>
      <w:pPr>
        <w:spacing w:after="120"/>
        <w:ind w:firstLine="432"/>
      </w:pPr>
      <w:r>
        <w:t>检测服务</w:t>
      </w:r>
    </w:p>
    <w:p>
      <w:pPr>
        <w:spacing w:after="120"/>
        <w:ind w:firstLine="432"/>
      </w:pPr>
      <w:r>
        <w:t>实验教学</w:t>
      </w:r>
    </w:p>
    <w:p>
      <w:pPr>
        <w:spacing w:after="120"/>
        <w:ind w:firstLine="432"/>
      </w:pPr>
      <w:r>
        <w:t>图书阅读</w:t>
      </w:r>
    </w:p>
    <w:p>
      <w:pPr>
        <w:spacing w:after="120"/>
        <w:ind w:firstLine="432"/>
      </w:pPr>
      <w:r>
        <w:t>教师发展</w:t>
      </w:r>
    </w:p>
    <w:p>
      <w:pPr>
        <w:spacing w:after="120"/>
        <w:ind w:firstLine="432"/>
      </w:pPr>
      <w:r>
        <w:t>行业战线</w:t>
      </w:r>
    </w:p>
    <w:p>
      <w:pPr>
        <w:spacing w:after="120"/>
        <w:ind w:firstLine="432"/>
      </w:pPr>
      <w:r>
        <w:t>省市信息</w:t>
      </w:r>
    </w:p>
    <w:p>
      <w:pPr>
        <w:spacing w:after="120"/>
        <w:ind w:firstLine="432"/>
      </w:pPr>
      <w:r>
        <w:t>国际交流</w:t>
      </w:r>
    </w:p>
    <w:p>
      <w:pPr>
        <w:spacing w:after="120"/>
        <w:ind w:firstLine="432"/>
      </w:pPr>
      <w:r>
        <w:t>主办刊物</w:t>
      </w:r>
    </w:p>
    <w:p>
      <w:pPr>
        <w:spacing w:after="120"/>
        <w:ind w:firstLine="432"/>
      </w:pPr>
      <w:r>
        <w:t>中国电化教育</w:t>
      </w:r>
    </w:p>
    <w:p>
      <w:pPr>
        <w:spacing w:after="120"/>
        <w:ind w:firstLine="432"/>
      </w:pPr>
      <w:r>
        <w:t>教育与装备研究</w:t>
      </w:r>
    </w:p>
    <w:p>
      <w:pPr>
        <w:spacing w:after="120"/>
        <w:ind w:firstLine="432"/>
      </w:pPr>
      <w:r>
        <w:t>智慧教育</w:t>
      </w:r>
    </w:p>
    <w:p>
      <w:pPr>
        <w:spacing w:after="120"/>
        <w:ind w:firstLine="432"/>
      </w:pPr>
      <w:r>
        <w:t>最新内容</w:t>
      </w:r>
    </w:p>
    <w:p>
      <w:pPr>
        <w:spacing w:after="120"/>
        <w:ind w:firstLine="432"/>
      </w:pPr>
      <w:r>
        <w:t>丁薛祥出席2025世界数字教育大会开幕式并致辞</w:t>
      </w:r>
    </w:p>
    <w:p>
      <w:pPr>
        <w:spacing w:after="120"/>
        <w:ind w:firstLine="432"/>
      </w:pPr>
      <w:r>
        <w:t>丁薛祥出席2025世界数字教育大会开幕式并致辞</w:t>
      </w:r>
    </w:p>
    <w:p>
      <w:pPr>
        <w:spacing w:after="120"/>
        <w:ind w:firstLine="432"/>
      </w:pPr>
      <w:r>
        <w:t>丁薛祥指出，数字技术正在以前所未有的速度和方式融入教育，要把握智能时代教育发展脉搏。</w:t>
      </w:r>
    </w:p>
    <w:p>
      <w:pPr>
        <w:spacing w:after="120"/>
        <w:ind w:firstLine="432"/>
      </w:pPr>
      <w:r>
        <w:t>资源中心党委召开理论学习中心组（扩大）学习暨深入贯...</w:t>
      </w:r>
    </w:p>
    <w:p>
      <w:pPr>
        <w:spacing w:after="120"/>
        <w:ind w:firstLine="432"/>
      </w:pPr>
      <w:r>
        <w:t>资源中心党委召开理论学习中心组（扩大）学习暨深入贯...</w:t>
      </w:r>
    </w:p>
    <w:p>
      <w:pPr>
        <w:spacing w:after="120"/>
        <w:ind w:firstLine="432"/>
      </w:pPr>
      <w:r>
        <w:t>李萍同志要求，中心全体党员要锤炼党性修养，要强化务实担当，要永葆清正廉洁。</w:t>
      </w:r>
    </w:p>
    <w:p>
      <w:pPr>
        <w:spacing w:after="120"/>
        <w:ind w:firstLine="432"/>
      </w:pPr>
      <w:r>
        <w:t>资源中心党委召开理论学习中心组集体学习（扩大）会议...</w:t>
      </w:r>
    </w:p>
    <w:p>
      <w:pPr>
        <w:spacing w:after="120"/>
        <w:ind w:firstLine="432"/>
      </w:pPr>
      <w:r>
        <w:t>资源中心党委召开理论学习中心组集体学习（扩大）会议...</w:t>
      </w:r>
    </w:p>
    <w:p>
      <w:pPr>
        <w:spacing w:after="120"/>
        <w:ind w:firstLine="432"/>
      </w:pPr>
      <w:r>
        <w:t>围绕贯彻落实全国教育大会精神、《纲要》和三年行动计划，盘点中心上半年工作情况。</w:t>
      </w:r>
    </w:p>
    <w:p>
      <w:pPr>
        <w:spacing w:after="120"/>
        <w:ind w:firstLine="432"/>
      </w:pPr>
      <w:r>
        <w:t>学习专栏</w:t>
      </w:r>
    </w:p>
    <w:p>
      <w:pPr>
        <w:spacing w:after="120"/>
        <w:ind w:firstLine="432"/>
      </w:pPr>
      <w:r>
        <w:t>重要新闻</w:t>
      </w:r>
    </w:p>
    <w:p>
      <w:pPr>
        <w:spacing w:after="120"/>
        <w:ind w:firstLine="432"/>
      </w:pPr>
      <w:r>
        <w:t>工作动态</w:t>
      </w:r>
    </w:p>
    <w:p>
      <w:pPr>
        <w:spacing w:after="120"/>
        <w:ind w:firstLine="432"/>
      </w:pPr>
      <w:r>
        <w:t>通知公告</w:t>
      </w:r>
    </w:p>
    <w:p>
      <w:pPr>
        <w:spacing w:after="120"/>
        <w:ind w:firstLine="432"/>
      </w:pPr>
      <w:r>
        <w:t>中央教育工作领导小组秘书组 中共教育部党组印发通知部署学习贯彻习近平总书记给全国特岗教师...</w:t>
      </w:r>
    </w:p>
    <w:p>
      <w:pPr>
        <w:spacing w:after="120"/>
        <w:ind w:firstLine="432"/>
      </w:pPr>
      <w:r>
        <w:t>09/11</w:t>
      </w:r>
    </w:p>
    <w:p>
      <w:pPr>
        <w:spacing w:after="120"/>
        <w:ind w:firstLine="432"/>
      </w:pPr>
      <w:r>
        <w:t>千帆竞发 加快建设教育强国</w:t>
      </w:r>
    </w:p>
    <w:p>
      <w:pPr>
        <w:spacing w:after="120"/>
        <w:ind w:firstLine="432"/>
      </w:pPr>
      <w:r>
        <w:t>09/10</w:t>
      </w:r>
    </w:p>
    <w:p>
      <w:pPr>
        <w:spacing w:after="120"/>
        <w:ind w:firstLine="432"/>
      </w:pPr>
      <w:r>
        <w:t>加大国家通用语言文字推广力度 促进铸牢中华民族共同体意识</w:t>
      </w:r>
    </w:p>
    <w:p>
      <w:pPr>
        <w:spacing w:after="120"/>
        <w:ind w:firstLine="432"/>
      </w:pPr>
      <w:r>
        <w:t>09/09</w:t>
      </w:r>
    </w:p>
    <w:p>
      <w:pPr>
        <w:spacing w:after="120"/>
        <w:ind w:firstLine="432"/>
      </w:pPr>
      <w:r>
        <w:t>习近平给全国特岗教师代表的回信</w:t>
      </w:r>
    </w:p>
    <w:p>
      <w:pPr>
        <w:spacing w:after="120"/>
        <w:ind w:firstLine="432"/>
      </w:pPr>
      <w:r>
        <w:t>09/19</w:t>
      </w:r>
    </w:p>
    <w:p>
      <w:pPr>
        <w:spacing w:after="120"/>
        <w:ind w:firstLine="432"/>
      </w:pPr>
      <w:r>
        <w:t>习近平：在纪念中国人民抗日战争暨世界反法西斯战争胜利80周年大会上的讲话</w:t>
      </w:r>
    </w:p>
    <w:p>
      <w:pPr>
        <w:spacing w:after="120"/>
        <w:ind w:firstLine="432"/>
      </w:pPr>
      <w:r>
        <w:t>09/19</w:t>
      </w:r>
    </w:p>
    <w:p>
      <w:pPr>
        <w:spacing w:after="120"/>
        <w:ind w:firstLine="432"/>
      </w:pPr>
      <w:r>
        <w:t>《求是》杂志发表习近平总书记重要文章《弘扬伟大抗战精神，向着中华民族伟大复兴的光辉彼岸奋...</w:t>
      </w:r>
    </w:p>
    <w:p>
      <w:pPr>
        <w:spacing w:after="120"/>
        <w:ind w:firstLine="432"/>
      </w:pPr>
      <w:r>
        <w:t>08/31</w:t>
      </w:r>
    </w:p>
    <w:p>
      <w:pPr>
        <w:spacing w:after="120"/>
        <w:ind w:firstLine="432"/>
      </w:pPr>
      <w:r>
        <w:t>教育部党组学习贯彻习近平总书记重要指示精神，总结直属系统深入贯彻中央八项规定精神学习教育</w:t>
      </w:r>
    </w:p>
    <w:p>
      <w:pPr>
        <w:spacing w:after="120"/>
        <w:ind w:firstLine="432"/>
      </w:pPr>
      <w:r>
        <w:t>09/11</w:t>
      </w:r>
    </w:p>
    <w:p>
      <w:pPr>
        <w:spacing w:after="120"/>
        <w:ind w:firstLine="432"/>
      </w:pPr>
      <w:r>
        <w:t>教育部党组学习贯彻习近平总书记给全国特岗教师代表重要回信精神</w:t>
      </w:r>
    </w:p>
    <w:p>
      <w:pPr>
        <w:spacing w:after="120"/>
        <w:ind w:firstLine="432"/>
      </w:pPr>
      <w:r>
        <w:t>09/10</w:t>
      </w:r>
    </w:p>
    <w:p>
      <w:pPr>
        <w:spacing w:after="120"/>
        <w:ind w:firstLine="432"/>
      </w:pPr>
      <w:r>
        <w:t>教育部举行学习贯彻落实习近平总书记给全国特岗教师代表重要回信精神座谈会</w:t>
      </w:r>
    </w:p>
    <w:p>
      <w:pPr>
        <w:spacing w:after="120"/>
        <w:ind w:firstLine="432"/>
      </w:pPr>
      <w:r>
        <w:t>09/10</w:t>
      </w:r>
    </w:p>
    <w:p>
      <w:pPr>
        <w:spacing w:after="120"/>
        <w:ind w:firstLine="432"/>
      </w:pPr>
      <w:r>
        <w:t>教育部党组学习贯彻习近平总书记在纪念中国人民抗日战争暨世界反法西斯战争胜利80周年大会上的...</w:t>
      </w:r>
    </w:p>
    <w:p>
      <w:pPr>
        <w:spacing w:after="120"/>
        <w:ind w:firstLine="432"/>
      </w:pPr>
      <w:r>
        <w:t>09/04</w:t>
      </w:r>
    </w:p>
    <w:p>
      <w:pPr>
        <w:spacing w:after="120"/>
        <w:ind w:firstLine="432"/>
      </w:pPr>
      <w:r>
        <w:t>教育部党组书记、部长怀进鹏《学习时报》撰文：以改革创新精神贯彻实施教育强国建设规划纲要</w:t>
      </w:r>
    </w:p>
    <w:p>
      <w:pPr>
        <w:spacing w:after="120"/>
        <w:ind w:firstLine="432"/>
      </w:pPr>
      <w:r>
        <w:t>09/01</w:t>
      </w:r>
    </w:p>
    <w:p>
      <w:pPr>
        <w:spacing w:after="120"/>
        <w:ind w:firstLine="432"/>
      </w:pPr>
      <w:r>
        <w:t>教育部召开年中推进会</w:t>
      </w:r>
    </w:p>
    <w:p>
      <w:pPr>
        <w:spacing w:after="120"/>
        <w:ind w:firstLine="432"/>
      </w:pPr>
      <w:r>
        <w:t>07/22</w:t>
      </w:r>
    </w:p>
    <w:p>
      <w:pPr>
        <w:spacing w:after="120"/>
        <w:ind w:firstLine="432"/>
      </w:pPr>
      <w:r>
        <w:t>教育部教育技术与资源发展中心（中央电化教育馆）关于开展2026年“数字校园综合解决方案”征集...</w:t>
      </w:r>
    </w:p>
    <w:p>
      <w:pPr>
        <w:spacing w:after="120"/>
        <w:ind w:firstLine="432"/>
      </w:pPr>
      <w:r>
        <w:t>02/27</w:t>
      </w:r>
    </w:p>
    <w:p>
      <w:pPr>
        <w:spacing w:after="120"/>
        <w:ind w:firstLine="432"/>
      </w:pPr>
      <w:r>
        <w:t>教育部教育技术与资源发展中心（中央电化教育馆）关于公布2025年“数字校园综合解决方案”第三...</w:t>
      </w:r>
    </w:p>
    <w:p>
      <w:pPr>
        <w:spacing w:after="120"/>
        <w:ind w:firstLine="432"/>
      </w:pPr>
      <w:r>
        <w:t>01/26</w:t>
      </w:r>
    </w:p>
    <w:p>
      <w:pPr>
        <w:spacing w:after="120"/>
        <w:ind w:firstLine="432"/>
      </w:pPr>
      <w:r>
        <w:t>教育部教育技术与资源发展中心（中央电化教育馆）关于公示2025年“数字校园综合解决方案”第三...</w:t>
      </w:r>
    </w:p>
    <w:p>
      <w:pPr>
        <w:spacing w:after="120"/>
        <w:ind w:firstLine="432"/>
      </w:pPr>
      <w:r>
        <w:t>01/06</w:t>
      </w:r>
    </w:p>
    <w:p>
      <w:pPr>
        <w:spacing w:after="120"/>
        <w:ind w:firstLine="432"/>
      </w:pPr>
      <w:r>
        <w:t>“马”上见，2026“语博”上新啦！</w:t>
      </w:r>
    </w:p>
    <w:p>
      <w:pPr>
        <w:spacing w:after="120"/>
        <w:ind w:firstLine="432"/>
      </w:pPr>
      <w:r>
        <w:t>01/04</w:t>
      </w:r>
    </w:p>
    <w:p>
      <w:pPr>
        <w:spacing w:after="120"/>
        <w:ind w:firstLine="432"/>
      </w:pPr>
      <w:r>
        <w:t>教育部教育技术与资源发展中心（中央电化教育馆）关于公布2023年度“志教融合”志愿服务教师数...</w:t>
      </w:r>
    </w:p>
    <w:p>
      <w:pPr>
        <w:spacing w:after="120"/>
        <w:ind w:firstLine="432"/>
      </w:pPr>
      <w:r>
        <w:t>11/24</w:t>
      </w:r>
    </w:p>
    <w:p>
      <w:pPr>
        <w:spacing w:after="120"/>
        <w:ind w:firstLine="432"/>
      </w:pPr>
      <w:r>
        <w:t>教育部教育技术与资源发展中心（中央电化教育馆）关于公布2025年“数字校园综合解决方案”第二...</w:t>
      </w:r>
    </w:p>
    <w:p>
      <w:pPr>
        <w:spacing w:after="120"/>
        <w:ind w:firstLine="432"/>
      </w:pPr>
      <w:r>
        <w:t>11/12</w:t>
      </w:r>
    </w:p>
    <w:p>
      <w:pPr>
        <w:spacing w:after="120"/>
        <w:ind w:firstLine="432"/>
      </w:pPr>
      <w:r>
        <w:t>教育部教育技术与资源发展中心（中央电化教育馆）关于举办“央馆人工智能课程”规模化应用第四...</w:t>
      </w:r>
    </w:p>
    <w:p>
      <w:pPr>
        <w:spacing w:after="120"/>
        <w:ind w:firstLine="432"/>
      </w:pPr>
      <w:r>
        <w:t>03/12</w:t>
      </w:r>
    </w:p>
    <w:p>
      <w:pPr>
        <w:spacing w:after="120"/>
        <w:ind w:firstLine="432"/>
      </w:pPr>
      <w:r>
        <w:t>教育部教育技术与资源发展中心（中央电化教育馆）关于公布2025年度高等学校虚拟仿真教学创新实...</w:t>
      </w:r>
    </w:p>
    <w:p>
      <w:pPr>
        <w:spacing w:after="120"/>
        <w:ind w:firstLine="432"/>
      </w:pPr>
      <w:r>
        <w:t>02/27</w:t>
      </w:r>
    </w:p>
    <w:p>
      <w:pPr>
        <w:spacing w:after="120"/>
        <w:ind w:firstLine="432"/>
      </w:pPr>
      <w:r>
        <w:t>教育部教育技术与资源发展中心（中央电化教育馆）关于开展2026年“数字校园综合解决方案”征集...</w:t>
      </w:r>
    </w:p>
    <w:p>
      <w:pPr>
        <w:spacing w:after="120"/>
        <w:ind w:firstLine="432"/>
      </w:pPr>
      <w:r>
        <w:t>02/27</w:t>
      </w:r>
    </w:p>
    <w:p>
      <w:pPr>
        <w:spacing w:after="120"/>
        <w:ind w:firstLine="432"/>
      </w:pPr>
      <w:r>
        <w:t>教育部教育技术与资源发展中心（中央电化教育馆）关于征集国家中小学智慧教育平台人工智能教育...</w:t>
      </w:r>
    </w:p>
    <w:p>
      <w:pPr>
        <w:spacing w:after="120"/>
        <w:ind w:firstLine="432"/>
      </w:pPr>
      <w:r>
        <w:t>01/28</w:t>
      </w:r>
    </w:p>
    <w:p>
      <w:pPr>
        <w:spacing w:after="120"/>
        <w:ind w:firstLine="432"/>
      </w:pPr>
      <w:r>
        <w:t>教育部教育技术与资源发展中心（中央电化教育馆）关于公布2025年“数字校园综合解决方案”第三...</w:t>
      </w:r>
    </w:p>
    <w:p>
      <w:pPr>
        <w:spacing w:after="120"/>
        <w:ind w:firstLine="432"/>
      </w:pPr>
      <w:r>
        <w:t>01/26</w:t>
      </w:r>
    </w:p>
    <w:p>
      <w:pPr>
        <w:spacing w:after="120"/>
        <w:ind w:firstLine="432"/>
      </w:pPr>
      <w:r>
        <w:t>教育部教育技术与资源发展中心（中央电化教育馆）关于公示2025年“数字校园综合解决方案”第三...</w:t>
      </w:r>
    </w:p>
    <w:p>
      <w:pPr>
        <w:spacing w:after="120"/>
        <w:ind w:firstLine="432"/>
      </w:pPr>
      <w:r>
        <w:t>01/06</w:t>
      </w:r>
    </w:p>
    <w:p>
      <w:pPr>
        <w:spacing w:after="120"/>
        <w:ind w:firstLine="432"/>
      </w:pPr>
      <w:r>
        <w:t>数字教育</w:t>
      </w:r>
    </w:p>
    <w:p>
      <w:pPr>
        <w:spacing w:after="120"/>
        <w:ind w:firstLine="432"/>
      </w:pPr>
      <w:r>
        <w:t>项目活动</w:t>
      </w:r>
    </w:p>
    <w:p>
      <w:pPr>
        <w:spacing w:after="120"/>
        <w:ind w:firstLine="432"/>
      </w:pPr>
      <w:r>
        <w:t>关于公布“第二批国家中小学智慧教育平台省级专家指导团队”名单的通知</w:t>
      </w:r>
    </w:p>
    <w:p>
      <w:pPr>
        <w:spacing w:after="120"/>
        <w:ind w:firstLine="432"/>
      </w:pPr>
      <w:r>
        <w:t>12/26</w:t>
      </w:r>
    </w:p>
    <w:p>
      <w:pPr>
        <w:spacing w:after="120"/>
        <w:ind w:firstLine="432"/>
      </w:pPr>
      <w:r>
        <w:t>关于组织申报首批中小学课程教学资源建设试点工作责任校的通知</w:t>
      </w:r>
    </w:p>
    <w:p>
      <w:pPr>
        <w:spacing w:after="120"/>
        <w:ind w:firstLine="432"/>
      </w:pPr>
      <w:r>
        <w:t>11/24</w:t>
      </w:r>
    </w:p>
    <w:p>
      <w:pPr>
        <w:spacing w:after="120"/>
        <w:ind w:firstLine="432"/>
      </w:pPr>
      <w:r>
        <w:t>关于组织开展2023年“基础教育精品课”遴选工作部级精品课评审工作的通知</w:t>
      </w:r>
    </w:p>
    <w:p>
      <w:pPr>
        <w:spacing w:after="120"/>
        <w:ind w:firstLine="432"/>
      </w:pPr>
      <w:r>
        <w:t>11/06</w:t>
      </w:r>
    </w:p>
    <w:p>
      <w:pPr>
        <w:spacing w:after="120"/>
        <w:ind w:firstLine="432"/>
      </w:pPr>
      <w:r>
        <w:t>重磅!国家智慧教育公共服务平台新版上线!“智慧教育”APP发布!</w:t>
      </w:r>
    </w:p>
    <w:p>
      <w:pPr>
        <w:spacing w:after="120"/>
        <w:ind w:firstLine="432"/>
      </w:pPr>
      <w:r>
        <w:t>10/13</w:t>
      </w:r>
    </w:p>
    <w:p>
      <w:pPr>
        <w:spacing w:after="120"/>
        <w:ind w:firstLine="432"/>
      </w:pPr>
      <w:r>
        <w:t>关于组织申报第二批国家中小学智慧教育平台应用省级专家指导团队的通知</w:t>
      </w:r>
    </w:p>
    <w:p>
      <w:pPr>
        <w:spacing w:after="120"/>
        <w:ind w:firstLine="432"/>
      </w:pPr>
      <w:r>
        <w:t>08/14</w:t>
      </w:r>
    </w:p>
    <w:p>
      <w:pPr>
        <w:spacing w:after="120"/>
        <w:ind w:firstLine="432"/>
      </w:pPr>
      <w:r>
        <w:t>教育部教育技术与资源发展中心（中央电化教育馆） 关于组织2023年“基础教育精品课”遴选工作 ...</w:t>
      </w:r>
    </w:p>
    <w:p>
      <w:pPr>
        <w:spacing w:after="120"/>
        <w:ind w:firstLine="432"/>
      </w:pPr>
      <w:r>
        <w:t>07/20</w:t>
      </w:r>
    </w:p>
    <w:p>
      <w:pPr>
        <w:spacing w:after="120"/>
        <w:ind w:firstLine="432"/>
      </w:pPr>
      <w:r>
        <w:t>教育部教育技术与资源发展中心（中央电化教育馆）关于开展2026年教师人工智能应用案例征集活动...</w:t>
      </w:r>
    </w:p>
    <w:p>
      <w:pPr>
        <w:spacing w:after="120"/>
        <w:ind w:firstLine="432"/>
      </w:pPr>
      <w:r>
        <w:t>03/18</w:t>
      </w:r>
    </w:p>
    <w:p>
      <w:pPr>
        <w:spacing w:after="120"/>
        <w:ind w:firstLine="432"/>
      </w:pPr>
      <w:r>
        <w:t>教育部教育技术与资源发展中心（中央电化教育馆）关于举办“央馆人工智能课程”规模化应用第四...</w:t>
      </w:r>
    </w:p>
    <w:p>
      <w:pPr>
        <w:spacing w:after="120"/>
        <w:ind w:firstLine="432"/>
      </w:pPr>
      <w:r>
        <w:t>03/12</w:t>
      </w:r>
    </w:p>
    <w:p>
      <w:pPr>
        <w:spacing w:after="120"/>
        <w:ind w:firstLine="432"/>
      </w:pPr>
      <w:r>
        <w:t>教育部教育技术与资源发展中心（中央电化教育馆）关于公布2025年教师人工智能应用案例征集活动...</w:t>
      </w:r>
    </w:p>
    <w:p>
      <w:pPr>
        <w:spacing w:after="120"/>
        <w:ind w:firstLine="432"/>
      </w:pPr>
      <w:r>
        <w:t>12/30</w:t>
      </w:r>
    </w:p>
    <w:p>
      <w:pPr>
        <w:spacing w:after="120"/>
        <w:ind w:firstLine="432"/>
      </w:pPr>
      <w:r>
        <w:t>教育部教育技术与资源发展中心（中央电化教育馆）关于总结2025年全国师生数字素养提升实践活动...</w:t>
      </w:r>
    </w:p>
    <w:p>
      <w:pPr>
        <w:spacing w:after="120"/>
        <w:ind w:firstLine="432"/>
      </w:pPr>
      <w:r>
        <w:t>12/23</w:t>
      </w:r>
    </w:p>
    <w:p>
      <w:pPr>
        <w:spacing w:after="120"/>
        <w:ind w:firstLine="432"/>
      </w:pPr>
      <w:r>
        <w:t>教育部教育技术与资源发展中心（中央电化教育馆）关于公布第四批“央馆人工智能课程”规模化应...</w:t>
      </w:r>
    </w:p>
    <w:p>
      <w:pPr>
        <w:spacing w:after="120"/>
        <w:ind w:firstLine="432"/>
      </w:pPr>
      <w:r>
        <w:t>12/05</w:t>
      </w:r>
    </w:p>
    <w:p>
      <w:pPr>
        <w:spacing w:after="120"/>
        <w:ind w:firstLine="432"/>
      </w:pPr>
      <w:r>
        <w:t>教育部教育技术与资源发展中心（中央电化教育馆）关于公布第四批“央馆虚拟实验”规模化应用试...</w:t>
      </w:r>
    </w:p>
    <w:p>
      <w:pPr>
        <w:spacing w:after="120"/>
        <w:ind w:firstLine="432"/>
      </w:pPr>
      <w:r>
        <w:t>11/28</w:t>
      </w:r>
    </w:p>
    <w:p>
      <w:pPr>
        <w:spacing w:after="120"/>
        <w:ind w:firstLine="432"/>
      </w:pPr>
      <w:r>
        <w:t>实验教学</w:t>
      </w:r>
    </w:p>
    <w:p>
      <w:pPr>
        <w:spacing w:after="120"/>
        <w:ind w:firstLine="432"/>
      </w:pPr>
      <w:r>
        <w:t>标准建设</w:t>
      </w:r>
    </w:p>
    <w:p>
      <w:pPr>
        <w:spacing w:after="120"/>
        <w:ind w:firstLine="432"/>
      </w:pPr>
      <w:r>
        <w:t>检测服务</w:t>
      </w:r>
    </w:p>
    <w:p>
      <w:pPr>
        <w:spacing w:after="120"/>
        <w:ind w:firstLine="432"/>
      </w:pPr>
      <w:r>
        <w:t>教育部教育技术与资源发展中心（中央电化教育馆）关于组织申报“央馆AI科学实验”高质量应用试...</w:t>
      </w:r>
    </w:p>
    <w:p>
      <w:pPr>
        <w:spacing w:after="120"/>
        <w:ind w:firstLine="432"/>
      </w:pPr>
      <w:r>
        <w:t>06/16</w:t>
      </w:r>
    </w:p>
    <w:p>
      <w:pPr>
        <w:spacing w:after="120"/>
        <w:ind w:firstLine="432"/>
      </w:pPr>
      <w:r>
        <w:t>教育部教育技术与资源发展中心（中央电化教育馆）关于发布《中小学实验教学基本目录》的通知</w:t>
      </w:r>
    </w:p>
    <w:p>
      <w:pPr>
        <w:spacing w:after="120"/>
        <w:ind w:firstLine="432"/>
      </w:pPr>
      <w:r>
        <w:t>11/23</w:t>
      </w:r>
    </w:p>
    <w:p>
      <w:pPr>
        <w:spacing w:after="120"/>
        <w:ind w:firstLine="432"/>
      </w:pPr>
      <w:r>
        <w:t>教育部教育技术与资源发展中心（中央电化教育馆）关于公布全国中小学实验教学精品课入选名单的...</w:t>
      </w:r>
    </w:p>
    <w:p>
      <w:pPr>
        <w:spacing w:after="120"/>
        <w:ind w:firstLine="432"/>
      </w:pPr>
      <w:r>
        <w:t>06/02</w:t>
      </w:r>
    </w:p>
    <w:p>
      <w:pPr>
        <w:spacing w:after="120"/>
        <w:ind w:firstLine="432"/>
      </w:pPr>
      <w:r>
        <w:t>教育部教育技术与资源发展中心（中央电化教育馆）关于公示“全国中小学实验教学精品课”名单的...</w:t>
      </w:r>
    </w:p>
    <w:p>
      <w:pPr>
        <w:spacing w:after="120"/>
        <w:ind w:firstLine="432"/>
      </w:pPr>
      <w:r>
        <w:t>04/20</w:t>
      </w:r>
    </w:p>
    <w:p>
      <w:pPr>
        <w:spacing w:after="120"/>
        <w:ind w:firstLine="432"/>
      </w:pPr>
      <w:r>
        <w:t>2025年世界标准日祝词及海报——美好世界的共同愿景：增强伙伴关系，共促可持续发展</w:t>
      </w:r>
    </w:p>
    <w:p>
      <w:pPr>
        <w:spacing w:after="120"/>
        <w:ind w:firstLine="432"/>
      </w:pPr>
      <w:r>
        <w:t>10/13</w:t>
      </w:r>
    </w:p>
    <w:p>
      <w:pPr>
        <w:spacing w:after="120"/>
        <w:ind w:firstLine="432"/>
      </w:pPr>
      <w:r>
        <w:t>全国教育装备标准化技术委员会2024年年会暨2025年工作推进会顺利召开</w:t>
      </w:r>
    </w:p>
    <w:p>
      <w:pPr>
        <w:spacing w:after="120"/>
        <w:ind w:firstLine="432"/>
      </w:pPr>
      <w:r>
        <w:t>08/06</w:t>
      </w:r>
    </w:p>
    <w:p>
      <w:pPr>
        <w:spacing w:after="120"/>
        <w:ind w:firstLine="432"/>
      </w:pPr>
      <w:r>
        <w:t>教育部关于发布《普通高中数学教学装备配置标准》等7项教育行业标准的通知</w:t>
      </w:r>
    </w:p>
    <w:p>
      <w:pPr>
        <w:spacing w:after="120"/>
        <w:ind w:firstLine="432"/>
      </w:pPr>
      <w:r>
        <w:t>07/03</w:t>
      </w:r>
    </w:p>
    <w:p>
      <w:pPr>
        <w:spacing w:after="120"/>
        <w:ind w:firstLine="432"/>
      </w:pPr>
      <w:r>
        <w:t>教育部教育技术与资源发展中心（中央电化教育馆）关于协助开展2025年度强制性国家标准实施情况...</w:t>
      </w:r>
    </w:p>
    <w:p>
      <w:pPr>
        <w:spacing w:after="120"/>
        <w:ind w:firstLine="432"/>
      </w:pPr>
      <w:r>
        <w:t>05/12</w:t>
      </w:r>
    </w:p>
    <w:p>
      <w:pPr>
        <w:spacing w:after="120"/>
        <w:ind w:firstLine="432"/>
      </w:pPr>
      <w:r>
        <w:t>2024年世界标准日祝词——美好世界的共同愿景: 聚焦可持续发展目标</w:t>
      </w:r>
    </w:p>
    <w:p>
      <w:pPr>
        <w:spacing w:after="120"/>
        <w:ind w:firstLine="432"/>
      </w:pPr>
      <w:r>
        <w:t>10/09</w:t>
      </w:r>
    </w:p>
    <w:p>
      <w:pPr>
        <w:spacing w:after="120"/>
        <w:ind w:firstLine="432"/>
      </w:pPr>
      <w:r>
        <w:t>转发全国教育装备标准化技术委员会力学、热学分技术委员会关于征求对《向心力实验器》等三项教...</w:t>
      </w:r>
    </w:p>
    <w:p>
      <w:pPr>
        <w:spacing w:after="120"/>
        <w:ind w:firstLine="432"/>
      </w:pPr>
      <w:r>
        <w:t>11/20</w:t>
      </w:r>
    </w:p>
    <w:p>
      <w:pPr>
        <w:spacing w:after="120"/>
        <w:ind w:firstLine="432"/>
      </w:pPr>
      <w:r>
        <w:t>教育部教育技术与资源发展中心（中央电化教育馆） 关于公布2025年“数字校园综合解决方案” 第...</w:t>
      </w:r>
    </w:p>
    <w:p>
      <w:pPr>
        <w:spacing w:after="120"/>
        <w:ind w:firstLine="432"/>
      </w:pPr>
      <w:r>
        <w:t>07/28</w:t>
      </w:r>
    </w:p>
    <w:p>
      <w:pPr>
        <w:spacing w:after="120"/>
        <w:ind w:firstLine="432"/>
      </w:pPr>
      <w:r>
        <w:t>教育部教育技术与资源发展中心（中央电化教育馆） 关于开展“教育软硬件适配测试”的通知</w:t>
      </w:r>
    </w:p>
    <w:p>
      <w:pPr>
        <w:spacing w:after="120"/>
        <w:ind w:firstLine="432"/>
      </w:pPr>
      <w:r>
        <w:t>04/22</w:t>
      </w:r>
    </w:p>
    <w:p>
      <w:pPr>
        <w:spacing w:after="120"/>
        <w:ind w:firstLine="432"/>
      </w:pPr>
      <w:r>
        <w:t>教育部教育技术与资源发展中心（中央电化教育馆） 关于开展2025年“数字校园综合解决方案” 征...</w:t>
      </w:r>
    </w:p>
    <w:p>
      <w:pPr>
        <w:spacing w:after="120"/>
        <w:ind w:firstLine="432"/>
      </w:pPr>
      <w:r>
        <w:t>03/05</w:t>
      </w:r>
    </w:p>
    <w:p>
      <w:pPr>
        <w:spacing w:after="120"/>
        <w:ind w:firstLine="432"/>
      </w:pPr>
      <w:r>
        <w:t>教育部教育技术与资源发展中心（中央电化教育馆） 关于公布2024年“数字校园综合解决方案” 第...</w:t>
      </w:r>
    </w:p>
    <w:p>
      <w:pPr>
        <w:spacing w:after="120"/>
        <w:ind w:firstLine="432"/>
      </w:pPr>
      <w:r>
        <w:t>01/08</w:t>
      </w:r>
    </w:p>
    <w:p>
      <w:pPr>
        <w:spacing w:after="120"/>
        <w:ind w:firstLine="432"/>
      </w:pPr>
      <w:r>
        <w:t>教育部教育技术与资源发展中心（中央电化教育馆）关于公布2024年“数字校园综合解决方案”第二...</w:t>
      </w:r>
    </w:p>
    <w:p>
      <w:pPr>
        <w:spacing w:after="120"/>
        <w:ind w:firstLine="432"/>
      </w:pPr>
      <w:r>
        <w:t>10/23</w:t>
      </w:r>
    </w:p>
    <w:p>
      <w:pPr>
        <w:spacing w:after="120"/>
        <w:ind w:firstLine="432"/>
      </w:pPr>
      <w:r>
        <w:t>教育部教育技术与资源发展中心（中央电化教育馆）关于公布2024年“数字校园综合解决方案”第一...</w:t>
      </w:r>
    </w:p>
    <w:p>
      <w:pPr>
        <w:spacing w:after="120"/>
        <w:ind w:firstLine="432"/>
      </w:pPr>
      <w:r>
        <w:t>07/29</w:t>
      </w:r>
    </w:p>
    <w:p>
      <w:pPr>
        <w:spacing w:after="120"/>
        <w:ind w:firstLine="432"/>
      </w:pPr>
      <w:r>
        <w:t>教育数字化平台</w:t>
      </w:r>
    </w:p>
    <w:p>
      <w:pPr>
        <w:spacing w:after="120"/>
        <w:ind w:firstLine="432"/>
      </w:pPr>
      <w:r>
        <w:t>信息公开</w:t>
      </w:r>
    </w:p>
    <w:p>
      <w:pPr>
        <w:spacing w:after="120"/>
        <w:ind w:firstLine="432"/>
      </w:pPr>
      <w:r>
        <w:t>快捷办公</w:t>
      </w:r>
    </w:p>
    <w:p>
      <w:pPr>
        <w:spacing w:after="120"/>
        <w:ind w:firstLine="432"/>
      </w:pPr>
      <w:r>
        <w:t>教育部教育技术与资源发展中心（中央电化教育馆）</w:t>
      </w:r>
    </w:p>
    <w:p>
      <w:pPr>
        <w:spacing w:after="120"/>
        <w:ind w:firstLine="432"/>
      </w:pPr>
      <w:r>
        <w:t>保留所有权利，未经允许不得复制、镜像站长统计</w:t>
      </w:r>
    </w:p>
    <w:p>
      <w:pPr>
        <w:spacing w:after="120"/>
        <w:ind w:firstLine="432"/>
      </w:pPr>
      <w:r>
        <w:t>地址：北京市复兴门内大街160号</w:t>
      </w:r>
    </w:p>
    <w:p>
      <w:pPr>
        <w:spacing w:after="120"/>
        <w:ind w:firstLine="432"/>
      </w:pPr>
      <w:r>
        <w:t>邮编：100031</w:t>
      </w:r>
    </w:p>
    <w:p>
      <w:pPr>
        <w:spacing w:after="120"/>
        <w:ind w:firstLine="432"/>
      </w:pPr>
      <w:r>
        <w:t>联系电话：010-66419043</w:t>
      </w:r>
    </w:p>
    <w:p>
      <w:pPr>
        <w:spacing w:after="120"/>
        <w:ind w:firstLine="432"/>
      </w:pPr>
      <w:r>
        <w:t>京ICP备09059518号-10</w:t>
      </w:r>
    </w:p>
    <w:p>
      <w:pPr>
        <w:spacing w:after="120"/>
        <w:ind w:firstLine="432"/>
      </w:pPr>
      <w:r>
        <w:t>京公网安备 11010202009831号</w:t>
      </w:r>
    </w:p>
    <w:p>
      <w:r>
        <w:t>──────────────────────────────────────────────────</w:t>
      </w:r>
    </w:p>
    <w:p/>
    <w:p>
      <w:r>
        <w:br w:type="page"/>
      </w:r>
    </w:p>
    <w:p>
      <w:pPr>
        <w:pStyle w:val="Heading2"/>
      </w:pPr>
      <w:r>
        <w:t>31. 国家教育行政学院门户网站</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https://www.naea.edu.cn/</w:t>
            </w:r>
          </w:p>
        </w:tc>
      </w:tr>
      <w:tr>
        <w:tc>
          <w:tcPr>
            <w:tcW w:type="dxa" w:w="4320"/>
          </w:tcPr>
          <w:p>
            <w:r>
              <w:rPr>
                <w:sz w:val="18"/>
              </w:rPr>
              <w:t>发布时间</w:t>
            </w:r>
          </w:p>
        </w:tc>
        <w:tc>
          <w:tcPr>
            <w:tcW w:type="dxa" w:w="4320"/>
          </w:tcPr>
          <w:p>
            <w:r>
              <w:rPr>
                <w:sz w:val="18"/>
              </w:rPr>
              <w:t>2025年11月12日</w:t>
            </w:r>
          </w:p>
        </w:tc>
      </w:tr>
      <w:tr>
        <w:tc>
          <w:tcPr>
            <w:tcW w:type="dxa" w:w="4320"/>
          </w:tcPr>
          <w:p>
            <w:r>
              <w:rPr>
                <w:sz w:val="18"/>
              </w:rPr>
              <w:t>关键词</w:t>
            </w:r>
          </w:p>
        </w:tc>
        <w:tc>
          <w:tcPr>
            <w:tcW w:type="dxa" w:w="4320"/>
          </w:tcPr>
          <w:p>
            <w:r>
              <w:rPr>
                <w:sz w:val="18"/>
              </w:rPr>
              <w:t>比赛, 通知, 公告, 报名</w:t>
            </w:r>
          </w:p>
        </w:tc>
      </w:tr>
    </w:tbl>
    <w:p/>
    <w:p>
      <w:pPr>
        <w:pStyle w:val="Heading3"/>
      </w:pPr>
      <w:r>
        <w:t>正文内容：</w:t>
      </w:r>
    </w:p>
    <w:p>
      <w:pPr>
        <w:spacing w:after="120"/>
        <w:ind w:firstLine="432"/>
      </w:pPr>
      <w:r>
        <w:t>国家教育行政学院门户网站</w:t>
      </w:r>
    </w:p>
    <w:p>
      <w:pPr>
        <w:spacing w:after="120"/>
        <w:ind w:firstLine="432"/>
      </w:pPr>
      <w:r>
        <w:t>首页</w:t>
      </w:r>
    </w:p>
    <w:p>
      <w:pPr>
        <w:spacing w:after="120"/>
        <w:ind w:firstLine="432"/>
      </w:pPr>
      <w:r>
        <w:t>学院概况</w:t>
      </w:r>
    </w:p>
    <w:p>
      <w:pPr>
        <w:spacing w:after="120"/>
        <w:ind w:firstLine="432"/>
      </w:pPr>
      <w:r>
        <w:t>学院简介</w:t>
      </w:r>
    </w:p>
    <w:p>
      <w:pPr>
        <w:spacing w:after="120"/>
        <w:ind w:firstLine="432"/>
      </w:pPr>
      <w:r>
        <w:t>历史沿革</w:t>
      </w:r>
    </w:p>
    <w:p>
      <w:pPr>
        <w:spacing w:after="120"/>
        <w:ind w:firstLine="432"/>
      </w:pPr>
      <w:r>
        <w:t>学院领导</w:t>
      </w:r>
    </w:p>
    <w:p>
      <w:pPr>
        <w:spacing w:after="120"/>
        <w:ind w:firstLine="432"/>
      </w:pPr>
      <w:r>
        <w:t>学院章程</w:t>
      </w:r>
    </w:p>
    <w:p>
      <w:pPr>
        <w:spacing w:after="120"/>
        <w:ind w:firstLine="432"/>
      </w:pPr>
      <w:r>
        <w:t>组织机构</w:t>
      </w:r>
    </w:p>
    <w:p>
      <w:pPr>
        <w:spacing w:after="120"/>
        <w:ind w:firstLine="432"/>
      </w:pPr>
      <w:r>
        <w:t>师资队伍</w:t>
      </w:r>
    </w:p>
    <w:p>
      <w:pPr>
        <w:spacing w:after="120"/>
        <w:ind w:firstLine="432"/>
      </w:pPr>
      <w:r>
        <w:t>校园设施</w:t>
      </w:r>
    </w:p>
    <w:p>
      <w:pPr>
        <w:spacing w:after="120"/>
        <w:ind w:firstLine="432"/>
      </w:pPr>
      <w:r>
        <w:t>校园风光</w:t>
      </w:r>
    </w:p>
    <w:p>
      <w:pPr>
        <w:spacing w:after="120"/>
        <w:ind w:firstLine="432"/>
      </w:pPr>
      <w:r>
        <w:t>地理位置</w:t>
      </w:r>
    </w:p>
    <w:p>
      <w:pPr>
        <w:spacing w:after="120"/>
        <w:ind w:firstLine="432"/>
      </w:pPr>
      <w:r>
        <w:t>学院简介</w:t>
      </w:r>
    </w:p>
    <w:p>
      <w:pPr>
        <w:spacing w:after="120"/>
        <w:ind w:firstLine="432"/>
      </w:pPr>
      <w:r>
        <w:t>历史沿革</w:t>
      </w:r>
    </w:p>
    <w:p>
      <w:pPr>
        <w:spacing w:after="120"/>
        <w:ind w:firstLine="432"/>
      </w:pPr>
      <w:r>
        <w:t>学院领导</w:t>
      </w:r>
    </w:p>
    <w:p>
      <w:pPr>
        <w:spacing w:after="120"/>
        <w:ind w:firstLine="432"/>
      </w:pPr>
      <w:r>
        <w:t>学院章程</w:t>
      </w:r>
    </w:p>
    <w:p>
      <w:pPr>
        <w:spacing w:after="120"/>
        <w:ind w:firstLine="432"/>
      </w:pPr>
      <w:r>
        <w:t>组织机构</w:t>
      </w:r>
    </w:p>
    <w:p>
      <w:pPr>
        <w:spacing w:after="120"/>
        <w:ind w:firstLine="432"/>
      </w:pPr>
      <w:r>
        <w:t>师资队伍</w:t>
      </w:r>
    </w:p>
    <w:p>
      <w:pPr>
        <w:spacing w:after="120"/>
        <w:ind w:firstLine="432"/>
      </w:pPr>
      <w:r>
        <w:t>校园设施</w:t>
      </w:r>
    </w:p>
    <w:p>
      <w:pPr>
        <w:spacing w:after="120"/>
        <w:ind w:firstLine="432"/>
      </w:pPr>
      <w:r>
        <w:t>校园风光</w:t>
      </w:r>
    </w:p>
    <w:p>
      <w:pPr>
        <w:spacing w:after="120"/>
        <w:ind w:firstLine="432"/>
      </w:pPr>
      <w:r>
        <w:t>地理位置</w:t>
      </w:r>
    </w:p>
    <w:p>
      <w:pPr>
        <w:spacing w:after="120"/>
        <w:ind w:firstLine="432"/>
      </w:pPr>
      <w:r>
        <w:t>教育培训</w:t>
      </w:r>
    </w:p>
    <w:p>
      <w:pPr>
        <w:spacing w:after="120"/>
        <w:ind w:firstLine="432"/>
      </w:pPr>
      <w:r>
        <w:t>培训类型</w:t>
      </w:r>
    </w:p>
    <w:p>
      <w:pPr>
        <w:spacing w:after="120"/>
        <w:ind w:firstLine="432"/>
      </w:pPr>
      <w:r>
        <w:t>培训通知</w:t>
      </w:r>
    </w:p>
    <w:p>
      <w:pPr>
        <w:spacing w:after="120"/>
        <w:ind w:firstLine="432"/>
      </w:pPr>
      <w:r>
        <w:t>远程培训</w:t>
      </w:r>
    </w:p>
    <w:p>
      <w:pPr>
        <w:spacing w:after="120"/>
        <w:ind w:firstLine="432"/>
      </w:pPr>
      <w:r>
        <w:t>培训类型</w:t>
      </w:r>
    </w:p>
    <w:p>
      <w:pPr>
        <w:spacing w:after="120"/>
        <w:ind w:firstLine="432"/>
      </w:pPr>
      <w:r>
        <w:t>培训通知</w:t>
      </w:r>
    </w:p>
    <w:p>
      <w:pPr>
        <w:spacing w:after="120"/>
        <w:ind w:firstLine="432"/>
      </w:pPr>
      <w:r>
        <w:t>远程培训</w:t>
      </w:r>
    </w:p>
    <w:p>
      <w:pPr>
        <w:spacing w:after="120"/>
        <w:ind w:firstLine="432"/>
      </w:pPr>
      <w:r>
        <w:t>科研智库</w:t>
      </w:r>
    </w:p>
    <w:p>
      <w:pPr>
        <w:spacing w:after="120"/>
        <w:ind w:firstLine="432"/>
      </w:pPr>
      <w:r>
        <w:t>科研动态</w:t>
      </w:r>
    </w:p>
    <w:p>
      <w:pPr>
        <w:spacing w:after="120"/>
        <w:ind w:firstLine="432"/>
      </w:pPr>
      <w:r>
        <w:t>学术团体</w:t>
      </w:r>
    </w:p>
    <w:p>
      <w:pPr>
        <w:spacing w:after="120"/>
        <w:ind w:firstLine="432"/>
      </w:pPr>
      <w:r>
        <w:t>科研动态</w:t>
      </w:r>
    </w:p>
    <w:p>
      <w:pPr>
        <w:spacing w:after="120"/>
        <w:ind w:firstLine="432"/>
      </w:pPr>
      <w:r>
        <w:t>学术团体</w:t>
      </w:r>
    </w:p>
    <w:p>
      <w:pPr>
        <w:spacing w:after="120"/>
        <w:ind w:firstLine="432"/>
      </w:pPr>
      <w:r>
        <w:t>合作交流</w:t>
      </w:r>
    </w:p>
    <w:p>
      <w:pPr>
        <w:spacing w:after="120"/>
        <w:ind w:firstLine="432"/>
      </w:pPr>
      <w:r>
        <w:t>国际合作交流</w:t>
      </w:r>
    </w:p>
    <w:p>
      <w:pPr>
        <w:spacing w:after="120"/>
        <w:ind w:firstLine="432"/>
      </w:pPr>
      <w:r>
        <w:t>培训对外合作</w:t>
      </w:r>
    </w:p>
    <w:p>
      <w:pPr>
        <w:spacing w:after="120"/>
        <w:ind w:firstLine="432"/>
      </w:pPr>
      <w:r>
        <w:t>国际合作交流</w:t>
      </w:r>
    </w:p>
    <w:p>
      <w:pPr>
        <w:spacing w:after="120"/>
        <w:ind w:firstLine="432"/>
      </w:pPr>
      <w:r>
        <w:t>培训对外合作</w:t>
      </w:r>
    </w:p>
    <w:p>
      <w:pPr>
        <w:spacing w:after="120"/>
        <w:ind w:firstLine="432"/>
      </w:pPr>
      <w:r>
        <w:t>主办期刊</w:t>
      </w:r>
    </w:p>
    <w:p>
      <w:pPr>
        <w:spacing w:after="120"/>
        <w:ind w:firstLine="432"/>
      </w:pPr>
      <w:r>
        <w:t>期刊介绍</w:t>
      </w:r>
    </w:p>
    <w:p>
      <w:pPr>
        <w:spacing w:after="120"/>
        <w:ind w:firstLine="432"/>
      </w:pPr>
      <w:r>
        <w:t>期刊目录</w:t>
      </w:r>
    </w:p>
    <w:p>
      <w:pPr>
        <w:spacing w:after="120"/>
        <w:ind w:firstLine="432"/>
      </w:pPr>
      <w:r>
        <w:t>投稿指南</w:t>
      </w:r>
    </w:p>
    <w:p>
      <w:pPr>
        <w:spacing w:after="120"/>
        <w:ind w:firstLine="432"/>
      </w:pPr>
      <w:r>
        <w:t>两刊集萃</w:t>
      </w:r>
    </w:p>
    <w:p>
      <w:pPr>
        <w:spacing w:after="120"/>
        <w:ind w:firstLine="432"/>
      </w:pPr>
      <w:r>
        <w:t>征订发行</w:t>
      </w:r>
    </w:p>
    <w:p>
      <w:pPr>
        <w:spacing w:after="120"/>
        <w:ind w:firstLine="432"/>
      </w:pPr>
      <w:r>
        <w:t>期刊介绍</w:t>
      </w:r>
    </w:p>
    <w:p>
      <w:pPr>
        <w:spacing w:after="120"/>
        <w:ind w:firstLine="432"/>
      </w:pPr>
      <w:r>
        <w:t>期刊目录</w:t>
      </w:r>
    </w:p>
    <w:p>
      <w:pPr>
        <w:spacing w:after="120"/>
        <w:ind w:firstLine="432"/>
      </w:pPr>
      <w:r>
        <w:t>投稿指南</w:t>
      </w:r>
    </w:p>
    <w:p>
      <w:pPr>
        <w:spacing w:after="120"/>
        <w:ind w:firstLine="432"/>
      </w:pPr>
      <w:r>
        <w:t>两刊集萃</w:t>
      </w:r>
    </w:p>
    <w:p>
      <w:pPr>
        <w:spacing w:after="120"/>
        <w:ind w:firstLine="432"/>
      </w:pPr>
      <w:r>
        <w:t>征订发行</w:t>
      </w:r>
    </w:p>
    <w:p>
      <w:pPr>
        <w:spacing w:after="120"/>
        <w:ind w:firstLine="432"/>
      </w:pPr>
      <w:r>
        <w:t>EN</w:t>
      </w:r>
    </w:p>
    <w:p>
      <w:pPr>
        <w:spacing w:after="120"/>
        <w:ind w:firstLine="432"/>
      </w:pPr>
      <w:r>
        <w:t>网上报名</w:t>
      </w:r>
    </w:p>
    <w:p>
      <w:pPr>
        <w:spacing w:after="120"/>
        <w:ind w:firstLine="432"/>
      </w:pPr>
      <w:r>
        <w:t>学员中心</w:t>
      </w:r>
    </w:p>
    <w:p>
      <w:pPr>
        <w:spacing w:after="120"/>
        <w:ind w:firstLine="432"/>
      </w:pPr>
      <w:r>
        <w:t>内网登录</w:t>
      </w:r>
    </w:p>
    <w:p>
      <w:pPr>
        <w:spacing w:after="120"/>
        <w:ind w:firstLine="432"/>
      </w:pPr>
      <w:r>
        <w:t>邮箱</w:t>
      </w:r>
    </w:p>
    <w:p>
      <w:pPr>
        <w:spacing w:after="120"/>
        <w:ind w:firstLine="432"/>
      </w:pPr>
      <w:r>
        <w:t>公告</w:t>
      </w:r>
    </w:p>
    <w:p>
      <w:pPr>
        <w:spacing w:after="120"/>
        <w:ind w:firstLine="432"/>
      </w:pPr>
      <w:r>
        <w:t>零信任</w:t>
      </w:r>
    </w:p>
    <w:p>
      <w:pPr>
        <w:spacing w:after="120"/>
        <w:ind w:firstLine="432"/>
      </w:pPr>
      <w:r>
        <w:t>EN</w:t>
      </w:r>
    </w:p>
    <w:p>
      <w:pPr>
        <w:spacing w:after="120"/>
        <w:ind w:firstLine="432"/>
      </w:pPr>
      <w:r>
        <w:t>首页</w:t>
      </w:r>
    </w:p>
    <w:p>
      <w:pPr>
        <w:spacing w:after="120"/>
        <w:ind w:firstLine="432"/>
      </w:pPr>
      <w:r>
        <w:t>首页</w:t>
      </w:r>
    </w:p>
    <w:p>
      <w:pPr>
        <w:spacing w:after="120"/>
        <w:ind w:firstLine="432"/>
      </w:pPr>
      <w:r>
        <w:t>学院概况</w:t>
      </w:r>
    </w:p>
    <w:p>
      <w:pPr>
        <w:spacing w:after="120"/>
        <w:ind w:firstLine="432"/>
      </w:pPr>
      <w:r>
        <w:t>学院概况</w:t>
      </w:r>
    </w:p>
    <w:p>
      <w:pPr>
        <w:spacing w:after="120"/>
        <w:ind w:firstLine="432"/>
      </w:pPr>
      <w:r>
        <w:t>学院简介</w:t>
      </w:r>
    </w:p>
    <w:p>
      <w:pPr>
        <w:spacing w:after="120"/>
        <w:ind w:firstLine="432"/>
      </w:pPr>
      <w:r>
        <w:t>历史沿革</w:t>
      </w:r>
    </w:p>
    <w:p>
      <w:pPr>
        <w:spacing w:after="120"/>
        <w:ind w:firstLine="432"/>
      </w:pPr>
      <w:r>
        <w:t>学院领导</w:t>
      </w:r>
    </w:p>
    <w:p>
      <w:pPr>
        <w:spacing w:after="120"/>
        <w:ind w:firstLine="432"/>
      </w:pPr>
      <w:r>
        <w:t>学院章程</w:t>
      </w:r>
    </w:p>
    <w:p>
      <w:pPr>
        <w:spacing w:after="120"/>
        <w:ind w:firstLine="432"/>
      </w:pPr>
      <w:r>
        <w:t>组织机构</w:t>
      </w:r>
    </w:p>
    <w:p>
      <w:pPr>
        <w:spacing w:after="120"/>
        <w:ind w:firstLine="432"/>
      </w:pPr>
      <w:r>
        <w:t>师资队伍</w:t>
      </w:r>
    </w:p>
    <w:p>
      <w:pPr>
        <w:spacing w:after="120"/>
        <w:ind w:firstLine="432"/>
      </w:pPr>
      <w:r>
        <w:t>校园设施</w:t>
      </w:r>
    </w:p>
    <w:p>
      <w:pPr>
        <w:spacing w:after="120"/>
        <w:ind w:firstLine="432"/>
      </w:pPr>
      <w:r>
        <w:t>校园风光</w:t>
      </w:r>
    </w:p>
    <w:p>
      <w:pPr>
        <w:spacing w:after="120"/>
        <w:ind w:firstLine="432"/>
      </w:pPr>
      <w:r>
        <w:t>地理位置</w:t>
      </w:r>
    </w:p>
    <w:p>
      <w:pPr>
        <w:spacing w:after="120"/>
        <w:ind w:firstLine="432"/>
      </w:pPr>
      <w:r>
        <w:t>教育培训</w:t>
      </w:r>
    </w:p>
    <w:p>
      <w:pPr>
        <w:spacing w:after="120"/>
        <w:ind w:firstLine="432"/>
      </w:pPr>
      <w:r>
        <w:t>教育培训</w:t>
      </w:r>
    </w:p>
    <w:p>
      <w:pPr>
        <w:spacing w:after="120"/>
        <w:ind w:firstLine="432"/>
      </w:pPr>
      <w:r>
        <w:t>培训类型</w:t>
      </w:r>
    </w:p>
    <w:p>
      <w:pPr>
        <w:spacing w:after="120"/>
        <w:ind w:firstLine="432"/>
      </w:pPr>
      <w:r>
        <w:t>培训通知</w:t>
      </w:r>
    </w:p>
    <w:p>
      <w:pPr>
        <w:spacing w:after="120"/>
        <w:ind w:firstLine="432"/>
      </w:pPr>
      <w:r>
        <w:t>远程培训</w:t>
      </w:r>
    </w:p>
    <w:p>
      <w:pPr>
        <w:spacing w:after="120"/>
        <w:ind w:firstLine="432"/>
      </w:pPr>
      <w:r>
        <w:t>科研智库</w:t>
      </w:r>
    </w:p>
    <w:p>
      <w:pPr>
        <w:spacing w:after="120"/>
        <w:ind w:firstLine="432"/>
      </w:pPr>
      <w:r>
        <w:t>科研智库</w:t>
      </w:r>
    </w:p>
    <w:p>
      <w:pPr>
        <w:spacing w:after="120"/>
        <w:ind w:firstLine="432"/>
      </w:pPr>
      <w:r>
        <w:t>科研动态</w:t>
      </w:r>
    </w:p>
    <w:p>
      <w:pPr>
        <w:spacing w:after="120"/>
        <w:ind w:firstLine="432"/>
      </w:pPr>
      <w:r>
        <w:t>学术团体</w:t>
      </w:r>
    </w:p>
    <w:p>
      <w:pPr>
        <w:spacing w:after="120"/>
        <w:ind w:firstLine="432"/>
      </w:pPr>
      <w:r>
        <w:t>中国高等教育学会高等教育管理分会</w:t>
      </w:r>
    </w:p>
    <w:p>
      <w:pPr>
        <w:spacing w:after="120"/>
        <w:ind w:firstLine="432"/>
      </w:pPr>
      <w:r>
        <w:t>中国教育学会教育行政专业委员会</w:t>
      </w:r>
    </w:p>
    <w:p>
      <w:pPr>
        <w:spacing w:after="120"/>
        <w:ind w:firstLine="432"/>
      </w:pPr>
      <w:r>
        <w:t>中国教育学会教育督导分会</w:t>
      </w:r>
    </w:p>
    <w:p>
      <w:pPr>
        <w:spacing w:after="120"/>
        <w:ind w:firstLine="432"/>
      </w:pPr>
      <w:r>
        <w:t>中国高等教育学会干部教师培训分会</w:t>
      </w:r>
    </w:p>
    <w:p>
      <w:pPr>
        <w:spacing w:after="120"/>
        <w:ind w:firstLine="432"/>
      </w:pPr>
      <w:r>
        <w:t>合作交流</w:t>
      </w:r>
    </w:p>
    <w:p>
      <w:pPr>
        <w:spacing w:after="120"/>
        <w:ind w:firstLine="432"/>
      </w:pPr>
      <w:r>
        <w:t>合作交流</w:t>
      </w:r>
    </w:p>
    <w:p>
      <w:pPr>
        <w:spacing w:after="120"/>
        <w:ind w:firstLine="432"/>
      </w:pPr>
      <w:r>
        <w:t>国际合作交流</w:t>
      </w:r>
    </w:p>
    <w:p>
      <w:pPr>
        <w:spacing w:after="120"/>
        <w:ind w:firstLine="432"/>
      </w:pPr>
      <w:r>
        <w:t>基本情况</w:t>
      </w:r>
    </w:p>
    <w:p>
      <w:pPr>
        <w:spacing w:after="120"/>
        <w:ind w:firstLine="432"/>
      </w:pPr>
      <w:r>
        <w:t>重点项目介绍</w:t>
      </w:r>
    </w:p>
    <w:p>
      <w:pPr>
        <w:spacing w:after="120"/>
        <w:ind w:firstLine="432"/>
      </w:pPr>
      <w:r>
        <w:t>交流动态</w:t>
      </w:r>
    </w:p>
    <w:p>
      <w:pPr>
        <w:spacing w:after="120"/>
        <w:ind w:firstLine="432"/>
      </w:pPr>
      <w:r>
        <w:t>培训对外合作</w:t>
      </w:r>
    </w:p>
    <w:p>
      <w:pPr>
        <w:spacing w:after="120"/>
        <w:ind w:firstLine="432"/>
      </w:pPr>
      <w:r>
        <w:t>主办期刊</w:t>
      </w:r>
    </w:p>
    <w:p>
      <w:pPr>
        <w:spacing w:after="120"/>
        <w:ind w:firstLine="432"/>
      </w:pPr>
      <w:r>
        <w:t>主办期刊</w:t>
      </w:r>
    </w:p>
    <w:p>
      <w:pPr>
        <w:spacing w:after="120"/>
        <w:ind w:firstLine="432"/>
      </w:pPr>
      <w:r>
        <w:t>期刊介绍</w:t>
      </w:r>
    </w:p>
    <w:p>
      <w:pPr>
        <w:spacing w:after="120"/>
        <w:ind w:firstLine="432"/>
      </w:pPr>
      <w:r>
        <w:t>期刊目录</w:t>
      </w:r>
    </w:p>
    <w:p>
      <w:pPr>
        <w:spacing w:after="120"/>
        <w:ind w:firstLine="432"/>
      </w:pPr>
      <w:r>
        <w:t>《国家教育行政学院学报》</w:t>
      </w:r>
    </w:p>
    <w:p>
      <w:pPr>
        <w:spacing w:after="120"/>
        <w:ind w:firstLine="432"/>
      </w:pPr>
      <w:r>
        <w:t>《中小学校长》</w:t>
      </w:r>
    </w:p>
    <w:p>
      <w:pPr>
        <w:spacing w:after="120"/>
        <w:ind w:firstLine="432"/>
      </w:pPr>
      <w:r>
        <w:t>投稿指南</w:t>
      </w:r>
    </w:p>
    <w:p>
      <w:pPr>
        <w:spacing w:after="120"/>
        <w:ind w:firstLine="432"/>
      </w:pPr>
      <w:r>
        <w:t>两刊集萃</w:t>
      </w:r>
    </w:p>
    <w:p>
      <w:pPr>
        <w:spacing w:after="120"/>
        <w:ind w:firstLine="432"/>
      </w:pPr>
      <w:r>
        <w:t>《国家教育行政学院学报》</w:t>
      </w:r>
    </w:p>
    <w:p>
      <w:pPr>
        <w:spacing w:after="120"/>
        <w:ind w:firstLine="432"/>
      </w:pPr>
      <w:r>
        <w:t>《中小学校长》</w:t>
      </w:r>
    </w:p>
    <w:p>
      <w:pPr>
        <w:spacing w:after="120"/>
        <w:ind w:firstLine="432"/>
      </w:pPr>
      <w:r>
        <w:t>征订发行</w:t>
      </w:r>
    </w:p>
    <w:p>
      <w:pPr>
        <w:spacing w:after="120"/>
        <w:ind w:firstLine="432"/>
      </w:pPr>
      <w:r>
        <w:t>国家教育行政学院举行2026年春季开学典礼</w:t>
      </w:r>
    </w:p>
    <w:p>
      <w:pPr>
        <w:spacing w:after="120"/>
        <w:ind w:firstLine="432"/>
      </w:pPr>
      <w:r>
        <w:t>2026-03-19</w:t>
      </w:r>
    </w:p>
    <w:p>
      <w:pPr>
        <w:spacing w:after="120"/>
        <w:ind w:firstLine="432"/>
      </w:pPr>
      <w:r>
        <w:t>学习贯彻党的二十届四中全会精神中央宣讲团在教育系统宣讲</w:t>
      </w:r>
    </w:p>
    <w:p>
      <w:pPr>
        <w:spacing w:after="120"/>
        <w:ind w:firstLine="432"/>
      </w:pPr>
      <w:r>
        <w:t>2025-10-31</w:t>
      </w:r>
    </w:p>
    <w:p>
      <w:pPr>
        <w:spacing w:after="120"/>
        <w:ind w:firstLine="432"/>
      </w:pPr>
      <w:r>
        <w:t>教育部举办全国高校辅导员人工智能专题培训班</w:t>
      </w:r>
    </w:p>
    <w:p>
      <w:pPr>
        <w:spacing w:after="120"/>
        <w:ind w:firstLine="432"/>
      </w:pPr>
      <w:r>
        <w:t>查看更多</w:t>
      </w:r>
    </w:p>
    <w:p>
      <w:pPr>
        <w:spacing w:after="120"/>
        <w:ind w:firstLine="432"/>
      </w:pPr>
      <w:r>
        <w:t>怀进鹏看望国家教育行政学院退休老教师并与教职工和学员代表座谈</w:t>
      </w:r>
    </w:p>
    <w:p>
      <w:pPr>
        <w:spacing w:after="120"/>
        <w:ind w:firstLine="432"/>
      </w:pPr>
      <w:r>
        <w:t>查看更多</w:t>
      </w:r>
    </w:p>
    <w:p>
      <w:pPr>
        <w:spacing w:after="120"/>
        <w:ind w:firstLine="432"/>
      </w:pPr>
      <w:r>
        <w:t>学院新闻</w:t>
      </w:r>
    </w:p>
    <w:p>
      <w:pPr>
        <w:spacing w:after="120"/>
        <w:ind w:firstLine="432"/>
      </w:pPr>
      <w:r>
        <w:t>查看更多</w:t>
      </w:r>
    </w:p>
    <w:p>
      <w:pPr>
        <w:spacing w:after="120"/>
        <w:ind w:firstLine="432"/>
      </w:pPr>
      <w:r>
        <w:t>20</w:t>
      </w:r>
    </w:p>
    <w:p>
      <w:pPr>
        <w:spacing w:after="120"/>
        <w:ind w:firstLine="432"/>
      </w:pPr>
      <w:r>
        <w:t>2025-05</w:t>
      </w:r>
    </w:p>
    <w:p>
      <w:pPr>
        <w:spacing w:after="120"/>
        <w:ind w:firstLine="432"/>
      </w:pPr>
      <w:r>
        <w:t>教育部举办全国高校辅导员人工智能专题培训班</w:t>
      </w:r>
    </w:p>
    <w:p>
      <w:pPr>
        <w:spacing w:after="120"/>
        <w:ind w:firstLine="432"/>
      </w:pPr>
      <w:r>
        <w:t>18</w:t>
      </w:r>
    </w:p>
    <w:p>
      <w:pPr>
        <w:spacing w:after="120"/>
        <w:ind w:firstLine="432"/>
      </w:pPr>
      <w:r>
        <w:t>2025-04</w:t>
      </w:r>
    </w:p>
    <w:p>
      <w:pPr>
        <w:spacing w:after="120"/>
        <w:ind w:firstLine="432"/>
      </w:pPr>
      <w:r>
        <w:t>怀进鹏看望国家教育行政学院退休老教师并与教职工和学员代表座谈</w:t>
      </w:r>
    </w:p>
    <w:p>
      <w:pPr>
        <w:spacing w:after="120"/>
        <w:ind w:firstLine="432"/>
      </w:pPr>
      <w:r>
        <w:t>18</w:t>
      </w:r>
    </w:p>
    <w:p>
      <w:pPr>
        <w:spacing w:after="120"/>
        <w:ind w:firstLine="432"/>
      </w:pPr>
      <w:r>
        <w:t>2026-03</w:t>
      </w:r>
    </w:p>
    <w:p>
      <w:pPr>
        <w:spacing w:after="120"/>
        <w:ind w:firstLine="432"/>
      </w:pPr>
      <w:r>
        <w:t>第75期高校领导干部进修班召开全体会</w:t>
      </w:r>
    </w:p>
    <w:p>
      <w:pPr>
        <w:spacing w:after="120"/>
        <w:ind w:firstLine="432"/>
      </w:pPr>
      <w:r>
        <w:t>17</w:t>
      </w:r>
    </w:p>
    <w:p>
      <w:pPr>
        <w:spacing w:after="120"/>
        <w:ind w:firstLine="432"/>
      </w:pPr>
      <w:r>
        <w:t>2026-03</w:t>
      </w:r>
    </w:p>
    <w:p>
      <w:pPr>
        <w:spacing w:after="120"/>
        <w:ind w:firstLine="432"/>
      </w:pPr>
      <w:r>
        <w:t>第75期高校中青年干部培训班召开全体会</w:t>
      </w:r>
    </w:p>
    <w:p>
      <w:pPr>
        <w:spacing w:after="120"/>
        <w:ind w:firstLine="432"/>
      </w:pPr>
      <w:r>
        <w:t>30</w:t>
      </w:r>
    </w:p>
    <w:p>
      <w:pPr>
        <w:spacing w:after="120"/>
        <w:ind w:firstLine="432"/>
      </w:pPr>
      <w:r>
        <w:t>2026-01</w:t>
      </w:r>
    </w:p>
    <w:p>
      <w:pPr>
        <w:spacing w:after="120"/>
        <w:ind w:firstLine="432"/>
      </w:pPr>
      <w:r>
        <w:t>学院召开学会工作研讨会</w:t>
      </w:r>
    </w:p>
    <w:p>
      <w:pPr>
        <w:spacing w:after="120"/>
        <w:ind w:firstLine="432"/>
      </w:pPr>
      <w:r>
        <w:t>28</w:t>
      </w:r>
    </w:p>
    <w:p>
      <w:pPr>
        <w:spacing w:after="120"/>
        <w:ind w:firstLine="432"/>
      </w:pPr>
      <w:r>
        <w:t>2026-01</w:t>
      </w:r>
    </w:p>
    <w:p>
      <w:pPr>
        <w:spacing w:after="120"/>
        <w:ind w:firstLine="432"/>
      </w:pPr>
      <w:r>
        <w:t>国家教育行政学院与首都师范大学签署合作框架协议</w:t>
      </w:r>
    </w:p>
    <w:p>
      <w:pPr>
        <w:spacing w:after="120"/>
        <w:ind w:firstLine="432"/>
      </w:pPr>
      <w:r>
        <w:t>28</w:t>
      </w:r>
    </w:p>
    <w:p>
      <w:pPr>
        <w:spacing w:after="120"/>
        <w:ind w:firstLine="432"/>
      </w:pPr>
      <w:r>
        <w:t>2026-01</w:t>
      </w:r>
    </w:p>
    <w:p>
      <w:pPr>
        <w:spacing w:after="120"/>
        <w:ind w:firstLine="432"/>
      </w:pPr>
      <w:r>
        <w:t>新加坡南洋理工大学代表团来访我院共商全球教育领导力建设合作</w:t>
      </w:r>
    </w:p>
    <w:p>
      <w:pPr>
        <w:spacing w:after="120"/>
        <w:ind w:firstLine="432"/>
      </w:pPr>
      <w:r>
        <w:t>搜索</w:t>
      </w:r>
    </w:p>
    <w:p>
      <w:pPr>
        <w:spacing w:after="120"/>
        <w:ind w:firstLine="432"/>
      </w:pPr>
      <w:r>
        <w:t>立即登录</w:t>
      </w:r>
    </w:p>
    <w:p>
      <w:pPr>
        <w:spacing w:after="120"/>
        <w:ind w:firstLine="432"/>
      </w:pPr>
      <w:r>
        <w:t>立德树人 教书育人</w:t>
      </w:r>
    </w:p>
    <w:p>
      <w:pPr>
        <w:spacing w:after="120"/>
        <w:ind w:firstLine="432"/>
      </w:pPr>
      <w:r>
        <w:t>搜</w:t>
      </w:r>
    </w:p>
    <w:p>
      <w:pPr>
        <w:spacing w:after="120"/>
        <w:ind w:firstLine="432"/>
      </w:pPr>
      <w:r>
        <w:t>索</w:t>
      </w:r>
    </w:p>
    <w:p>
      <w:pPr>
        <w:spacing w:after="120"/>
        <w:ind w:firstLine="432"/>
      </w:pPr>
      <w:r>
        <w:t>热搜词：</w:t>
      </w:r>
    </w:p>
    <w:p>
      <w:pPr>
        <w:spacing w:after="120"/>
        <w:ind w:firstLine="432"/>
      </w:pPr>
      <w:r>
        <w:t>政策文件检索</w:t>
      </w:r>
    </w:p>
    <w:p>
      <w:pPr>
        <w:spacing w:after="120"/>
        <w:ind w:firstLine="432"/>
      </w:pPr>
      <w:r>
        <w:t>@</w:t>
      </w:r>
    </w:p>
    <w:p>
      <w:pPr>
        <w:spacing w:after="120"/>
        <w:ind w:firstLine="432"/>
      </w:pPr>
      <w:r>
        <w:t>搜 索</w:t>
      </w:r>
    </w:p>
    <w:p>
      <w:pPr>
        <w:spacing w:after="120"/>
        <w:ind w:firstLine="432"/>
      </w:pPr>
      <w:r>
        <w:t>热搜词：</w:t>
      </w:r>
    </w:p>
    <w:p>
      <w:pPr>
        <w:spacing w:after="120"/>
        <w:ind w:firstLine="432"/>
      </w:pPr>
      <w:r>
        <w:t>高级检索</w:t>
      </w:r>
    </w:p>
    <w:p>
      <w:pPr>
        <w:spacing w:after="120"/>
        <w:ind w:firstLine="432"/>
      </w:pPr>
      <w:r>
        <w:t>政策文件检索</w:t>
      </w:r>
    </w:p>
    <w:p>
      <w:pPr>
        <w:spacing w:after="120"/>
        <w:ind w:firstLine="432"/>
      </w:pPr>
      <w:r>
        <w:t>搜索结果：</w:t>
      </w:r>
    </w:p>
    <w:p>
      <w:pPr>
        <w:spacing w:after="120"/>
        <w:ind w:firstLine="432"/>
      </w:pPr>
      <w:r>
        <w:t>包含全部关键词</w:t>
      </w:r>
    </w:p>
    <w:p>
      <w:pPr>
        <w:spacing w:after="120"/>
        <w:ind w:firstLine="432"/>
      </w:pPr>
      <w:r>
        <w:t>包含完整关键词</w:t>
      </w:r>
    </w:p>
    <w:p>
      <w:pPr>
        <w:spacing w:after="120"/>
        <w:ind w:firstLine="432"/>
      </w:pPr>
      <w:r>
        <w:t>包含任意关键词</w:t>
      </w:r>
    </w:p>
    <w:p>
      <w:pPr>
        <w:spacing w:after="120"/>
        <w:ind w:firstLine="432"/>
      </w:pPr>
      <w:r>
        <w:t>不包括关键词</w:t>
      </w:r>
    </w:p>
    <w:p>
      <w:pPr>
        <w:spacing w:after="120"/>
        <w:ind w:firstLine="432"/>
      </w:pPr>
      <w:r>
        <w:t>文件格式：</w:t>
      </w:r>
    </w:p>
    <w:p>
      <w:pPr>
        <w:spacing w:after="120"/>
        <w:ind w:firstLine="432"/>
      </w:pPr>
      <w:r>
        <w:t>全部</w:t>
      </w:r>
    </w:p>
    <w:p>
      <w:pPr>
        <w:spacing w:after="120"/>
        <w:ind w:firstLine="432"/>
      </w:pPr>
      <w:r>
        <w:t>所有格式</w:t>
      </w:r>
    </w:p>
    <w:p>
      <w:pPr>
        <w:spacing w:after="120"/>
        <w:ind w:firstLine="432"/>
      </w:pPr>
      <w:r>
        <w:t>WORD</w:t>
      </w:r>
    </w:p>
    <w:p>
      <w:pPr>
        <w:spacing w:after="120"/>
        <w:ind w:firstLine="432"/>
      </w:pPr>
      <w:r>
        <w:t>PPT</w:t>
      </w:r>
    </w:p>
    <w:p>
      <w:pPr>
        <w:spacing w:after="120"/>
        <w:ind w:firstLine="432"/>
      </w:pPr>
      <w:r>
        <w:t>EXCEL</w:t>
      </w:r>
    </w:p>
    <w:p>
      <w:pPr>
        <w:spacing w:after="120"/>
        <w:ind w:firstLine="432"/>
      </w:pPr>
      <w:r>
        <w:t>PDF</w:t>
      </w:r>
    </w:p>
    <w:p>
      <w:pPr>
        <w:spacing w:after="120"/>
        <w:ind w:firstLine="432"/>
      </w:pPr>
      <w:r>
        <w:t>TXT</w:t>
      </w:r>
    </w:p>
    <w:p>
      <w:pPr>
        <w:spacing w:after="120"/>
        <w:ind w:firstLine="432"/>
      </w:pPr>
      <w:r>
        <w:t>ZIP</w:t>
      </w:r>
    </w:p>
    <w:p>
      <w:pPr>
        <w:spacing w:after="120"/>
        <w:ind w:firstLine="432"/>
      </w:pPr>
      <w:r>
        <w:t>时间范围：</w:t>
      </w:r>
    </w:p>
    <w:p>
      <w:pPr>
        <w:spacing w:after="120"/>
        <w:ind w:firstLine="432"/>
      </w:pPr>
      <w:r>
        <w:t>全部时间</w:t>
      </w:r>
    </w:p>
    <w:p>
      <w:pPr>
        <w:spacing w:after="120"/>
        <w:ind w:firstLine="432"/>
      </w:pPr>
      <w:r>
        <w:t>一年内</w:t>
      </w:r>
    </w:p>
    <w:p>
      <w:pPr>
        <w:spacing w:after="120"/>
        <w:ind w:firstLine="432"/>
      </w:pPr>
      <w:r>
        <w:t>一月内</w:t>
      </w:r>
    </w:p>
    <w:p>
      <w:pPr>
        <w:spacing w:after="120"/>
        <w:ind w:firstLine="432"/>
      </w:pPr>
      <w:r>
        <w:t>一周内</w:t>
      </w:r>
    </w:p>
    <w:p>
      <w:pPr>
        <w:spacing w:after="120"/>
        <w:ind w:firstLine="432"/>
      </w:pPr>
      <w:r>
        <w:t>自定义</w:t>
      </w:r>
    </w:p>
    <w:p>
      <w:pPr>
        <w:spacing w:after="120"/>
        <w:ind w:firstLine="432"/>
      </w:pPr>
      <w:r>
        <w:t>开始时间：</w:t>
      </w:r>
    </w:p>
    <w:p>
      <w:pPr>
        <w:spacing w:after="120"/>
        <w:ind w:firstLine="432"/>
      </w:pPr>
      <w:r>
        <w:t>结束时间：</w:t>
      </w:r>
    </w:p>
    <w:p>
      <w:pPr>
        <w:spacing w:after="120"/>
        <w:ind w:firstLine="432"/>
      </w:pPr>
      <w:r>
        <w:t>结果排序：</w:t>
      </w:r>
    </w:p>
    <w:p>
      <w:pPr>
        <w:spacing w:after="120"/>
        <w:ind w:firstLine="432"/>
      </w:pPr>
      <w:r>
        <w:t>按相关度</w:t>
      </w:r>
    </w:p>
    <w:p>
      <w:pPr>
        <w:spacing w:after="120"/>
        <w:ind w:firstLine="432"/>
      </w:pPr>
      <w:r>
        <w:t>按日期倒序</w:t>
      </w:r>
    </w:p>
    <w:p>
      <w:pPr>
        <w:spacing w:after="120"/>
        <w:ind w:firstLine="432"/>
      </w:pPr>
      <w:r>
        <w:t>按日期正序</w:t>
      </w:r>
    </w:p>
    <w:p>
      <w:pPr>
        <w:spacing w:after="120"/>
        <w:ind w:firstLine="432"/>
      </w:pPr>
      <w:r>
        <w:t>搜索位置：</w:t>
      </w:r>
    </w:p>
    <w:p>
      <w:pPr>
        <w:spacing w:after="120"/>
        <w:ind w:firstLine="432"/>
      </w:pPr>
      <w:r>
        <w:t>标题</w:t>
      </w:r>
    </w:p>
    <w:p>
      <w:pPr>
        <w:spacing w:after="120"/>
        <w:ind w:firstLine="432"/>
      </w:pPr>
      <w:r>
        <w:t>正文</w:t>
      </w:r>
    </w:p>
    <w:p>
      <w:pPr>
        <w:spacing w:after="120"/>
        <w:ind w:firstLine="432"/>
      </w:pPr>
      <w:r>
        <w:t>附件</w:t>
      </w:r>
    </w:p>
    <w:p>
      <w:pPr>
        <w:spacing w:after="120"/>
        <w:ind w:firstLine="432"/>
      </w:pPr>
      <w:r>
        <w:t>开始搜索</w:t>
      </w:r>
    </w:p>
    <w:p>
      <w:pPr>
        <w:spacing w:after="120"/>
        <w:ind w:firstLine="432"/>
      </w:pPr>
      <w:r>
        <w:t>关键词：</w:t>
      </w:r>
    </w:p>
    <w:p>
      <w:pPr>
        <w:spacing w:after="120"/>
        <w:ind w:firstLine="432"/>
      </w:pPr>
      <w:r>
        <w:t>发文机构：</w:t>
      </w:r>
    </w:p>
    <w:p>
      <w:pPr>
        <w:spacing w:after="120"/>
        <w:ind w:firstLine="432"/>
      </w:pPr>
      <w:r>
        <w:t>发文字号：</w:t>
      </w:r>
    </w:p>
    <w:p>
      <w:pPr>
        <w:spacing w:after="120"/>
        <w:ind w:firstLine="432"/>
      </w:pPr>
      <w:r>
        <w:t>号</w:t>
      </w:r>
    </w:p>
    <w:p>
      <w:pPr>
        <w:spacing w:after="120"/>
        <w:ind w:firstLine="432"/>
      </w:pPr>
      <w:r>
        <w:t>日期：</w:t>
      </w:r>
    </w:p>
    <w:p>
      <w:pPr>
        <w:spacing w:after="120"/>
        <w:ind w:firstLine="432"/>
      </w:pPr>
      <w:r>
        <w:t>发布时间</w:t>
      </w:r>
    </w:p>
    <w:p>
      <w:pPr>
        <w:spacing w:after="120"/>
        <w:ind w:firstLine="432"/>
      </w:pPr>
      <w:r>
        <w:t>实施时间</w:t>
      </w:r>
    </w:p>
    <w:p>
      <w:pPr>
        <w:spacing w:after="120"/>
        <w:ind w:firstLine="432"/>
      </w:pPr>
      <w:r>
        <w:t>从</w:t>
      </w:r>
    </w:p>
    <w:p>
      <w:pPr>
        <w:spacing w:after="120"/>
        <w:ind w:firstLine="432"/>
      </w:pPr>
      <w:r>
        <w:t>至</w:t>
      </w:r>
    </w:p>
    <w:p>
      <w:pPr>
        <w:spacing w:after="120"/>
        <w:ind w:firstLine="432"/>
      </w:pPr>
      <w:r>
        <w:t>从</w:t>
      </w:r>
    </w:p>
    <w:p>
      <w:pPr>
        <w:spacing w:after="120"/>
        <w:ind w:firstLine="432"/>
      </w:pPr>
      <w:r>
        <w:t>至</w:t>
      </w:r>
    </w:p>
    <w:p>
      <w:pPr>
        <w:spacing w:after="120"/>
        <w:ind w:firstLine="432"/>
      </w:pPr>
      <w:r>
        <w:t>搜索位置：</w:t>
      </w:r>
    </w:p>
    <w:p>
      <w:pPr>
        <w:spacing w:after="120"/>
        <w:ind w:firstLine="432"/>
      </w:pPr>
      <w:r>
        <w:t>全文</w:t>
      </w:r>
    </w:p>
    <w:p>
      <w:pPr>
        <w:spacing w:after="120"/>
        <w:ind w:firstLine="432"/>
      </w:pPr>
      <w:r>
        <w:t>标题</w:t>
      </w:r>
    </w:p>
    <w:p>
      <w:pPr>
        <w:spacing w:after="120"/>
        <w:ind w:firstLine="432"/>
      </w:pPr>
      <w:r>
        <w:t>结果排序：</w:t>
      </w:r>
    </w:p>
    <w:p>
      <w:pPr>
        <w:spacing w:after="120"/>
        <w:ind w:firstLine="432"/>
      </w:pPr>
      <w:r>
        <w:t>按相关度排序</w:t>
      </w:r>
    </w:p>
    <w:p>
      <w:pPr>
        <w:spacing w:after="120"/>
        <w:ind w:firstLine="432"/>
      </w:pPr>
      <w:r>
        <w:t>按发布日期倒序</w:t>
      </w:r>
    </w:p>
    <w:p>
      <w:pPr>
        <w:spacing w:after="120"/>
        <w:ind w:firstLine="432"/>
      </w:pPr>
      <w:r>
        <w:t>按实施日期倒序</w:t>
      </w:r>
    </w:p>
    <w:p>
      <w:pPr>
        <w:spacing w:after="120"/>
        <w:ind w:firstLine="432"/>
      </w:pPr>
      <w:r>
        <w:t>开始搜索</w:t>
      </w:r>
    </w:p>
    <w:p>
      <w:pPr>
        <w:spacing w:after="120"/>
        <w:ind w:firstLine="432"/>
      </w:pPr>
      <w:r>
        <w:t>×</w:t>
      </w:r>
    </w:p>
    <w:p>
      <w:pPr>
        <w:spacing w:after="120"/>
        <w:ind w:firstLine="432"/>
      </w:pPr>
      <w:r>
        <w:t>本地上传</w:t>
      </w:r>
    </w:p>
    <w:p>
      <w:pPr>
        <w:spacing w:after="120"/>
        <w:ind w:firstLine="432"/>
      </w:pPr>
      <w:r>
        <w:t>培训通知</w:t>
      </w:r>
    </w:p>
    <w:p>
      <w:pPr>
        <w:spacing w:after="120"/>
        <w:ind w:firstLine="432"/>
      </w:pPr>
      <w:r>
        <w:t>查看更多</w:t>
      </w:r>
    </w:p>
    <w:p>
      <w:pPr>
        <w:spacing w:after="120"/>
        <w:ind w:firstLine="432"/>
      </w:pPr>
      <w:r>
        <w:t>09</w:t>
      </w:r>
    </w:p>
    <w:p>
      <w:pPr>
        <w:spacing w:after="120"/>
        <w:ind w:firstLine="432"/>
      </w:pPr>
      <w:r>
        <w:t>2026-03</w:t>
      </w:r>
    </w:p>
    <w:p>
      <w:pPr>
        <w:spacing w:after="120"/>
        <w:ind w:firstLine="432"/>
      </w:pPr>
      <w:r>
        <w:t>|</w:t>
      </w:r>
    </w:p>
    <w:p>
      <w:pPr>
        <w:spacing w:after="120"/>
        <w:ind w:firstLine="432"/>
      </w:pPr>
      <w:r>
        <w:t>深化职业教育教学关键要素改革专题研讨班招生通知</w:t>
      </w:r>
    </w:p>
    <w:p>
      <w:pPr>
        <w:spacing w:after="120"/>
        <w:ind w:firstLine="432"/>
      </w:pPr>
      <w:r>
        <w:t>09</w:t>
      </w:r>
    </w:p>
    <w:p>
      <w:pPr>
        <w:spacing w:after="120"/>
        <w:ind w:firstLine="432"/>
      </w:pPr>
      <w:r>
        <w:t>2026-03</w:t>
      </w:r>
    </w:p>
    <w:p>
      <w:pPr>
        <w:spacing w:after="120"/>
        <w:ind w:firstLine="432"/>
      </w:pPr>
      <w:r>
        <w:t>|</w:t>
      </w:r>
    </w:p>
    <w:p>
      <w:pPr>
        <w:spacing w:after="120"/>
        <w:ind w:firstLine="432"/>
      </w:pPr>
      <w:r>
        <w:t>第34期基础教育改革动态研修班招生通知</w:t>
      </w:r>
    </w:p>
    <w:p>
      <w:pPr>
        <w:spacing w:after="120"/>
        <w:ind w:firstLine="432"/>
      </w:pPr>
      <w:r>
        <w:t>04</w:t>
      </w:r>
    </w:p>
    <w:p>
      <w:pPr>
        <w:spacing w:after="120"/>
        <w:ind w:firstLine="432"/>
      </w:pPr>
      <w:r>
        <w:t>2026-02</w:t>
      </w:r>
    </w:p>
    <w:p>
      <w:pPr>
        <w:spacing w:after="120"/>
        <w:ind w:firstLine="432"/>
      </w:pPr>
      <w:r>
        <w:t>|</w:t>
      </w:r>
    </w:p>
    <w:p>
      <w:pPr>
        <w:spacing w:after="120"/>
        <w:ind w:firstLine="432"/>
      </w:pPr>
      <w:r>
        <w:t>国家教育行政学院关于举办普通高中学校党组织书记、校长办学治校能力提升培训班的通知</w:t>
      </w:r>
    </w:p>
    <w:p>
      <w:pPr>
        <w:spacing w:after="120"/>
        <w:ind w:firstLine="432"/>
      </w:pPr>
      <w:r>
        <w:t>04</w:t>
      </w:r>
    </w:p>
    <w:p>
      <w:pPr>
        <w:spacing w:after="120"/>
        <w:ind w:firstLine="432"/>
      </w:pPr>
      <w:r>
        <w:t>2026-02</w:t>
      </w:r>
    </w:p>
    <w:p>
      <w:pPr>
        <w:spacing w:after="120"/>
        <w:ind w:firstLine="432"/>
      </w:pPr>
      <w:r>
        <w:t>|</w:t>
      </w:r>
    </w:p>
    <w:p>
      <w:pPr>
        <w:spacing w:after="120"/>
        <w:ind w:firstLine="432"/>
      </w:pPr>
      <w:r>
        <w:t>国家教育行政学院关于举办中小学德育 骨干培训班的通知</w:t>
      </w:r>
    </w:p>
    <w:p>
      <w:pPr>
        <w:spacing w:after="120"/>
        <w:ind w:firstLine="432"/>
      </w:pPr>
      <w:r>
        <w:t>22</w:t>
      </w:r>
    </w:p>
    <w:p>
      <w:pPr>
        <w:spacing w:after="120"/>
        <w:ind w:firstLine="432"/>
      </w:pPr>
      <w:r>
        <w:t>2026-01</w:t>
      </w:r>
    </w:p>
    <w:p>
      <w:pPr>
        <w:spacing w:after="120"/>
        <w:ind w:firstLine="432"/>
      </w:pPr>
      <w:r>
        <w:t>|</w:t>
      </w:r>
    </w:p>
    <w:p>
      <w:pPr>
        <w:spacing w:after="120"/>
        <w:ind w:firstLine="432"/>
      </w:pPr>
      <w:r>
        <w:t>第30期高校中层干部专题研修班通知</w:t>
      </w:r>
    </w:p>
    <w:p>
      <w:pPr>
        <w:spacing w:after="120"/>
        <w:ind w:firstLine="432"/>
      </w:pPr>
      <w:r>
        <w:t>14</w:t>
      </w:r>
    </w:p>
    <w:p>
      <w:pPr>
        <w:spacing w:after="120"/>
        <w:ind w:firstLine="432"/>
      </w:pPr>
      <w:r>
        <w:t>2026-01</w:t>
      </w:r>
    </w:p>
    <w:p>
      <w:pPr>
        <w:spacing w:after="120"/>
        <w:ind w:firstLine="432"/>
      </w:pPr>
      <w:r>
        <w:t>|</w:t>
      </w:r>
    </w:p>
    <w:p>
      <w:pPr>
        <w:spacing w:after="120"/>
        <w:ind w:firstLine="432"/>
      </w:pPr>
      <w:r>
        <w:t>全国中小学校长办学治校能力提升 专题研修班（第3期）招生通知</w:t>
      </w:r>
    </w:p>
    <w:p>
      <w:pPr>
        <w:spacing w:after="120"/>
        <w:ind w:firstLine="432"/>
      </w:pPr>
      <w:r>
        <w:t>14</w:t>
      </w:r>
    </w:p>
    <w:p>
      <w:pPr>
        <w:spacing w:after="120"/>
        <w:ind w:firstLine="432"/>
      </w:pPr>
      <w:r>
        <w:t>2026-01</w:t>
      </w:r>
    </w:p>
    <w:p>
      <w:pPr>
        <w:spacing w:after="120"/>
        <w:ind w:firstLine="432"/>
      </w:pPr>
      <w:r>
        <w:t>|</w:t>
      </w:r>
    </w:p>
    <w:p>
      <w:pPr>
        <w:spacing w:after="120"/>
        <w:ind w:firstLine="432"/>
      </w:pPr>
      <w:r>
        <w:t>第75期高校中青年干部培训班 招生通知</w:t>
      </w:r>
    </w:p>
    <w:p>
      <w:pPr>
        <w:spacing w:after="120"/>
        <w:ind w:firstLine="432"/>
      </w:pPr>
      <w:r>
        <w:t>政策文件</w:t>
      </w:r>
    </w:p>
    <w:p>
      <w:pPr>
        <w:spacing w:after="120"/>
        <w:ind w:firstLine="432"/>
      </w:pPr>
      <w:r>
        <w:t>查看更多</w:t>
      </w:r>
    </w:p>
    <w:p>
      <w:pPr>
        <w:spacing w:after="120"/>
        <w:ind w:firstLine="432"/>
      </w:pPr>
      <w:r>
        <w:t>中办印发《通知》在全党开展树立和践行正确政绩观学习教育</w:t>
      </w:r>
    </w:p>
    <w:p>
      <w:pPr>
        <w:spacing w:after="120"/>
        <w:ind w:firstLine="432"/>
      </w:pPr>
      <w:r>
        <w:t>2026-02-23</w:t>
      </w:r>
    </w:p>
    <w:p>
      <w:pPr>
        <w:spacing w:after="120"/>
        <w:ind w:firstLine="432"/>
      </w:pPr>
      <w:r>
        <w:t>中共中央印发《中国共产党工作机关条例》</w:t>
      </w:r>
    </w:p>
    <w:p>
      <w:pPr>
        <w:spacing w:after="120"/>
        <w:ind w:firstLine="432"/>
      </w:pPr>
      <w:r>
        <w:t>2025-12-07</w:t>
      </w:r>
    </w:p>
    <w:p>
      <w:pPr>
        <w:spacing w:after="120"/>
        <w:ind w:firstLine="432"/>
      </w:pPr>
      <w:r>
        <w:t>中共中央印发《中国共产党思想政治工作条例》</w:t>
      </w:r>
    </w:p>
    <w:p>
      <w:pPr>
        <w:spacing w:after="120"/>
        <w:ind w:firstLine="432"/>
      </w:pPr>
      <w:r>
        <w:t>2025-09-28</w:t>
      </w:r>
    </w:p>
    <w:p>
      <w:pPr>
        <w:spacing w:after="120"/>
        <w:ind w:firstLine="432"/>
      </w:pPr>
      <w:r>
        <w:t>中共中央印发《中国共产党党校（行政学院）工作条例》</w:t>
      </w:r>
    </w:p>
    <w:p>
      <w:pPr>
        <w:spacing w:after="120"/>
        <w:ind w:firstLine="432"/>
      </w:pPr>
      <w:r>
        <w:t>2025-09-11</w:t>
      </w:r>
    </w:p>
    <w:p>
      <w:pPr>
        <w:spacing w:after="120"/>
        <w:ind w:firstLine="432"/>
      </w:pPr>
      <w:r>
        <w:t>中共中央办公厅印发《全国党员教育培训工作规划（2024—2028年）》</w:t>
      </w:r>
    </w:p>
    <w:p>
      <w:pPr>
        <w:spacing w:after="120"/>
        <w:ind w:firstLine="432"/>
      </w:pPr>
      <w:r>
        <w:t>2025-02-27</w:t>
      </w:r>
    </w:p>
    <w:p>
      <w:pPr>
        <w:spacing w:after="120"/>
        <w:ind w:firstLine="432"/>
      </w:pPr>
      <w:r>
        <w:t>中共中央 国务院印发《教育强国建设规划纲要（2024—2035年）》</w:t>
      </w:r>
    </w:p>
    <w:p>
      <w:pPr>
        <w:spacing w:after="120"/>
        <w:ind w:firstLine="432"/>
      </w:pPr>
      <w:r>
        <w:t>2025-01-19</w:t>
      </w:r>
    </w:p>
    <w:p>
      <w:pPr>
        <w:spacing w:after="120"/>
        <w:ind w:firstLine="432"/>
      </w:pPr>
      <w:r>
        <w:t>主办期刊</w:t>
      </w:r>
    </w:p>
    <w:p>
      <w:pPr>
        <w:spacing w:after="120"/>
        <w:ind w:firstLine="432"/>
      </w:pPr>
      <w:r>
        <w:t>查看更多</w:t>
      </w:r>
    </w:p>
    <w:p>
      <w:pPr>
        <w:spacing w:after="120"/>
        <w:ind w:firstLine="432"/>
      </w:pPr>
      <w:r>
        <w:t>网络学院</w:t>
      </w:r>
    </w:p>
    <w:p>
      <w:pPr>
        <w:spacing w:after="120"/>
        <w:ind w:firstLine="432"/>
      </w:pPr>
      <w:r>
        <w:t>查看更多</w:t>
      </w:r>
    </w:p>
    <w:p>
      <w:pPr>
        <w:spacing w:after="120"/>
        <w:ind w:firstLine="432"/>
      </w:pPr>
      <w:r>
        <w:t>学院声音</w:t>
      </w:r>
    </w:p>
    <w:p>
      <w:pPr>
        <w:spacing w:after="120"/>
        <w:ind w:firstLine="432"/>
      </w:pPr>
      <w:r>
        <w:t>查看更多</w:t>
      </w:r>
    </w:p>
    <w:p>
      <w:pPr>
        <w:spacing w:after="120"/>
        <w:ind w:firstLine="432"/>
      </w:pPr>
      <w:r>
        <w:t>中国教育报：国家教育行政学院举行2026年春季开学典礼</w:t>
      </w:r>
    </w:p>
    <w:p>
      <w:pPr>
        <w:spacing w:after="120"/>
        <w:ind w:firstLine="432"/>
      </w:pPr>
      <w:r>
        <w:t>中国教育报：数据驱动下的教育督导革新（郭璨、高政）</w:t>
      </w:r>
    </w:p>
    <w:p>
      <w:pPr>
        <w:spacing w:after="120"/>
        <w:ind w:firstLine="432"/>
      </w:pPr>
      <w:r>
        <w:t>中国教育新闻网：中国教育学会教育督导分会2025年年会在重庆举办</w:t>
      </w:r>
    </w:p>
    <w:p>
      <w:pPr>
        <w:spacing w:after="120"/>
        <w:ind w:firstLine="432"/>
      </w:pPr>
      <w:r>
        <w:t>中国教育新闻网：中国高等教育学会干部教师培训分会成立大会在京召开</w:t>
      </w:r>
    </w:p>
    <w:p>
      <w:pPr>
        <w:spacing w:after="120"/>
        <w:ind w:firstLine="432"/>
      </w:pPr>
      <w:r>
        <w:t>人民教育：青少年法治教育的现实图景与未来展望（石连海）</w:t>
      </w:r>
    </w:p>
    <w:p>
      <w:pPr>
        <w:spacing w:after="120"/>
        <w:ind w:firstLine="432"/>
      </w:pPr>
      <w:r>
        <w:t>中国民族教育：县中振兴是构建良好县域教育生态的关键（司洪昌）</w:t>
      </w:r>
    </w:p>
    <w:p>
      <w:pPr>
        <w:spacing w:after="120"/>
        <w:ind w:firstLine="432"/>
      </w:pPr>
      <w:r>
        <w:t>学员风貌</w:t>
      </w:r>
    </w:p>
    <w:p>
      <w:pPr>
        <w:spacing w:after="120"/>
        <w:ind w:firstLine="432"/>
      </w:pPr>
      <w:r>
        <w:t>学习研讨</w:t>
      </w:r>
    </w:p>
    <w:p>
      <w:pPr>
        <w:spacing w:after="120"/>
        <w:ind w:firstLine="432"/>
      </w:pPr>
      <w:r>
        <w:t>学员风采</w:t>
      </w:r>
    </w:p>
    <w:p>
      <w:pPr>
        <w:spacing w:after="120"/>
        <w:ind w:firstLine="432"/>
      </w:pPr>
      <w:r>
        <w:t>2025-11-21</w:t>
      </w:r>
    </w:p>
    <w:p>
      <w:pPr>
        <w:spacing w:after="120"/>
        <w:ind w:firstLine="432"/>
      </w:pPr>
      <w:r>
        <w:t>第六期教育部直属系统中青年干部培训班赴中央戏剧学院开展京内调研</w:t>
      </w:r>
    </w:p>
    <w:p>
      <w:pPr>
        <w:spacing w:after="120"/>
        <w:ind w:firstLine="432"/>
      </w:pPr>
      <w:r>
        <w:t>赋能艺术教育创新发展</w:t>
      </w:r>
    </w:p>
    <w:p>
      <w:pPr>
        <w:spacing w:after="120"/>
        <w:ind w:firstLine="432"/>
      </w:pPr>
      <w:r>
        <w:t>2025年11月12日下午，国家教育行政学院第六期教育部直属系统中青年干部培训班全体成员赴中央戏剧学院昌平校区开展京...</w:t>
      </w:r>
    </w:p>
    <w:p>
      <w:pPr>
        <w:spacing w:after="120"/>
        <w:ind w:firstLine="432"/>
      </w:pPr>
      <w:r>
        <w:t>2025-11-21</w:t>
      </w:r>
    </w:p>
    <w:p>
      <w:pPr>
        <w:spacing w:after="120"/>
        <w:ind w:firstLine="432"/>
      </w:pPr>
      <w:r>
        <w:t>第六期教育部直属系统中青班举办第二期党建论坛共探高校党建与事业发展融合新路径</w:t>
      </w:r>
    </w:p>
    <w:p>
      <w:pPr>
        <w:spacing w:after="120"/>
        <w:ind w:firstLine="432"/>
      </w:pPr>
      <w:r>
        <w:t>2025年11月12日上午，第六期教育部直属系统中青年干部培训班第二期党建论坛顺利举办。来自5所高校的学员代表立足机...</w:t>
      </w:r>
    </w:p>
    <w:p>
      <w:pPr>
        <w:spacing w:after="120"/>
        <w:ind w:firstLine="432"/>
      </w:pPr>
      <w:r>
        <w:t>2025-11-11</w:t>
      </w:r>
    </w:p>
    <w:p>
      <w:pPr>
        <w:spacing w:after="120"/>
        <w:ind w:firstLine="432"/>
      </w:pPr>
      <w:r>
        <w:t>第28期浙江省高校中青年干部培训班与第5期广东省高校中青年干部教师培训班联合</w:t>
      </w:r>
    </w:p>
    <w:p>
      <w:pPr>
        <w:spacing w:after="120"/>
        <w:ind w:firstLine="432"/>
      </w:pPr>
      <w:r>
        <w:t>赴江苏开展专题调研</w:t>
      </w:r>
    </w:p>
    <w:p>
      <w:pPr>
        <w:spacing w:after="120"/>
        <w:ind w:firstLine="432"/>
      </w:pPr>
      <w:r>
        <w:t>11月2日至8日，第28期浙江省高校中青年干部培训班与第5期广东省高校中青年干部教师培训班联合组成调研团，赴江苏省无锡、...</w:t>
      </w:r>
    </w:p>
    <w:p>
      <w:pPr>
        <w:spacing w:after="120"/>
        <w:ind w:firstLine="432"/>
      </w:pPr>
      <w:r>
        <w:t>2025-11-11</w:t>
      </w:r>
    </w:p>
    <w:p>
      <w:pPr>
        <w:spacing w:after="120"/>
        <w:ind w:firstLine="432"/>
      </w:pPr>
      <w:r>
        <w:t>第28期浙江省高校中青年干部培训班与第5期广东省高校中青年干部教师培训班学员</w:t>
      </w:r>
    </w:p>
    <w:p>
      <w:pPr>
        <w:spacing w:after="120"/>
        <w:ind w:firstLine="432"/>
      </w:pPr>
      <w:r>
        <w:t>赴安徽调研学习</w:t>
      </w:r>
    </w:p>
    <w:p>
      <w:pPr>
        <w:spacing w:after="120"/>
        <w:ind w:firstLine="432"/>
      </w:pPr>
      <w:r>
        <w:t>11月2日至8日，第28期浙江省高校中青年干部培训班与第5期广东省高校中青年教师培训班学员组成的调研团赴安徽开展专题...</w:t>
      </w:r>
    </w:p>
    <w:p>
      <w:pPr>
        <w:spacing w:after="120"/>
        <w:ind w:firstLine="432"/>
      </w:pPr>
      <w:r>
        <w:t>2025-11-10</w:t>
      </w:r>
    </w:p>
    <w:p>
      <w:pPr>
        <w:spacing w:after="120"/>
        <w:ind w:firstLine="432"/>
      </w:pPr>
      <w:r>
        <w:t>第28期浙江省中青年干部培训班与第5期广东省中青年干部教师培训班组团</w:t>
      </w:r>
    </w:p>
    <w:p>
      <w:pPr>
        <w:spacing w:after="120"/>
        <w:ind w:firstLine="432"/>
      </w:pPr>
      <w:r>
        <w:t>赴湖南考察调研</w:t>
      </w:r>
    </w:p>
    <w:p>
      <w:pPr>
        <w:spacing w:after="120"/>
        <w:ind w:firstLine="432"/>
      </w:pPr>
      <w:r>
        <w:t>2025年11月2日至8日，第28期浙江省中青年干部培训班与第5期广东省中青年干部教师培训班联合组成湖南调研团，赴长...</w:t>
      </w:r>
    </w:p>
    <w:p>
      <w:pPr>
        <w:spacing w:after="120"/>
        <w:ind w:firstLine="432"/>
      </w:pPr>
      <w:r>
        <w:t>2025-11-10</w:t>
      </w:r>
    </w:p>
    <w:p>
      <w:pPr>
        <w:spacing w:after="120"/>
        <w:ind w:firstLine="432"/>
      </w:pPr>
      <w:r>
        <w:t>第29期中层班举办党建论坛</w:t>
      </w:r>
    </w:p>
    <w:p>
      <w:pPr>
        <w:spacing w:after="120"/>
        <w:ind w:firstLine="432"/>
      </w:pPr>
      <w:r>
        <w:t>11月7日，第29期中层干部专题研修班举办党建论坛。论坛主题为“坚持党对高校的绝对领导，以高质量党建引领高质量发展”...</w:t>
      </w:r>
    </w:p>
    <w:p>
      <w:pPr>
        <w:spacing w:after="120"/>
        <w:ind w:firstLine="432"/>
      </w:pPr>
      <w:r>
        <w:t>2025-11-06</w:t>
      </w:r>
    </w:p>
    <w:p>
      <w:pPr>
        <w:spacing w:after="120"/>
        <w:ind w:firstLine="432"/>
      </w:pPr>
      <w:r>
        <w:t>第六期教育部直属系统中青年干部培训班赴湖北调研团圆满完成考察任务</w:t>
      </w:r>
    </w:p>
    <w:p>
      <w:pPr>
        <w:spacing w:after="120"/>
        <w:ind w:firstLine="432"/>
      </w:pPr>
      <w:r>
        <w:t>2025年10月19日至27日，第六期教育部直属系统中青年干部培训班学员在郭丽娟、杨正和虞凌霄三位老师的带领下，赴湖...</w:t>
      </w:r>
    </w:p>
    <w:p>
      <w:pPr>
        <w:spacing w:after="120"/>
        <w:ind w:firstLine="432"/>
      </w:pPr>
      <w:r>
        <w:t>2025-11-03</w:t>
      </w:r>
    </w:p>
    <w:p>
      <w:pPr>
        <w:spacing w:after="120"/>
        <w:ind w:firstLine="432"/>
      </w:pPr>
      <w:r>
        <w:t>第六期教育部直属系统中青年干部培训班赴上海调研团圆满完成考察任务</w:t>
      </w:r>
    </w:p>
    <w:p>
      <w:pPr>
        <w:spacing w:after="120"/>
        <w:ind w:firstLine="432"/>
      </w:pPr>
      <w:r>
        <w:t>2025年10月19日至26日，第六期教育部直属系统中青年干部培训班学员赴上海进行调研考察。调研团由国家教育行政学院...</w:t>
      </w:r>
    </w:p>
    <w:p>
      <w:pPr>
        <w:spacing w:after="120"/>
        <w:ind w:firstLine="432"/>
      </w:pPr>
      <w:r>
        <w:t>2025-11-01</w:t>
      </w:r>
    </w:p>
    <w:p>
      <w:pPr>
        <w:spacing w:after="120"/>
        <w:ind w:firstLine="432"/>
      </w:pPr>
      <w:r>
        <w:t>第29期中层班举办学员论坛</w:t>
      </w:r>
    </w:p>
    <w:p>
      <w:pPr>
        <w:spacing w:after="120"/>
        <w:ind w:firstLine="432"/>
      </w:pPr>
      <w:r>
        <w:t>10月30日，第29期中层干部专题研修班举办学员论坛。论坛主题为“加快建设教育强国高校实施教育科技人才一体化的经验与...</w:t>
      </w:r>
    </w:p>
    <w:p>
      <w:pPr>
        <w:spacing w:after="120"/>
        <w:ind w:firstLine="432"/>
      </w:pPr>
      <w:r>
        <w:t>2025-10-31</w:t>
      </w:r>
    </w:p>
    <w:p>
      <w:pPr>
        <w:spacing w:after="120"/>
        <w:ind w:firstLine="432"/>
      </w:pPr>
      <w:r>
        <w:t>第29期高校中层班调研京内高校</w:t>
      </w:r>
    </w:p>
    <w:p>
      <w:pPr>
        <w:spacing w:after="120"/>
        <w:ind w:firstLine="432"/>
      </w:pPr>
      <w:r>
        <w:t>10月29日，国家教育行政学院第29期高校中层干部培训班学员分别前往北京理工大学（良乡校区）、北京中医药大学（良乡校...</w:t>
      </w:r>
    </w:p>
    <w:p>
      <w:pPr>
        <w:spacing w:after="120"/>
        <w:ind w:firstLine="432"/>
      </w:pPr>
      <w:r>
        <w:t>2025-10-30</w:t>
      </w:r>
    </w:p>
    <w:p>
      <w:pPr>
        <w:spacing w:after="120"/>
        <w:ind w:firstLine="432"/>
      </w:pPr>
      <w:r>
        <w:t>教育部直属机关党校第十七期处级党员干部理论进修班临时党支部赴雄安新区开展主题党日活动</w:t>
      </w:r>
    </w:p>
    <w:p>
      <w:pPr>
        <w:spacing w:after="120"/>
        <w:ind w:firstLine="432"/>
      </w:pPr>
      <w:r>
        <w:t>10月29日,教育部直属机关党校第十七期处级党员干部理论进修班临时党支部一行赴雄安新区,开展了一场内容丰富、意义深刻的主题党日活动。   进修班学员清晨从北...</w:t>
      </w:r>
    </w:p>
    <w:p>
      <w:pPr>
        <w:spacing w:after="120"/>
        <w:ind w:firstLine="432"/>
      </w:pPr>
      <w:r>
        <w:t>2025-09-15</w:t>
      </w:r>
    </w:p>
    <w:p>
      <w:pPr>
        <w:spacing w:after="120"/>
        <w:ind w:firstLine="432"/>
      </w:pPr>
      <w:r>
        <w:t>第6期教育部直属系统青年干部培训班举办趣味运动会</w:t>
      </w:r>
    </w:p>
    <w:p>
      <w:pPr>
        <w:spacing w:after="120"/>
        <w:ind w:firstLine="432"/>
      </w:pPr>
      <w:r>
        <w:t>9月10日下午，恰逢第41个教师节，第六期教育部直属系统中青年干部培训班在国家教育行政学院体育馆举行趣味运动会。比赛共设置六个赛项，在定位和设计理念上突出团...</w:t>
      </w:r>
    </w:p>
    <w:p>
      <w:pPr>
        <w:spacing w:after="120"/>
        <w:ind w:firstLine="432"/>
      </w:pPr>
      <w:r>
        <w:t>2025-05-22</w:t>
      </w:r>
    </w:p>
    <w:p>
      <w:pPr>
        <w:spacing w:after="120"/>
        <w:ind w:firstLine="432"/>
      </w:pPr>
      <w:r>
        <w:t>第七十三期中青班网球交流赛成功举行</w:t>
      </w:r>
    </w:p>
    <w:p>
      <w:pPr>
        <w:spacing w:after="120"/>
        <w:ind w:firstLine="432"/>
      </w:pPr>
      <w:r>
        <w:t>5月21日下午，“第七十三期中青班网球交流赛”在学院网球场激情上演并圆满落幕。国家教育行政学院樊平军副院长、总班主任杨艳玲老师、分班主任石连海、刘益东、王金...</w:t>
      </w:r>
    </w:p>
    <w:p>
      <w:pPr>
        <w:spacing w:after="120"/>
        <w:ind w:firstLine="432"/>
      </w:pPr>
      <w:r>
        <w:t>2025-05-19</w:t>
      </w:r>
    </w:p>
    <w:p>
      <w:pPr>
        <w:spacing w:after="120"/>
        <w:ind w:firstLine="432"/>
      </w:pPr>
      <w:r>
        <w:t>第七十三期中青班举办“游泳嘉年华”活动</w:t>
      </w:r>
    </w:p>
    <w:p>
      <w:pPr>
        <w:spacing w:after="120"/>
        <w:ind w:firstLine="432"/>
      </w:pPr>
      <w:r>
        <w:t>5月13日下午，国教院游泳馆内一片欢声笑语，28℃恒温游泳池内不断翻起浪花。第七十三期高校中青年干部培训班45名学员以高涨的热情参与了“游泳嘉年华”活动，在...</w:t>
      </w:r>
    </w:p>
    <w:p>
      <w:pPr>
        <w:spacing w:after="120"/>
        <w:ind w:firstLine="432"/>
      </w:pPr>
      <w:r>
        <w:t>2025-05-13</w:t>
      </w:r>
    </w:p>
    <w:p>
      <w:pPr>
        <w:spacing w:after="120"/>
        <w:ind w:firstLine="432"/>
      </w:pPr>
      <w:r>
        <w:t>以赛促学展风采 羽动青春聚合力——国家教育行政学院第73期中青班羽毛球交流赛圆满收官</w:t>
      </w:r>
    </w:p>
    <w:p>
      <w:pPr>
        <w:spacing w:after="120"/>
        <w:ind w:firstLine="432"/>
      </w:pPr>
      <w:r>
        <w:t>为庆祝国家教育行政学院建院70周年，深化学员交流沟通，4月28日下午，国家教育行政学院第73期中青班羽毛球友谊赛在学院羽毛球馆火热开赛。来自中青班33名学员...</w:t>
      </w:r>
    </w:p>
    <w:p>
      <w:pPr>
        <w:spacing w:after="120"/>
        <w:ind w:firstLine="432"/>
      </w:pPr>
      <w:r>
        <w:t>2025-05-09</w:t>
      </w:r>
    </w:p>
    <w:p>
      <w:pPr>
        <w:spacing w:after="120"/>
        <w:ind w:firstLine="432"/>
      </w:pPr>
      <w:r>
        <w:t>触摸千年瓷韵 感悟文化自信</w:t>
      </w:r>
    </w:p>
    <w:p>
      <w:pPr>
        <w:spacing w:after="120"/>
        <w:ind w:firstLine="432"/>
      </w:pPr>
      <w:r>
        <w:t>——第七十四期高校中青年干部培训班（高职中青第十二期）开展主题党日活动</w:t>
      </w:r>
    </w:p>
    <w:p>
      <w:pPr>
        <w:spacing w:after="120"/>
        <w:ind w:firstLine="432"/>
      </w:pPr>
      <w:r>
        <w:t>2025年5月9日下午，国家教育行政学院第七十四期高校中青年干部培训班（高职中青第十二期）临时党总支组织党员学员，赴中国白·德化瓷北京中心开展“领略德化白瓷...</w:t>
      </w:r>
    </w:p>
    <w:p>
      <w:pPr>
        <w:spacing w:after="120"/>
        <w:ind w:firstLine="432"/>
      </w:pPr>
      <w:r>
        <w:t>2025-03-31</w:t>
      </w:r>
    </w:p>
    <w:p>
      <w:pPr>
        <w:spacing w:after="120"/>
        <w:ind w:firstLine="432"/>
      </w:pPr>
      <w:r>
        <w:t>第73期高校中青班江苏调研团 在雨花台开展主题党日活动</w:t>
      </w:r>
    </w:p>
    <w:p>
      <w:pPr>
        <w:spacing w:after="120"/>
        <w:ind w:firstLine="432"/>
      </w:pPr>
      <w:r>
        <w:t>为缅怀革命英烈，传承红色基因，厚植家国情怀，汲取奋进力量，3月30日下午，国家教育行政学院第73期高校中青班江苏调研团全体学员赴南京雨花台烈士陵园开展“缅怀...</w:t>
      </w:r>
    </w:p>
    <w:p>
      <w:pPr>
        <w:spacing w:after="120"/>
        <w:ind w:firstLine="432"/>
      </w:pPr>
      <w:r>
        <w:t>2025-03-27</w:t>
      </w:r>
    </w:p>
    <w:p>
      <w:pPr>
        <w:spacing w:after="120"/>
        <w:ind w:firstLine="432"/>
      </w:pPr>
      <w:r>
        <w:t>73期高校中青年干部培训班四川调研团 赴四川大学江姐纪念馆开展党性教育</w:t>
      </w:r>
    </w:p>
    <w:p>
      <w:pPr>
        <w:spacing w:after="120"/>
        <w:ind w:firstLine="432"/>
      </w:pPr>
      <w:r>
        <w:t>为深入学习革命先辈的崇高精神，传承红色基因，2025年3月27日下午，国家教育行政学院第73期中青班四川线学员一行前往四川大学江姐纪念馆开展党性教育活动。 ...</w:t>
      </w:r>
    </w:p>
    <w:p>
      <w:pPr>
        <w:spacing w:after="120"/>
        <w:ind w:firstLine="432"/>
      </w:pPr>
      <w:r>
        <w:t>2025-03-29</w:t>
      </w:r>
    </w:p>
    <w:p>
      <w:pPr>
        <w:spacing w:after="120"/>
        <w:ind w:firstLine="432"/>
      </w:pPr>
      <w:r>
        <w:t>红船精神照征程，奋楫笃行启新章 ——第73期高校中青年干部培训班浙江团开展“新时代重走一大路”党性学习教育活动</w:t>
      </w:r>
    </w:p>
    <w:p>
      <w:pPr>
        <w:spacing w:after="120"/>
        <w:ind w:firstLine="432"/>
      </w:pPr>
      <w:r>
        <w:t>3月29日，国家教育行政学院第73期高校中青年干部培训班浙江调研团，在嘉兴开展“新时代重走一大路”党性学习教育活动。   浙江调研团从嘉兴老火车站出发，沿着...</w:t>
      </w:r>
    </w:p>
    <w:p>
      <w:pPr>
        <w:spacing w:after="120"/>
        <w:ind w:firstLine="432"/>
      </w:pPr>
      <w:r>
        <w:t>2024-11-15</w:t>
      </w:r>
    </w:p>
    <w:p>
      <w:pPr>
        <w:spacing w:after="120"/>
        <w:ind w:firstLine="432"/>
      </w:pPr>
      <w:r>
        <w:t>第27期高校中层干部专题研修班举办趣味运动会</w:t>
      </w:r>
    </w:p>
    <w:p>
      <w:pPr>
        <w:spacing w:after="120"/>
        <w:ind w:firstLine="432"/>
      </w:pPr>
      <w:r>
        <w:t>11月13日下午，第27期高校中层干部专题研修班在国家教育行政学院体育馆举办趣味运动会。研修班140余名学员几乎是“人均参与”，度过了一个“运动中收获满满”...</w:t>
      </w:r>
    </w:p>
    <w:p>
      <w:pPr>
        <w:spacing w:after="120"/>
        <w:ind w:firstLine="432"/>
      </w:pPr>
      <w:r>
        <w:t>专题专栏</w:t>
      </w:r>
    </w:p>
    <w:p>
      <w:pPr>
        <w:spacing w:after="120"/>
        <w:ind w:firstLine="432"/>
      </w:pPr>
      <w:r>
        <w:t>查看更多</w:t>
      </w:r>
    </w:p>
    <w:p>
      <w:pPr>
        <w:spacing w:after="120"/>
        <w:ind w:firstLine="432"/>
      </w:pPr>
      <w:r>
        <w:t>树立和践行正确政绩观</w:t>
      </w:r>
    </w:p>
    <w:p>
      <w:pPr>
        <w:spacing w:after="120"/>
        <w:ind w:firstLine="432"/>
      </w:pPr>
      <w:r>
        <w:t>——查看详情</w:t>
      </w:r>
    </w:p>
    <w:p>
      <w:pPr>
        <w:spacing w:after="120"/>
        <w:ind w:firstLine="432"/>
      </w:pPr>
      <w:r>
        <w:t>深入学习贯彻习近平总书记在全国教育大会上的重要讲话精神</w:t>
      </w:r>
    </w:p>
    <w:p>
      <w:pPr>
        <w:spacing w:after="120"/>
        <w:ind w:firstLine="432"/>
      </w:pPr>
      <w:r>
        <w:t>——查看详情</w:t>
      </w:r>
    </w:p>
    <w:p>
      <w:pPr>
        <w:spacing w:after="120"/>
        <w:ind w:firstLine="432"/>
      </w:pPr>
      <w:r>
        <w:t>深入学习贯彻党的二十届四中全会精神</w:t>
      </w:r>
    </w:p>
    <w:p>
      <w:pPr>
        <w:spacing w:after="120"/>
        <w:ind w:firstLine="432"/>
      </w:pPr>
      <w:r>
        <w:t>——查看详情</w:t>
      </w:r>
    </w:p>
    <w:p>
      <w:pPr>
        <w:spacing w:after="120"/>
        <w:ind w:firstLine="432"/>
      </w:pPr>
      <w:r>
        <w:t>学习贯彻《教育强国建设规划纲要（2024—2035年）》</w:t>
      </w:r>
    </w:p>
    <w:p>
      <w:pPr>
        <w:spacing w:after="120"/>
        <w:ind w:firstLine="432"/>
      </w:pPr>
      <w:r>
        <w:t>——查看详情</w:t>
      </w:r>
    </w:p>
    <w:p>
      <w:pPr>
        <w:spacing w:after="120"/>
        <w:ind w:firstLine="432"/>
      </w:pPr>
      <w:r>
        <w:t>友情链接：</w:t>
      </w:r>
    </w:p>
    <w:p>
      <w:pPr>
        <w:spacing w:after="120"/>
        <w:ind w:firstLine="432"/>
      </w:pPr>
      <w:r>
        <w:t>中华人民共和国教育部</w:t>
      </w:r>
    </w:p>
    <w:p>
      <w:pPr>
        <w:spacing w:after="120"/>
        <w:ind w:firstLine="432"/>
      </w:pPr>
      <w:r>
        <w:t>中共中央党校（国家行政学院）</w:t>
      </w:r>
    </w:p>
    <w:p>
      <w:pPr>
        <w:spacing w:after="120"/>
        <w:ind w:firstLine="432"/>
      </w:pPr>
      <w:r>
        <w:t>中国延安干部学院</w:t>
      </w:r>
    </w:p>
    <w:p>
      <w:pPr>
        <w:spacing w:after="120"/>
        <w:ind w:firstLine="432"/>
      </w:pPr>
      <w:r>
        <w:t>中国井冈山干部学院</w:t>
      </w:r>
    </w:p>
    <w:p>
      <w:pPr>
        <w:spacing w:after="120"/>
        <w:ind w:firstLine="432"/>
      </w:pPr>
      <w:r>
        <w:t>中国浦东干部学院</w:t>
      </w:r>
    </w:p>
    <w:p>
      <w:pPr>
        <w:spacing w:after="120"/>
        <w:ind w:firstLine="432"/>
      </w:pPr>
      <w:r>
        <w:t>联系方式：</w:t>
      </w:r>
    </w:p>
    <w:p>
      <w:pPr>
        <w:spacing w:after="120"/>
        <w:ind w:firstLine="432"/>
      </w:pPr>
      <w:r>
        <w:t>地址：北京市大兴区清源北路8号</w:t>
      </w:r>
    </w:p>
    <w:p>
      <w:pPr>
        <w:spacing w:after="120"/>
        <w:ind w:firstLine="432"/>
      </w:pPr>
      <w:r>
        <w:t>邮编：102617</w:t>
      </w:r>
    </w:p>
    <w:p>
      <w:pPr>
        <w:spacing w:after="120"/>
        <w:ind w:firstLine="432"/>
      </w:pPr>
      <w:r>
        <w:t>总机：010-69248888</w:t>
      </w:r>
    </w:p>
    <w:p>
      <w:pPr>
        <w:spacing w:after="120"/>
        <w:ind w:firstLine="432"/>
      </w:pPr>
      <w:r>
        <w:t>Email：webmaster@naea.edu.cn</w:t>
      </w:r>
    </w:p>
    <w:p>
      <w:pPr>
        <w:spacing w:after="120"/>
        <w:ind w:firstLine="432"/>
      </w:pPr>
      <w:r>
        <w:t>扫码关注公众号</w:t>
      </w:r>
    </w:p>
    <w:p>
      <w:pPr>
        <w:spacing w:after="120"/>
        <w:ind w:firstLine="432"/>
      </w:pPr>
      <w:r>
        <w:t>Copyright©国家教育行政学院</w:t>
      </w:r>
    </w:p>
    <w:p>
      <w:pPr>
        <w:spacing w:after="120"/>
        <w:ind w:firstLine="432"/>
      </w:pPr>
      <w:r>
        <w:t>京ICP备10030144号-1</w:t>
      </w:r>
    </w:p>
    <w:p>
      <w:pPr>
        <w:spacing w:after="120"/>
        <w:ind w:firstLine="432"/>
      </w:pPr>
      <w:r>
        <w:t>京公网安备 1101150</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pPr>
        <w:spacing w:after="120"/>
        <w:ind w:firstLine="432"/>
      </w:pPr>
      <w:r>
        <w:t>firstPage</w:t>
      </w:r>
    </w:p>
    <w:p>
      <w:pPr>
        <w:spacing w:after="120"/>
        <w:ind w:firstLine="432"/>
      </w:pPr>
      <w:r>
        <w:t>secondPage</w:t>
      </w:r>
    </w:p>
    <w:p>
      <w:pPr>
        <w:spacing w:after="120"/>
        <w:ind w:firstLine="432"/>
      </w:pPr>
      <w:r>
        <w:t>3rdPage</w:t>
      </w:r>
    </w:p>
    <w:p>
      <w:pPr>
        <w:spacing w:after="120"/>
        <w:ind w:firstLine="432"/>
      </w:pPr>
      <w:r>
        <w:t>4thpage</w:t>
      </w:r>
    </w:p>
    <w:p>
      <w:pPr>
        <w:spacing w:after="120"/>
        <w:ind w:firstLine="432"/>
      </w:pPr>
      <w:r>
        <w:t>5fepage</w:t>
      </w:r>
    </w:p>
    <w:p>
      <w:pPr>
        <w:spacing w:after="120"/>
        <w:ind w:firstLine="432"/>
      </w:pPr>
      <w:r>
        <w:t>6fepage</w:t>
      </w:r>
    </w:p>
    <w:p>
      <w:pPr>
        <w:spacing w:after="120"/>
        <w:ind w:firstLine="432"/>
      </w:pPr>
      <w:r>
        <w:t>7fepage</w:t>
      </w:r>
    </w:p>
    <w:p>
      <w:r>
        <w:t>──────────────────────────────────────────────────</w:t>
      </w:r>
    </w:p>
    <w:p/>
    <w:p>
      <w:r>
        <w:br w:type="page"/>
      </w:r>
    </w:p>
    <w:p>
      <w:pPr>
        <w:pStyle w:val="Heading2"/>
      </w:pPr>
      <w:r>
        <w:t>32. 天津市教育委员会</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http://jy.tj.gov.cn/</w:t>
            </w:r>
          </w:p>
        </w:tc>
      </w:tr>
      <w:tr>
        <w:tc>
          <w:tcPr>
            <w:tcW w:type="dxa" w:w="4320"/>
          </w:tcPr>
          <w:p>
            <w:r>
              <w:rPr>
                <w:sz w:val="18"/>
              </w:rPr>
              <w:t>发布时间</w:t>
            </w:r>
          </w:p>
        </w:tc>
        <w:tc>
          <w:tcPr>
            <w:tcW w:type="dxa" w:w="4320"/>
          </w:tcPr>
          <w:p>
            <w:r>
              <w:rPr>
                <w:sz w:val="18"/>
              </w:rPr>
              <w:t>2026年3月12日</w:t>
            </w:r>
          </w:p>
        </w:tc>
      </w:tr>
      <w:tr>
        <w:tc>
          <w:tcPr>
            <w:tcW w:type="dxa" w:w="4320"/>
          </w:tcPr>
          <w:p>
            <w:r>
              <w:rPr>
                <w:sz w:val="18"/>
              </w:rPr>
              <w:t>关键词</w:t>
            </w:r>
          </w:p>
        </w:tc>
        <w:tc>
          <w:tcPr>
            <w:tcW w:type="dxa" w:w="4320"/>
          </w:tcPr>
          <w:p>
            <w:r>
              <w:rPr>
                <w:sz w:val="18"/>
              </w:rPr>
              <w:t>大赛, 比赛, 竞赛, 微课, 精品课</w:t>
            </w:r>
          </w:p>
        </w:tc>
      </w:tr>
    </w:tbl>
    <w:p/>
    <w:p>
      <w:pPr>
        <w:pStyle w:val="Heading3"/>
      </w:pPr>
      <w:r>
        <w:t>正文内容：</w:t>
      </w:r>
    </w:p>
    <w:p>
      <w:pPr>
        <w:spacing w:after="120"/>
        <w:ind w:firstLine="432"/>
      </w:pPr>
      <w:r>
        <w:t>首页</w:t>
      </w:r>
    </w:p>
    <w:p>
      <w:pPr>
        <w:spacing w:after="120"/>
        <w:ind w:firstLine="432"/>
      </w:pPr>
      <w:r>
        <w:t>教育动态</w:t>
      </w:r>
    </w:p>
    <w:p>
      <w:pPr>
        <w:spacing w:after="120"/>
        <w:ind w:firstLine="432"/>
      </w:pPr>
      <w:r>
        <w:t>政务公开</w:t>
      </w:r>
    </w:p>
    <w:p>
      <w:pPr>
        <w:spacing w:after="120"/>
        <w:ind w:firstLine="432"/>
      </w:pPr>
      <w:r>
        <w:t>便民服务</w:t>
      </w:r>
    </w:p>
    <w:p>
      <w:pPr>
        <w:spacing w:after="120"/>
        <w:ind w:firstLine="432"/>
      </w:pPr>
      <w:r>
        <w:t>公众参与</w:t>
      </w:r>
    </w:p>
    <w:p>
      <w:pPr>
        <w:spacing w:after="120"/>
        <w:ind w:firstLine="432"/>
      </w:pPr>
      <w:r>
        <w:t>专题专栏</w:t>
      </w:r>
    </w:p>
    <w:p>
      <w:pPr>
        <w:spacing w:after="120"/>
        <w:ind w:firstLine="432"/>
      </w:pPr>
      <w:r>
        <w:t>" /&gt;</w:t>
      </w:r>
    </w:p>
    <w:p>
      <w:pPr>
        <w:spacing w:after="120"/>
        <w:ind w:firstLine="432"/>
      </w:pPr>
      <w:r>
        <w:t>" /&gt;</w:t>
      </w:r>
    </w:p>
    <w:p>
      <w:pPr>
        <w:spacing w:after="120"/>
        <w:ind w:firstLine="432"/>
      </w:pPr>
      <w:r>
        <w:t>"</w:t>
      </w:r>
    </w:p>
    <w:p>
      <w:pPr>
        <w:spacing w:after="120"/>
        <w:ind w:firstLine="432"/>
      </w:pPr>
      <w:r>
        <w:t>/&gt;</w:t>
      </w:r>
    </w:p>
    <w:p>
      <w:pPr>
        <w:spacing w:after="120"/>
        <w:ind w:firstLine="432"/>
      </w:pPr>
      <w:r>
        <w:t>"</w:t>
      </w:r>
    </w:p>
    <w:p>
      <w:pPr>
        <w:spacing w:after="120"/>
        <w:ind w:firstLine="432"/>
      </w:pPr>
      <w:r>
        <w:t>学习贯彻党的二十大精神</w:t>
      </w:r>
    </w:p>
    <w:p>
      <w:pPr>
        <w:spacing w:after="120"/>
        <w:ind w:firstLine="432"/>
      </w:pPr>
      <w:r>
        <w:t>深入学习贯彻习近平总书记关于教育的重要论述</w:t>
      </w:r>
    </w:p>
    <w:p>
      <w:pPr>
        <w:spacing w:after="120"/>
        <w:ind w:firstLine="432"/>
      </w:pPr>
      <w:r>
        <w:t>重要政策举措及实施效果</w:t>
      </w:r>
    </w:p>
    <w:p>
      <w:pPr>
        <w:spacing w:after="120"/>
        <w:ind w:firstLine="432"/>
      </w:pPr>
      <w:r>
        <w:t>2024年全国保密宣传教育月活动</w:t>
      </w:r>
    </w:p>
    <w:p>
      <w:pPr>
        <w:spacing w:after="120"/>
        <w:ind w:firstLine="432"/>
      </w:pPr>
      <w:r>
        <w:t>今日关注</w:t>
      </w:r>
    </w:p>
    <w:p>
      <w:pPr>
        <w:spacing w:after="120"/>
        <w:ind w:firstLine="432"/>
      </w:pPr>
      <w:r>
        <w:t>国务院信息</w:t>
      </w:r>
    </w:p>
    <w:p>
      <w:pPr>
        <w:spacing w:after="120"/>
        <w:ind w:firstLine="432"/>
      </w:pPr>
      <w:r>
        <w:t>天津新闻</w:t>
      </w:r>
    </w:p>
    <w:p>
      <w:pPr>
        <w:spacing w:after="120"/>
        <w:ind w:firstLine="432"/>
      </w:pPr>
      <w:r>
        <w:t>通知公告</w:t>
      </w:r>
    </w:p>
    <w:p>
      <w:pPr>
        <w:spacing w:after="120"/>
        <w:ind w:firstLine="432"/>
      </w:pPr>
      <w:r>
        <w:t>关于全国“最美高校辅导员” “最美大学生”推荐人选的公示</w:t>
      </w:r>
    </w:p>
    <w:p>
      <w:pPr>
        <w:spacing w:after="120"/>
        <w:ind w:firstLine="432"/>
      </w:pPr>
      <w:r>
        <w:t>[</w:t>
      </w:r>
    </w:p>
    <w:p>
      <w:pPr>
        <w:spacing w:after="120"/>
        <w:ind w:firstLine="432"/>
      </w:pPr>
      <w:r>
        <w:t>03-12 ]</w:t>
      </w:r>
    </w:p>
    <w:p>
      <w:pPr>
        <w:spacing w:after="120"/>
        <w:ind w:firstLine="432"/>
      </w:pPr>
      <w:r>
        <w:t>根据《教育部办公厅关于开展“最美高校辅导员”“最美大学生”推选展示活动的通知》（教思政厅函〔2026〕2号）精神，依据2025年天津市最美高校辅导员和2025年天津市大学生年度人物评选结果，经学校公示、材料审核，拟定推荐天津医科大学郭琳等3人参评全国“最美高校辅导员”、推荐天津大学刘东喜等6人参评全国“最美大学生”。现予以公示，公示期为2026年3月12日至16日。公示期内，如有异议，请以书面或电子邮件形式向市教委学生思想教育与管理处反映情况，并提供必要的证明材料和有效联系方式。反映情况须客观真实，以单位名义反映的，须加盖本单位公章；以个人名义反映的，须签署真实姓名、身份证号、联系电话。逾期不予受理。电话：022-83215172，传真：022-83215173，电子邮箱：sjwxsc@tj.gov.cn，地址：天津市南开区水上公园北道50号，邮编：300074。附件：1.天津市推荐参评全国“最美高校辅导员”拟入选人员名单及个人事迹      2.天津市推荐参评全国“最美大学生”拟入选人员名单及个人事迹2026年3月12日附件1天津市推荐参评全国“最美高校辅导员”拟入选人员名单及个人事迹1、学校：天津医科大学           姓名：郭琳事迹简介：郭琳，天津医科大学辅导员，副教授，教育部辅导员访问学者，教育部人文社科、教育部高校辅导员名师工作室主持人，发表北大核心等论文10篇，主持省部级课题多项，获全国第七届辅导员素质能力大赛二等奖，天津市第一名。获评全国优秀教育工作者，第十一届全国高校辅导员年度人物提名奖、天津市最美女教师，天津市首届最美高校辅导员、天津市十佳辅导员。集体斩获全国活力团支部，天津市先进班集体、五四红旗团委；300余人次斩获中国大学生自强之星、中国国际大学生创新大赛、天津市大学生年度人物等荣誉。2、学校：天津大学               姓名：刘佳事迹简介：刘佳，女，汉族，1987年1月生，中共党员，天津大学数学学院党委副书记，副教授，国家二级心理咨询师。深耕辅导员事业14年，她坚持思政引领与专业育人相结合，培养大批集成电路、基础学科等国家战略急需人才；坚持育情育心与育德赋能相融合，开发讲授心理课程13年、兼职心理咨询12年，打造“网红”恋爱课，聚焦青年婚恋观、家庭观培育研究，回应学生、社会关切；坚持向下扎根与向上生长相耦合，挚爱学生、躬耕示范传承教育薪火，专业化专家化发展，主持首批教育部辅导员名师工作室，教育部思政司主要负责同志等调研后给予高度肯定。曾获天津市最美高校辅导员、素质能力大赛一等奖、天津市教育系统优秀共产党员、优秀共青团干部等荣誉。3、学校：天津财经大学           姓名：马平事迹简介：马平，天津财经大学统计学院团委书记，累计带教2100余名学生。她始终以真诚守望青春，用行动回应成长：聚焦学生思想痛点凝练月度主题开展覆盖全年的“月度闯关计划”，精准把脉青年思想的“真问题”；以“田野课堂”专业实践为载体，按季度开展国情探微、社情解码等活动，带领学生在行走中国中投身专业报国“真场景”；以从奔赴到归来的接力援疆，做好实地帮扶与云端守护，在服务西部中厚植育人“真情怀”；以教学、科研与实战的深度融合，在持续赋能中淬炼职业进阶“真本领”。她曾获天津市“最美高校辅导员”、市辅导员素质能力大赛一等奖第一名等荣誉60余项，主持及参与课题19项，以扎实的育人实践，诠释了新时代辅导员的价值与担当。附件2天津市推荐参评全国“最美大学生”拟入选人员名单及个人事迹1、学校：天津大学             姓名：刘东喜事迹简介：刘东喜长期聚焦深层地热高效取热与应用关键技术，在青海干热岩现场攻坚中，首创增强型单井取热技术，关键指标较国际同行领先2.2倍，实现我国深层地热开发实质性跨越；成果在雄安新区等地示范应用，助力“千年大计”绿色供能布局；打破国外地热仿真平台垄断，自主研发国内首款地热数值模拟软件，计算效率提升百倍，用户突破万人；博士期间主持或参与12项国家及省部级项目，以第一作者身份在《Renewable Energy》《Applied Thermal Engineering》等期刊发表高水平论文12篇，申请知识产权20余项，获博士生国家奖学金、天津市大学生年度人物第一名、国创赛全国银奖等荣誉80余项；相关事迹获中国可再生能源学会等多家平台报道，并与多国驻华大使、专家教授交流展示中国地热方案，体现新时代青年学子的使命担当。2、学校：南开大学             姓名：焦启龙事迹简介：焦启龙，南开大学医学院2023级外科学博士生。他是党的理论“擎旗手”，参与创建多个学生宣讲团，在《光明日报》发表署名文章《学生党员关键时刻要站出来》，以信仰铸魂。他是科研创新“破壁者”，聚焦肾癌伴癌栓这一世界级难题，提出功能保留理念及分型微创手术策略，研究成果在第22届欧洲泌尿外科学会机器人泌尿外科大会上荣获青年学组最佳奖，成为首位获此殊荣的中国医生，打破欧美国家长达十一年的垄断。他是仁心医道“播种者”，组织医疗服务队，两年四赴甘肃、河北等地开展医疗帮扶，累计服务基层群众1800余人次，将优质医疗资源送到百姓家门口。理论宣讲、科研攻坚、扎根乡土，焦启龙以三重身份，生动诠释了新时代医学生的理想、担当与奉献。3、学校：天津外国语大学    姓名：颜鲁豫事迹简介：颜鲁豫，中共党员，天津外国语大学2022级本科生。她砥砺成长为具有国际胜任力的时代新人，连续三年学习成绩与综合测评均位列专业第一，荣获国家奖学金、天津市“大学生年度人物”、天津市优秀学生干部等荣誉40余项。她以国际视野投身全球治理，精进英西双语，获“一带一路”实务模拟谈判国际大赛三等奖、“CATTI”杯全国翻译大赛英语三等奖等各类专业赛事佳绩。她参与汉语桥项目，面向国际友人传承中医文化，成果获批国家级大创；深研精思，用多篇专业研究报告回应时代所需。她在上合组织天津峰会担任土耳其政要全程陪同翻译，负责新闻采访交替传译工作，在世界舞台上展现中国青年的风采。目前，她已推免至天津大学攻读区域国别学方向硕士研究生。4、学校：天津理工大学     姓名：朱明静事迹简介：朱明静，中共党员，天津理工大学听障硕士研究生。于无声处守明亮，于坚守中绽芳华——她是全国残运会火炬手、中国作家协会会员、天津市道德模范，斩获国家奖学金、职规赛全国金奖、“挑战杯”国赛铜奖等各类奖励荣誉60项。深耕专业，发表核心论文7篇，以艺术创意弘扬中华优秀传统文化，7次走出国门用手语讲好中国故事；以笔为桥，出版著作6部累计220万字，打造助残新品牌；十余载初心如磐扎根助残一线，主导发起手语普法项目获国家级专项资助，推动无障碍设施、国家通用手语、实时音转字服务普及，组织助残活动百余场惠及百万人。心怀大爱，矢志不渝。她以自强对抗命运，用一生践行“有爱无碍”，助力每个平凡生命绽放不凡光芒。5、学校：天津中医药大学     姓名：薛启隆事迹简介：薛启隆，男，中共党员，汉族，天津中医药大学2023级中药学博士生，长期从事于中药智能制造交叉学科研究。在校期间曾3次获得研究生国家奖学金，荣获“天津市大学生年度人物”暨王克昌奖学金特等奖、天津市优秀学生干部等荣誉及奖励40余项。以第一作者在《Engineering》等权威期刊发表科研论文9篇。在“互联网+”“挑战杯”等赛事中荣获特等奖1项、金奖2项、银奖3项、铜奖4项。参与“重大新药创制”国家科技重大专项、国家重点研发计划等重点项目，研制了国内首套中药提取过程微沸控制机器人，实现能耗节约20%，节省人力成本60%以上，相关研究成果应用于速效救心丸、血必净注射液、血府逐瘀胶囊等20余个中成药大品种的技术升级，取得了良好的经济与社会效益。6、学校：天津工业大学     姓名：于雯事迹简介：于雯，女，天津工业大学纺织科学与工程学院博士生。十一载深耕，研发微纳纤维基锂电池关键材料，破解电池隔膜“卡脖子”技术难关，助力特种高温电池开发。以第一作者发表论文9篇，其中7篇为SCI一区论文，累计影响因子达137.5，受到领域专家的高度认可。相关技术应用于泰和新材、天津力神等企业。担任党支部副书记，助力支部入选第三批“全国高校百个研究生样板党支部”。作为天津市科普基地宣讲员，开发面向青少年的材料科学特色课程。作为全国首个纺织类高校博士生党员宣讲团成员，开展宣讲覆盖3000余人次。入选首批中国科协青年人才托举工程博士生专项计划，荣获国家奖学金、天津市大学生年度人物、天津市优秀学生、学校首届校长奖章等多项荣誉。</w:t>
      </w:r>
    </w:p>
    <w:p>
      <w:pPr>
        <w:spacing w:after="120"/>
        <w:ind w:firstLine="432"/>
      </w:pPr>
      <w:r>
        <w:t>关于2023年天津市继续教育教学改革和质量提升研究计划项目第二批结题验收结果的公示</w:t>
      </w:r>
    </w:p>
    <w:p>
      <w:pPr>
        <w:spacing w:after="120"/>
        <w:ind w:firstLine="432"/>
      </w:pPr>
      <w:r>
        <w:t>[</w:t>
      </w:r>
    </w:p>
    <w:p>
      <w:pPr>
        <w:spacing w:after="120"/>
        <w:ind w:firstLine="432"/>
      </w:pPr>
      <w:r>
        <w:t>02-04 ]</w:t>
      </w:r>
    </w:p>
    <w:p>
      <w:pPr>
        <w:spacing w:after="120"/>
        <w:ind w:firstLine="432"/>
      </w:pPr>
      <w:r>
        <w:t>根据《市教委关于组织开展2023年天津市继续教育教学改革和质量提升研究计划项目结题验收工作的通知》（津教继教函〔2025〕32号）和《天津市继续教育教学改革和质量提升研究计划项目管理办法》要求，市教委组织开展了第二批项目结题验收工作。经项目负责人申请、学校初审、专家组评审，拟决定批准“南开大学非学历教育‘管办分离ʼ制度体系的建设与实践”等11个项目的验收结论为通过（见附件），4个项目验收结论为未通过，撤销。现予以公示，公示期自2026年2月4日起至2026年2月6日。任何单位和个人对公示项目持有异议，均可于公示期内以书面形式（包括必要的证明材料）向我委提出，并写明联系人姓名、电话。我们将对提出异议的单位与个人信息予以保密，并认真组织调查、核实和处理。联系人：陈延德；联系电话：83215267；地址：天津市南开区水上公园北道50号。附件：2023年天津市继续教育教学改革和质量提升研究计划项目第二批结题验收结果2026年2月4日</w:t>
      </w:r>
    </w:p>
    <w:p>
      <w:pPr>
        <w:spacing w:after="120"/>
        <w:ind w:firstLine="432"/>
      </w:pPr>
      <w:r>
        <w:t>附件：2023年天津市继续教育教学改革和质量提升研究计划项目第二批结题验收结果.doc</w:t>
      </w:r>
    </w:p>
    <w:p>
      <w:pPr>
        <w:spacing w:after="120"/>
        <w:ind w:firstLine="432"/>
      </w:pPr>
      <w:r>
        <w:t>关于教育部第十届高等学校科学研究优秀成果奖（人文社会科学）第二轮公示</w:t>
      </w:r>
    </w:p>
    <w:p>
      <w:pPr>
        <w:spacing w:after="120"/>
        <w:ind w:firstLine="432"/>
      </w:pPr>
      <w:r>
        <w:t>[</w:t>
      </w:r>
    </w:p>
    <w:p>
      <w:pPr>
        <w:spacing w:after="120"/>
        <w:ind w:firstLine="432"/>
      </w:pPr>
      <w:r>
        <w:t>01-04 ]</w:t>
      </w:r>
    </w:p>
    <w:p>
      <w:pPr>
        <w:spacing w:after="120"/>
        <w:ind w:firstLine="432"/>
      </w:pPr>
      <w:r>
        <w:t>根据教育部办公厅第十届教育部科学研究优秀成果奖(人文社会科学)管理办法（教社科厅函〔2025〕12号）及工作要求，经教育部初审完成，现将拟推荐成果名单第二次面向社会公示（见附件）。公示期为2026年1月4日至1月15日十个工作日。如有异议，请在公示期的工作日内，向市教委科研处反映。以单位名义反映的应加盖公章，以个人名义反映的应署真实姓名、身份证号和联系电话。我们将对反映的问题进行调查核实，并为反映人保密。反映情况的书面意见请于2026年1月15日18:00之前通过邮递送达市教委科研处。地址:天津市南开区水上北道50号；邮编：300074；联系电话：市教委科研处63081585。附件：教育部第十届高等学校科学研究优秀成果奖（人文社会科学）拟推荐成果名单</w:t>
      </w:r>
    </w:p>
    <w:p>
      <w:pPr>
        <w:spacing w:after="120"/>
        <w:ind w:firstLine="432"/>
      </w:pPr>
      <w:r>
        <w:t>教育部第十届高等学校科学研究优秀成果奖（人文社会科学）拟推荐成果名单.xlsx</w:t>
      </w:r>
    </w:p>
    <w:p>
      <w:pPr>
        <w:spacing w:after="120"/>
        <w:ind w:firstLine="432"/>
      </w:pPr>
      <w:r>
        <w:t>市发展改革委 市教委关于公布第五批试点建设培育产教融合型企业名单的公告</w:t>
      </w:r>
    </w:p>
    <w:p>
      <w:pPr>
        <w:spacing w:after="120"/>
        <w:ind w:firstLine="432"/>
      </w:pPr>
      <w:r>
        <w:t>[</w:t>
      </w:r>
    </w:p>
    <w:p>
      <w:pPr>
        <w:spacing w:after="120"/>
        <w:ind w:firstLine="432"/>
      </w:pPr>
      <w:r>
        <w:t>12-29 ]</w:t>
      </w:r>
    </w:p>
    <w:p>
      <w:pPr>
        <w:spacing w:after="120"/>
        <w:ind w:firstLine="432"/>
      </w:pPr>
      <w:r>
        <w:t>为深入落实国家发展改革委、教育部等六部委联合制定的《关于印发国家产教融合建设试点实施方案的通知》（发改社会〔2019〕1558号）要求和部署，深化产教融合、校企合作，充分发挥企业在技术技能人才培养和人力资源开发中的重要主体作用，市发展改革委、市教委共同发布了《关于征集培育第五批产教融合型企业的公告》，经统计，全市范围内共计53家企业申报。为做好试点建设培育产教融合型企业初选认定工作，市发展改革委、市教委组织职业教育产教融合领域专家，根据《天津市试点建设培育产教融合型企业认定评价指标体系》，对天津市范围内共计53家企业的申报材料进行了逐一审核，48家企业综合审核通过，现将天津市第五批试点建设培育产教融合型企业名单（详见附件）予以公示。请第五批试点建设培育产教融合型企业在公示后三个月内制订并向社会公开发布产教融合、校企合作三年规划，并报市发展改革委、市教委备案。企业建设培育至少一年后，达到认证标准的进入天津市建设培育产教融合型企业认证目录，享受国家及我市相关支持政策。进入建设培育产教融合型企业认证目录的企业，建立实施推进产教融合工作年报制度，报市发展改革委、市教委备案，并按程序向全社会公示。进入建设培育产教融合型企业认证目录的企业，每三年由市发展改革委、市教委等行政部门对其进行资格复核，复核合格的继续确认其产教融合型企业资格，不合格的不再保留产教融合型企业资格。附件：天津市第五批试点建设培育产教融合型企业名单2025年12月26日联系人：市发展改革委社会就业处，闫洪泽，电话：23142033；        市教委职业教育处，刘少华，电话：83215139</w:t>
      </w:r>
    </w:p>
    <w:p>
      <w:pPr>
        <w:spacing w:after="120"/>
        <w:ind w:firstLine="432"/>
      </w:pPr>
      <w:r>
        <w:t>附件：天津市第五批试点建设培育产教融合型企业名单.xls</w:t>
      </w:r>
    </w:p>
    <w:p>
      <w:pPr>
        <w:spacing w:after="120"/>
        <w:ind w:firstLine="432"/>
      </w:pPr>
      <w:r>
        <w:t>天津市发展改革委 天津市教委关于征集培育第五批产教融合型企业的公告</w:t>
      </w:r>
    </w:p>
    <w:p>
      <w:pPr>
        <w:spacing w:after="120"/>
        <w:ind w:firstLine="432"/>
      </w:pPr>
      <w:r>
        <w:t>[</w:t>
      </w:r>
    </w:p>
    <w:p>
      <w:pPr>
        <w:spacing w:after="120"/>
        <w:ind w:firstLine="432"/>
      </w:pPr>
      <w:r>
        <w:t>09-29 ]</w:t>
      </w:r>
    </w:p>
    <w:p>
      <w:pPr>
        <w:spacing w:after="120"/>
        <w:ind w:firstLine="432"/>
      </w:pPr>
      <w:r>
        <w:t>为深入学习贯彻党的二十大、二十届三中全会精神，落实国家发展改革委、教育部等六部委联合制定的《关于印发国家产教融合建设试点实施方案的通知》（发改社会〔2019〕1558号）要求和部署，深化产教融合、校企合作，充分发挥企业在技术技能人才培养和人力资源开发中的重要主体作用，天津市发展改革委、天津市教委会同市有关部门先后共同发布了四批征集公告，经审核，共有255家企业纳入天津市产教融合型企业名单。为进一步深化产教融合、打造支撑我市高质量发展新引擎，现组织开展天津市第五批产教融合型企业的建设培育工作，有关事宜通告如下：一、建设培育企业范围（一）在我市注册经营，具有独立法人资格，依法在我市纳税的企业（包括中央企业、全国性特大型民营企业在我市的所属企业或分支机构）。（二）重点建设培育主动推进制造业转型升级的优质企业，低空经济、现代农业、高档数控机床和机器人、智能制造、高端仪器、高端装备、电力装备、农机装备、新一代信息技术、高性能医疗器械、生物医药、节能环保、新能源、新材料研发设计、数字创意、航空航天、船舶与海洋工程、先进轨道交通、现代交通运输、高效物流、融资租赁、工程咨询、检验检测认证、电子商务、服务外包等急需产业领域企业、碳达峰碳中和，以及养老、家政、托幼、健康等生活性服务业领域龙头企业。（三）优先考虑紧密服务国家重大战略，技术技能人才需求旺盛，主动加大人力资本投资，发展潜力大，履行社会责任贡献突出、具有较强引领示范带动作用的企业；优先考虑央企、地方国企、实力突出的民企、国家制造业创新中心、制造业单项冠军企业、专精特新“小巨人”企业、高新技术企业、独角兽企业；优先考虑深度参与市域产教联合体、行业产教融合共同体企业。（四）主营业务为教育培训服务的企业原则上不纳入建设培育范围。（五）企业无重大环保、安全、质量事故，具有良好信用记录，无涉税等违法违规经营行为。二、建设培育企业条件企业通过独资、合资、合作等方式，利用资本、技术、知识、设施、管理等要素，依法举办或参与举办职业教育、高等教育，在实训基地、学科专业、教学课程建设和技术研发等方面稳定开展校企合作，并具备以下条件之一：（一）独立举办或作为重要举办者参与举办职业院校或高等学校；或者通过企业大学等形式，面向社会开展技术技能培训服务；或者参与组建市域产教联合体、行业产教融合共同体、行业性或区域性产教融合（职业教育）集团。（二）承担现代学徒制、企业新型学徒制或现场工程师培养项目试点任务；或者近3年内接收职业院校或高等学校学生（含军队院校专业技术学员）开展每年3个月以上实习实训累计达60人以上。（三）承担实施“1+X”证书（学历证书+职业技能等级证书）制度试点任务。（四）与有关职业院校或高等学校开展有实质内容、具体项目的校企合作，通过订单班等形式共建3个以上学科专业点。（五）以校企合作等方式共建产教融合实训基地，或者捐赠职业院校教学设施设备等，近3年内累计投入100万元以上。（六）近3年内取得与合作职业院校共享的知识产权证明（发明专利、实用新型专利、软件著作权等）。（七）围绕产业需求和企业意愿，从高校选派优秀科技人员到企业担任“科技副总”。（八）以资金捐赠或设备捐赠等形式，支持职业院校建设市级及以上高水平专业群或产教融合型专业，近3年内累计投入100万元以上。三、建设培育方式建设产教融合型企业，按照政府引导、企业自愿、平等择优、先建后认、动态实施的基本原则开展。（一）组织实施。天津市发展改革委、天津市教委会同有关单位共同负责建设产教融合型企业工作的政策统筹、组织管理和监督实施。天津市发展改革委、天津市教委负责制定产教融合型企业的建设培育条件、认证标准、评价办法，建立产教融合型企业信息储备库，做好建设产教融合型企业的日常管理工作。市财政局、市人力资源和社会保障局、市工业和信息化局、市科技局、市国资委、天津市税务局、津南区人民政府、海河教育园区管委会等有关单位根据职能职责，配合做好产教融合型企业建设的政策支持和推进实施工作。（二）自愿申报。符合条件的企业自愿申报，填报《天津市产教融合型企业申报表》（见附件）并加盖公章，提供本单位依法设立的许可证（企业营业执照或事业单位法人证书等）并加盖公章，及近5年的年审记录。此外，申报单位需提供本单位在深化产教融合、校企协同育人等方面工作成效佐证材料（参与市域产教联合体、行业产教融合共同体有关情况需经市域产教联合体、行业产教融合共同体秘书处认定并出具证明）。上述文件请申报单位于2025年10月17日前将扫描件及电子版原件反馈至电子邮箱（sfzggwshjyc@tj.gov.cn）。（三）审核确认。天津市发展改革委、天津市教委将组织行业主管部门及有关专家，对企业申报材料进行审核。审核通过的企业，经公示后纳入天津市产教融合型企业培育范围进行建设培育。（四）建设培育。企业要在公示后三个月内制订并向社会公开发布产教融合、校企合作三年规划，并报天津市发展改革委、天津市教委备案。企业建设培育至少1年后，达到认证标准的进入天津市产教融合型企业认证目录，享受国家及我市相关支持政策。（五）定期复核。进入产教融合型企业认证目录的企业，建立实施推进产教融合工作年报制度，报天津市发展改革委、天津市教委备案，并按程序向全社会公示。进入产教融合型企业认证目录的企业，每3年由天津市发展改革委、天津市教委等行政部门对其进行资格复核，复核合格的继续确认其产教融合型企业资格，不合格的不再保留产教融合型企业资格。四、失信惩戒天津市发展改革委、天津市教委将组织行业主管部门定期对入库企业进行复核，有下列情况之一的，即取消资格，且5年内不得申报。（一）在申请及建设培育过程中弄虚作假，故意提供虚假不实信息的。（二）在建设培育期间发生重大环保、安全、质量事故，存在违法违规经营行为的。（三）侵犯学生人身权利或其他合法权利的。（四）列入失信联合惩戒对象名单的。五、其他事宜因国家、天津市有关政策调整等因素，导致建设培育工作发生变化的，我们将及时发布通告。附件：天津市产教融合型企业申报表天津市发展改革委           天津市教委2025年9月22日联系人：闫洪泽、李乔（市发展改革委），联系电话：23142033刘少华（市教委），联系电话：83215139附件天津市产教融合型企业申报表企业名称单位地址法人代表联系人职务联系电话电子邮箱申报领域单位基本情况协同育人工作基础协同育人工作成效校企合作三年规划</w:t>
      </w:r>
    </w:p>
    <w:p>
      <w:pPr>
        <w:spacing w:after="120"/>
        <w:ind w:firstLine="432"/>
      </w:pPr>
      <w:r>
        <w:t>关于发布全市中小学校园餐、教辅材料、校服等领域监督举报电话的公告</w:t>
      </w:r>
    </w:p>
    <w:p>
      <w:pPr>
        <w:spacing w:after="120"/>
        <w:ind w:firstLine="432"/>
      </w:pPr>
      <w:r>
        <w:t>[</w:t>
      </w:r>
    </w:p>
    <w:p>
      <w:pPr>
        <w:spacing w:after="120"/>
        <w:ind w:firstLine="432"/>
      </w:pPr>
      <w:r>
        <w:t>09-11 ]</w:t>
      </w:r>
    </w:p>
    <w:p>
      <w:pPr>
        <w:spacing w:after="120"/>
        <w:ind w:firstLine="432"/>
      </w:pPr>
      <w:r>
        <w:t>为深入整治群众身边不正之风和腐败问题，维护广大学生和家长的正当权益，进一步畅通监督渠道，现将全市中小学深化“校园餐”专项整治和开展利用征订教辅、购买校服谋利等问题专项整治举报电话向社会公布。如发现有关单位、人员利用“校园餐”和征订教辅、购买校服谋利等情形，可通过电话举报。市区两级教育行政部门监督举报电话序号单位名称内容电话受理时间（工作日）1天津市教育委员会校园餐022-832150609:00—11:3014:00—17:00教辅校服2滨海区教体局校园餐022-668966938:30—11:3013:30—17:30教辅校服3和平区教育局校园餐022-271239598:30—11:3014:00—17:30教辅校服4河北区教育局校园餐022-264339748:30—12:0014:00—17:30教辅022-262881868:30—11:3014:00—17:30校服022-262746358:30—12:0014:00—17:305河西区教育局校园餐022-28301756022-283030638:30—11:3014:00—17:00教辅022-28301756022-28332604校服022-28301756022-283015236河东区教育局校园餐022-241277188:30—12:0014:00—18:00教辅校服7南开区教育局校园餐022-611585628:30—11:3014:00—17:30教辅022-27459987022-27459970校服022-611585658红桥区教育局校园餐022-263720018:30—12:0014:00—17:30教辅校服9东丽区教育局校园餐022-249692048:30—12:0013:30—17:00教辅022-843757228:30—11:3014:00—17:30校服132999941938:30—12:0013:30—17:0010西青区教育局校园餐022-273924558:30—11:3014:00—17:30(夏季)13:30—17:30(冬季)教辅校服11津南区教育局校园餐022-885110008:30—12:0013:30—17:30教辅校服12北辰区教育局校园餐022-268229928:30—11:3014:00—17:30教辅校服13武清区教育局校园餐022-609116359:00—12:0014:00—17:00教辅022-609118658:30—11:3014:00—17:30校服022-609118879:00—12:0014:00—17:0014宝坻区教育局校园餐022-599526069:00-11:0014:00 —17:00教辅022-29241309校服022-2922600115宁河区教育局校园餐022-593253518:30—12:0014:00—17:30教辅校服16静海区教育局校园餐022-289425118:30—12:0014:00—17:30教辅校服17蓟州区教育局校园餐022-291425888:00—12:0014:00—18:00教辅校服</w:t>
      </w:r>
    </w:p>
    <w:p>
      <w:pPr>
        <w:spacing w:after="120"/>
        <w:ind w:firstLine="432"/>
      </w:pPr>
      <w:r>
        <w:t>市教委关于2025年度天津市职业院校教师素质提高计划国家级培训项目承担机构遴选的公告</w:t>
      </w:r>
    </w:p>
    <w:p>
      <w:pPr>
        <w:spacing w:after="120"/>
        <w:ind w:firstLine="432"/>
      </w:pPr>
      <w:r>
        <w:t>[</w:t>
      </w:r>
    </w:p>
    <w:p>
      <w:pPr>
        <w:spacing w:after="120"/>
        <w:ind w:firstLine="432"/>
      </w:pPr>
      <w:r>
        <w:t>05-29 ]</w:t>
      </w:r>
    </w:p>
    <w:p>
      <w:pPr>
        <w:spacing w:after="120"/>
        <w:ind w:firstLine="432"/>
      </w:pPr>
      <w:r>
        <w:t>各有关单位：为深入贯彻落实全国教育大会精神，落实教育强国建设规划纲要战略部署，进一步落实《关于实施职业院校教师素质提高计划（2021—2025年）的通知》和《教育部 天津市人民政府印发关于探索现代职业教育体系建设改革新模式实施方案的通知》要求，高质量实施职业院校教师素质提高计划，加强职业院校“双师型”教师队伍建设，在前期需求调研基础上，我委确定了2025年度职业院校教师素质提高计划国家级培训项目，现就项目承担机构遴选事宜通知如下。一、项目设置2025年度天津市职业院校教师素质提高计划国家级培训拟开设17个项目，具体项目见附件1，各项目要求如下。（一）课程实施能力提升（01）。培训对象为职业院校专业骨干教师，采取集中研修、岗位辅导等形式，开展为期不少于4个月的研修，其中集中培训累计不少于3周（120学时），分阶段开展研修。培训内容主要包括职业教育教学标准体系建设与开发、课程思政实施、人才培养方案和教案编写与实施、新型活页式与工作手册式教材编写与使用、模块化教学模式研究与实施、实训实习教学组织与实施、教学诊断与改进的实施、教学质量评价等。（二）信息技术应用能力提升（人工智能技术应用）（02）。培训对象为职业院校骨干教师，采取集中研修、项目实操等形式，开展为期不少于4个月的研修，其中集中培训累计不少于3周（120学时），分阶段开展研修。培训内容主要围绕落实《天津市职业教育“人工智能+”行动十项措施》相关要求，包括人工智能基本概念与核心技术、职教领域人工智能技术应用、人工智能技术赋能专业改造与升级、人工智能条件下的专业人才能力模型、人工智能辅助职业教育教学改革与创新、人工智能技术赋能教育教学管理实践等。（三）重点领域专业技术技能培训项目（03）。培训对象为职业院校专业带头人和骨干教师，采取技能实操、项目实作、岗位实践等方式，开展不少于4个月的研修，其中集中研修累计不少于3周（120学时），分阶段开展研修。培训内容主要围绕新质生产力发展现状与前沿，国家和我市重点产业、新兴产业领域相关专业涉及的新标准、新技术、新工艺和新规范，以及典型生产案例等。（四）公共基础课教学能力提升（04）。培训对象为职业院校公共基础课，特别是中职学校思想政治、语文、历史专任教师和高职学校思想政治理论课专职教师，采取线上线下相结合的混合研修、专题研修和德育研学等形式，开展为期不少于4个月的研修，其中集中培训累计不少于2周（80学时），分阶段开展培训。培训内容主要包括中职思想政治、语文和历史三科统编教材编写思路、课程内容和教学方法；新时代思想政治理论课教学改革与质量评价；中职数学、英语、语文等公共基础课教学能力提升；教案、教学案例开发设计等。（五）海河名师访学（05）。遴选职业院校专业带头人或骨干教师，采用在天津市国家级职教师资培养培训基地、“双高”校等优质学校、科研院所及国内名校建立导师库，通过结对学习、联合教研、专项指导、顶岗研修等方式，经双向选择后，到导师所在单位进行时长不少于6个月访学，其中导师指导不少于96学时。访学内容主要包括人才培养方案研制、专业升级与数字化改造、课程开发与建设、名师工作室建设、教学能力大赛、技能大赛、教科研方法等。（六）海河名校长（书记）培育（06）。遴选职业院校校长（书记）参加培训，通过集中研修、跟岗研修、考察交流、在线研讨、返岗实践等方式进行培育，开展为期不少于4个月的研修，其中集中研修时间不少于2周（80学时）。内容主要包括党中央、国务院关于职业教育和教师工作的重要政策、国际职业教育先进理念和实践、区域职业教育现代化、职业院校治理、职业院校人才培养模式改革、“三教”改革组织领导与实施、产教融合深化、信息化建设等。（七）海河名师（名匠）团队培育（07）。遴选职业院校具有较大影响力的教学名师或具有绝招绝技的技能大师（专兼职）组建“双师型”名师工作室或技艺技能传承创新平台，通过定期团队研修、项目研究、行动学习等方式，进行为期3年的分阶段研修，其中每名成员每年完成累计不少于80学时的线下研修。研修内容主要包括模块化课程建设与组织实施、教学资源研发、教学能力和教科研能力提升等；技艺技能传承创新平台研修内容主要包括技术技能传承、积累与开发应用、传统（民族）技艺传承、实习实训资源开发、创新创业教育经验交流等。（八）培训者团队建设（08）。培训对象为承担2025年度天津市职业院校教师素质提高计划培训类和企业实践项目的单位负责人和项目负责人。通过组建专业教学团队、培训管理团队，采取集中面授、网络研修、课题研究相结合的方式，开展为期不少于4个月的研修，其中集中研修不少于2周（80学时）培训。研修内容主要包括培训基地建设、培训方案开发与设计、培训方案诊断、需求分析方法、模块化培训课程设计、绩效考核评估等。（九）教师企业实践（09）。选派职业院校青年教师到国家级教师企业实践基地开展产学研训一体化岗位实践，采用教师企业实践流动站顶岗、参与研发项目、兼职任职等方式，开展累计不少于8 周（320 学时）集中跟岗锻炼，可分阶段进行。内容主要包括了解企业的生产组织方式、工艺流程、产业发展趋势等基本情况，熟悉企业相关岗位职责、操作规范、技能要求、用人标准、管理制度、企业文化等，学习所教专业在生产实践中应用的新知识、新技术、新工艺、新材料、新设备、新标准等。（十）产业导师特聘（10）。支持职业院校设立一批产业导师特聘岗，聘请企业工程技术人员、高技能人才、管理人员、能工巧匠等到学校工作。采取兼职任教、合作研究、参与项目等方式，进行不少于半年的服务。工作内容主要包括承担不少于80学时/学期的教学工作，参与学校专业建设、课程建设，参与“双师型”名师工作室建设、校本研修、产学研合作研究等。（十一）鲁班工坊建设能力提升（11）。培训对象为职业院校和应用型高校遴选参与鲁班工坊建设管理者和骨干教师，采取集中研修、岗位辅导等形式，开展为期不少于4个月的研修，其中集中培训不少于2周（80学时），可分阶段进行。内容主要包括鲁班工坊品牌建设与内涵要义，建设标准与评估机制，EPIP工程实践创新项目教学模式实施，国际化专业教学标准、教材、课程教学方案等开发，鲁班工坊研究推广、国际传播和风险防控，鲁班工坊产教融合模式等。（十二）教学管理者关键办学能力提升（12）。培训对象为职业院校教学主管部门负责人或二级教学单位负责人，采取集中研修、现场学习、案例分享等形式，开展为期不少于4个月的研修，其中集中培训不少于2周（80学时），此外，高职院校教学管理者增加1周现场研修环节，赴职业教育先进省份、高水平院校开展现场教学。内容主要对接落实部市共建协议和深化现代职业教育体系改革的重点任务，提升教学管理者在专业、课程、教师、教材、实训基地建等方面的关键能力。（十三）职业学校国际化发展能力提升（13）。培训对象为职业院校专业骨干教师，采取专题指导、主题工作坊、案例研讨、返岗实践等形式，开展为期不少于4个月的研修，其中集中培训累计不少于2周（80学时），分阶段开展研修。培训内容主要包括国际职业教育发展趋势分析、国际先进职业教育模式研究、职业教育国际化标准和资源开发、国际化微证书（微专业、微课程）开发等。（十四）职业学校教师教学能力提升（14）。培训对象为职业院校专业骨干教师，采取专家引领、案例分享、项目实做、个别指导等形式，开展为期不少于4个月的研修，其中集中培训累计不少于3周（120学时），分阶段开展研修。内容主要包括岗课赛证专业课程开发，基于职业学校学生特点和职业能力发展逻辑规律的教学设计与教学实施，行业企业实际案例的数字化资源和教材开发，全过程多维度教学评价与反思技术等。（十五）专业（群）带头人领军能力研修（15）。培训对象为职业院校专业（群）带头人，采取集中研修、项目实做、岗位辅导等形式，开展为期不少于4个月的研修，其中集中培训累计不少于3周（120学时），分阶段开展研修。培训内容包括专业（群）产教融合机制建设与专业（群）发展策略，专业（群）数字化转型和数字化赋能教学创新与变革，专业（群）组群逻辑与优化构建，岗课赛证融合的专业教学标准与课程标准建设，专业（群）教师团队建设等。（十六）高职院校教师教科研能力提升（16）。培训对象为高职院校专业骨干教师，采取专题学习、案例研究、研讨交流、专家指导等形式，开展为期不少于4个月的研修，其中集中培训累计不少于2周（80学时），分阶段开展研修。内容主要包括典型项目挖掘、能力图谱编制、教学档案袋编写、教学成果提炼提升、校企协同科研创新等方面。（十七）职业学校实训室安全管理专题培训（17）。培训对象为职业院校实训室安全管理人员，采取专题讲座、案例研究、研讨交流、实操训练等形式，开展为期不少于4个月的研修，其中集中培训不少于2周（80学时）。内容主要包括职业院校实训室安全形势任务，实训室安全管理制度建设，实训室分级分类体系建设，实训室重要危险源安全管理，实训室安全数智化建设与安全准入管理，实训室安全个体防护与应急处置，实训室废物处理处置与管理等。二、申报条件2025年项目承担单位遴选继续采用申报评审制，由具有资质的培训机构或企业提出申请，市教委组织专家进行评审确定项目承担单位。相关资质要求如下。（一）申报教师培训类项目（01、02、03、04、06、08、11、12、13、14、15、16、17）的单位，应是教育部教师工作司公布的国家级职业院校校长培训基地（2023—2025）、国家级职业教育“双师型”教师培训基地（2023—2025），以及我市优质培训基地。（二）申报教师企业实践项目（09）的单位，一般应为教育部公布的全国职业教育教师企业实践基地，并且要求具有对外培训资质，行业代表性强、覆盖专业面广、岗位群和产业链齐全，具有专门的职工培训机构、能够提供实践岗位和指导教师（师傅），且可以解决教师实践必需的食宿等生活条件。企业的组织机构、制度建设、基础条件、队伍建设等能够满足培训项目要求。（三）申报海河名师（名匠）团队培育项目（07）的单位，应是我市“双师型”教师队伍建设突出的中高等职业院校。由职业院校推荐具有较大影响力的教学名师、具有绝招绝技的技能大师（专兼职）申报，组建“双师型”名师工作室或技术技艺创新平台。已经立项建设的国家级和市级教学创新团队、名师名匠团队不再申报。（四）申报海河名师访学研修项目（05）的单位，应是我市在技能大赛、教学能力大赛、班主任能力大赛、创新创业大赛成绩较为突出，教学科研成果丰富的中高等职业院校，国家级职业院校校长培训基地（2023—2025）、国家级职业教育“双师型”教师培训基地（2023—2025）。由以上具有资质的单位推荐在职业教育领域具有一定影响力，教研科研成果丰富的教师申报访学导师。海河名师访学导师需要通过所在单位党委进行师德师风审查。三、项目经费职业院校教师素质提高项目培训经费由中央奖补专项资金支持，主要用于补助教师培训（含企业实践）期间直接发生的各项费用支出。包括师资费、住宿费、伙食费、培训场地费、设备租赁费、培训资料费、交通费等。经费标准按照培训（含企业实践）类人均550元/天；海河名师（名匠）团队培育项目中名师工作坊与技术技艺创新平台按照每个团队5万元/年予以支持；海河名师访学研修项目给予每位访学教师1万元支持；产业导师特聘岗项目按照每年每岗1万元进行补贴。四、申报要求（一）贯彻落实党的二十大、二十届三中全会和全国教育大会精神，根据《中共中央 国务院关于弘扬教育家精神加强新时代高素质专业化教师队伍建设的意见》、《教育部 天津市人民政府印发关于探索现代职业教育体系建设改革新模式实施方案的通知》重点工作，各培训项目要围绕教育强国建设目标，要将教育家精神贯穿于教师培训的各环节，把教育家精神、师德师风作为培训的必修内容。聚焦职业教育改革的核心任务，把“三教”（教师、教材、教法）改革作为培训重点内容。（二）各培训申报单位要充分进行需求调查与分析，根据职业院校和教师需求明确以成果导向的培训目标，按照教师专业成果和能力提升的基本逻辑设计设置培训课程与模块，强化培训模块之间的衔接与整合。（三）各培训承担单位要创新培训模式，为职业教育教学提供类型特色的培训方式，广泛采用项目教学、任务教学、案例教学、模块化教学等方式，推行需求导向、任务驱动、过程研修、项目实做、成果验证等行动学习培训模式，强化伴随式指导。建设培训数字化资源，强化集中培训前线上培训的引导作用。加强培训过程生成性资源建设，60%以上的培训课程需形成数字化资源，促进教师返岗持续学习。（四）项目强化教师行为改变，各培训承担单位要加强训中训后成果转化指导，推行分阶段培训。为解决工学矛盾，各培训机构可以通过网络课、直播课形式在学期中进行基本理论的教学，假期线下集中研讨、项目实做等形式进行成果呈现，再通过返岗实践指导学员进行行为改变。五、申报遴选程序（一）申报项目申报单位须填写《申报书》（统称，下同），于2025年6月12日前将《申报书》上传至职业院校教师素质提高计划信息化服务平台（https://org.teacher.vocational.smartedu.cn/admin/manage/center）。纸质《申报书》或申报表（附件2、3、4、5、6）加盖公章后一式八份寄送至天津职业技术师范大学国培项目办（天津市职业院校教师培训项目管理办公室），同时将申报书或申报表电子版（“单位名称+项目编号”命名）、项目申报汇总表（附件7、8）（excel文档，“单位名称+汇总表”命名），以基地为单位打包，发邮箱tjzjszpx@126.com。申报教师培训类项目（01、02、03、04、06、08、11、12、13、14、15、16、17）填写《天津市2025年度职业院校教师素质提高计划国家级培训项目申报书》（附件2）。每个申报单位最多可申报5个项目（培训者团队建设项目除外）。申报教师企业实践项目（09）填写《天津市2025年度教师企业实践项目申报表》（附件3）。本项目可根据承担专业情况选择部分专业进行申报，培训内容要有分专业的安排。申报海河名师（名匠）团队培育项目（07）填写《天津市2025年度海河名师（名匠）团队培育项目申报表》（附件4）。名师工作室和技术技艺创新平台每校各限报1个。申报海河名师访学研修导师项目（05）填写《天津市2025年度海河名师访学研修导师推荐表》（附件5）。申报产业导师特聘项目（10）填写《天津市2025年度产业导师特聘登记表》（附件6）。（二）项目评审市教委组织（由天津市职业院校教师培训项目管理办公室协助）专家对项目申报材料进行评审。（三）结果公布根据评审结果，确定项目承担单位并公示，同时报教育部备案。六、联系方式1.天津市教委职业教育处  联系人：王丽楠；联系电话：022-832151362.天津市职业教育教师培训项目管理办公室联系人：廖媛   联系电话：022-28112893通信地址：天津市河西区大沽南路1310号天津职业技术师范大学（东区）项目办（邮编：300222）附件：1.天津市2025年度职业院校教师素质提高计划国家级培训项目表      2.天津市2025年度职业院校教师素质提高计划国家级培训项目申报书      3.天津市2025年度教师企业实践项目申报表      4.天津市2025年度海河名师（名匠）团队培育项目申报表      5.天津市2025年度海河名师访学研修导师推荐表      6.天津市2025年度产业导师特聘登记表      7.天津市职业院校教师素质提高计划2025年度项目基地申报汇总表      8.天津市职业院校教师素质提高计划2025年度海河名师访学项目申报汇总表2025年5月29日</w:t>
      </w:r>
    </w:p>
    <w:p>
      <w:pPr>
        <w:spacing w:after="120"/>
        <w:ind w:firstLine="432"/>
      </w:pPr>
      <w:r>
        <w:t>附件.docx</w:t>
      </w:r>
    </w:p>
    <w:p>
      <w:pPr>
        <w:spacing w:after="120"/>
        <w:ind w:firstLine="432"/>
      </w:pPr>
      <w:r>
        <w:t>关于公布天津市第一批和第二批建设培育产教融合型企业评估合格名单的公告</w:t>
      </w:r>
    </w:p>
    <w:p>
      <w:pPr>
        <w:spacing w:after="120"/>
        <w:ind w:firstLine="432"/>
      </w:pPr>
      <w:r>
        <w:t>[</w:t>
      </w:r>
    </w:p>
    <w:p>
      <w:pPr>
        <w:spacing w:after="120"/>
        <w:ind w:firstLine="432"/>
      </w:pPr>
      <w:r>
        <w:t>03-20 ]</w:t>
      </w:r>
    </w:p>
    <w:p>
      <w:pPr>
        <w:spacing w:after="120"/>
        <w:ind w:firstLine="432"/>
      </w:pPr>
      <w:r>
        <w:t>为落实国家发展改革委等六部委联合制定的《关于印发国家产教融合建设试点实施方案的通知》（发改社会〔2019〕1558号）有关要求，《天津市职业教育产教融合促进条例》有关规定，深化建设培育产教融合型企业工作，经委托评估，现将我市第一批、第二批建设培育产教融合型企业评估合格名单公布如下。（详见附件）附件：天津市第一批、第二批建设培育产教融合型企业评估合格名单市发展改革委     市教委    2025年3月20日附件：天津市第一批、第二批建设培育产教融合型企业评估合格名单序号企业名称批次1天津启诚伟业科技有限公司第一批2天津天堰科技股份有限公司第一批3天津汽车模具股份有限公司第一批4灵然创智（天津）动画科技发展有限公司第一批5天津市金桥焊材集团股份有限公司第一批6富联精密电子（天津）有限公司第一批7曙光信息产业股份有限公司第一批8天津永兴泰科技股份有限公司第一批9依脉人工智能医疗科技（天津）有限公司第一批10天津市津兆机电开发有限公司第一批11天津津荣天宇精密机械股份有限公司第一批12杰科（天津）生物医药有限公司第一批13天津七一二通信广播股份有限公司第一批14天津生态城产业园运营管理有限公司第一批15天津卓讯科技股份有限公司第一批16中石化第四建设有限公司第一批17天津长荣科技集团股份有限公司第一批18天津中荣印刷科技有限公司第一批19天津铸金科技开发股份有限公司第一批20天津奥展兴达化工技术有限公司第一批21天津滨海迅腾科技集团有限公司第一批22天津市桑田梓地农业科技有限公司第一批23天津津旅泊泰投资发展有限公司第一批24天津圣纳科技有限公司第一批25天津宜科自动化股份有限公司第一批26天津市融创软通科技股份有限公司第一批27中建钢构天津有限公司第一批28天津齐物科技有限公司第一批29天津市鸿远电气股份有限公司第一批30天津海尔洗涤电器有限公司第一批31天津华大科技有限公司第一批32天津荣程联合钢铁集团有限公司第一批33天津巨来科技有限公司第一批34天津天同老龄产业发展集团有限公司第一批35天津德科智控股份有限公司第一批36麒麟软件有限公司第二批37天津神州浩天科技有限公司第二批38天津开发区中软卓越信息技术有限公司第二批39天津大学滨海工业研究院有限公司第二批40一飞智控（天津）科技有限公司第二批41天津同阳科技发展有限公司第二批42天津市康视标准眼镜有限公司第二批43天士力医药集团股份有限公司第二批44鼎正新兴生物技术（天津）有限公司第二批45天津大学前沿技术研究院有限公司第二批46天津一路发汽车维修服务有限公司第二批47观照轩（天津）文化传播有限公司第二批48奥林华天展览展示（天津）有限公司第二批49凯尔测控技术（天津）有限公司第二批</w:t>
      </w:r>
    </w:p>
    <w:p>
      <w:pPr>
        <w:spacing w:after="120"/>
        <w:ind w:firstLine="432"/>
      </w:pPr>
      <w:r>
        <w:t>市教委专家参与公共决策事项清单公开</w:t>
      </w:r>
    </w:p>
    <w:p>
      <w:pPr>
        <w:spacing w:after="120"/>
        <w:ind w:firstLine="432"/>
      </w:pPr>
      <w:r>
        <w:t>[</w:t>
      </w:r>
    </w:p>
    <w:p>
      <w:pPr>
        <w:spacing w:after="120"/>
        <w:ind w:firstLine="432"/>
      </w:pPr>
      <w:r>
        <w:t>12-31 ]</w:t>
      </w:r>
    </w:p>
    <w:p>
      <w:pPr>
        <w:spacing w:after="120"/>
        <w:ind w:firstLine="432"/>
      </w:pPr>
      <w:r>
        <w:t>序号专家参与公共决策事项名称   1义务教育阶段校外培训机构学科类与非学科类培训鉴定   2天津市教育系统先进集体、优秀教师、优秀教育工作者评比表彰   3天津教育信息化项目评审   4高等学校设置   5实施专科教育的高等学校和其他高等教育机构的设立变更终止许可   6实施高等专科教育、中等学历教育、非学历高等教育、自学考试助学文化补习、学前教育等的中外（含内地与港澳台）合作办学机构设立、变更和终止许可   7开办外籍人员子女学校许可   8高等学校和其他高等教育机构章程核准   9天津市教育科学规划课题   10天津市教育成果重点培育项目</w:t>
      </w:r>
    </w:p>
    <w:p>
      <w:pPr>
        <w:spacing w:after="120"/>
        <w:ind w:firstLine="432"/>
      </w:pPr>
      <w:r>
        <w:t>天津教育</w:t>
      </w:r>
    </w:p>
    <w:p>
      <w:pPr>
        <w:spacing w:after="120"/>
        <w:ind w:firstLine="432"/>
      </w:pPr>
      <w:r>
        <w:t>国内教育</w:t>
      </w:r>
    </w:p>
    <w:p>
      <w:pPr>
        <w:spacing w:after="120"/>
        <w:ind w:firstLine="432"/>
      </w:pPr>
      <w:r>
        <w:t>基层教育</w:t>
      </w:r>
    </w:p>
    <w:p>
      <w:pPr>
        <w:spacing w:after="120"/>
        <w:ind w:firstLine="432"/>
      </w:pPr>
      <w:r>
        <w:t>我市高校开启“春招季”</w:t>
      </w:r>
    </w:p>
    <w:p>
      <w:pPr>
        <w:spacing w:after="120"/>
        <w:ind w:firstLine="432"/>
      </w:pPr>
      <w:r>
        <w:t>[</w:t>
      </w:r>
    </w:p>
    <w:p>
      <w:pPr>
        <w:spacing w:after="120"/>
        <w:ind w:firstLine="432"/>
      </w:pPr>
      <w:r>
        <w:t>03-20 ]</w:t>
      </w:r>
    </w:p>
    <w:p>
      <w:pPr>
        <w:spacing w:after="120"/>
        <w:ind w:firstLine="432"/>
      </w:pPr>
      <w:r>
        <w:t>眼下正值“金三银四”毕业生求职就业的重要窗口期，3月19日，我市高校开启“春招季”，与人社部门联动，助力毕业生逐梦前行。南开大学举办2026届毕业生春季校园双选会暨校企对接会（综合类第一场），市人社局举办的2026年天津市“组团式”招才引智暨“双一流”高校校园招聘活动南开大学站同期开展。来自信息技术、集成电路、智能制造、航空航天、生物医药、金融教育等多个领域的400余家用人单位现场揽才，提供岗位万余个，吸引3000多名学生到现场咨询并投递简历。本次活动采取分区布展模式，岗位供给呈现出“行业覆盖广、数量多质量高、选择空间大”的显著特点。“‘组团式’招聘有助于凝聚政校企三方合力，不仅拓宽了毕业生的就业‘朋友圈’，也促进了人才流向与产业导向的高效适配，引导学子在能充分发挥才干的地方走稳职业生涯‘第一步’。”南开大学学生就业指导中心负责人表示。“2026年，‘双一流’高校校园招聘活动预计将开展16场。我们将积极对接高校相关部门，精准摸排毕业生求职需求，组织我市重点企事业单位赴全国重点高校开展宣讲、洽谈与选聘，同时将引聚人才与招商引资有效结合，吸引更多优秀人才、项目来津落地。”市人社局相关负责人介绍。西青区人力资源和社会保障局与天津市大学软件学院联合举办“乐业西青 走进高校”西青区2026年高校毕业生专场招聘会，本年度“乐业西青 走进高校”系列活动由此拉开帷幕。本次招聘会共吸引近60家优质企业参会，覆盖机械制造、软件开发、电子信息、环境保护等重点行业领域，提供机械工程师、软件工程师以及“计算机+”交叉学科等就业岗位2000余个。为拓宽招聘活动覆盖面，增强供需对接实效，本次活动线上线下协同发力，同步开展直播带岗。据统计，直播期间累计观看量突破1万人次，线上互动与简历投递活跃，有效实现了招聘信息的跨时空传播与覆盖延伸。“新能源、智能制造业等新兴领域正处于高速发展期，催生大量人才缺口。不少新兴职业备受青睐，成为求职者的热门选择。”天津市大学软件学院就业指导中心工作人员介绍。</w:t>
      </w:r>
    </w:p>
    <w:p>
      <w:pPr>
        <w:spacing w:after="120"/>
        <w:ind w:firstLine="432"/>
      </w:pPr>
      <w:r>
        <w:t>天津大学—中国石化交通能源联合研究中心成立</w:t>
      </w:r>
    </w:p>
    <w:p>
      <w:pPr>
        <w:spacing w:after="120"/>
        <w:ind w:firstLine="432"/>
      </w:pPr>
      <w:r>
        <w:t>[</w:t>
      </w:r>
    </w:p>
    <w:p>
      <w:pPr>
        <w:spacing w:after="120"/>
        <w:ind w:firstLine="432"/>
      </w:pPr>
      <w:r>
        <w:t>03-20 ]</w:t>
      </w:r>
    </w:p>
    <w:p>
      <w:pPr>
        <w:spacing w:after="120"/>
        <w:ind w:firstLine="432"/>
      </w:pPr>
      <w:r>
        <w:t>天津大学——中国石化交通能源联合研究中心揭牌。双方围绕交通能源绿色转型深化产学研合作，为我国交通能源高质量发展注入新动能。天津大学充分发挥学科与人才优势，深化与中国石化的产学研融合，携手践行国家 “双碳” 战略，助力交通能源领域绿色低碳发展。双方以联合研究中心为契机，构建 “产学研用” 协同创新机制，开展全方位、深层次、多领域合作，打造校企合作典范，共同推动交通能源领域技术创新与产业升级。此次活动是双方深化校企合作、培育新质生产力的重要举措，对推动交通能源领域技术创新、成果转化具有重要意义。下一步，双方将以联合研究中心为纽带，聚焦交通能源绿色低碳技术研发、成果转化、人才培养等核心任务，强化多领域深度合作，共同为国家 “双碳” 战略实施贡献力量。</w:t>
      </w:r>
    </w:p>
    <w:p>
      <w:pPr>
        <w:spacing w:after="120"/>
        <w:ind w:firstLine="432"/>
      </w:pPr>
      <w:r>
        <w:t>天津科技大学开展校企合作活动</w:t>
      </w:r>
    </w:p>
    <w:p>
      <w:pPr>
        <w:spacing w:after="120"/>
        <w:ind w:firstLine="432"/>
      </w:pPr>
      <w:r>
        <w:t>[</w:t>
      </w:r>
    </w:p>
    <w:p>
      <w:pPr>
        <w:spacing w:after="120"/>
        <w:ind w:firstLine="432"/>
      </w:pPr>
      <w:r>
        <w:t>03-20 ]</w:t>
      </w:r>
    </w:p>
    <w:p>
      <w:pPr>
        <w:spacing w:after="120"/>
        <w:ind w:firstLine="432"/>
      </w:pPr>
      <w:r>
        <w:t>日前，天津科技大学相关负责人带队走访联想天津未来中心，双方就人工智能、大数据、物联网等技术领域的创新应用发展进行深入交流。双方将以此次活动为契机，在未来人才培养、智慧教学升级、人工智能通识课程建设、学生实习实训及科技创新应用等方面加强交流合作，积极探索新时代“多元协同育人”体系建设，以增强学校人才培养的针对性与实效性，切实提升办学水平。活动期间，学校一行实地观摩并互动体验了园区内的先进生产线和自动化设备，精密的机械手臂和高效的物流系统。此次走访不仅加深了学校与联想天津未来中心的相互了解，也为双方后续深化校企合作奠定了坚实基础。下一步，学校将与联想建立更加紧密的合作关系，围绕教育信息化建设与高素质技能人才培养的核心方向开展深度协作，推动产教融合走深走实，实现校企优势互补，为区域发展输送更多契合产业需求的高素质创新人才。</w:t>
      </w:r>
    </w:p>
    <w:p>
      <w:pPr>
        <w:spacing w:after="120"/>
        <w:ind w:firstLine="432"/>
      </w:pPr>
      <w:r>
        <w:t>天津职业技术师范大学走出文化育人新路</w:t>
      </w:r>
    </w:p>
    <w:p>
      <w:pPr>
        <w:spacing w:after="120"/>
        <w:ind w:firstLine="432"/>
      </w:pPr>
      <w:r>
        <w:t>[</w:t>
      </w:r>
    </w:p>
    <w:p>
      <w:pPr>
        <w:spacing w:after="120"/>
        <w:ind w:firstLine="432"/>
      </w:pPr>
      <w:r>
        <w:t>03-20 ]</w:t>
      </w:r>
    </w:p>
    <w:p>
      <w:pPr>
        <w:spacing w:after="120"/>
        <w:ind w:firstLine="432"/>
      </w:pPr>
      <w:r>
        <w:t>作为我国最早建立的职业技术师范院校，天津职业技术师范大学被誉为“中国职教师资摇篮”的高校，始终坚守为党育人、为国育才初心，将两千多年前鲁班、墨子的匠心智慧精心浇灌于现代职业教育沃土，让古老的工匠文化焕发出新的时代生机，走出了一条具有职业技术师范特色的文化育人新路，向世界展现中国职业教育的文化底蕴与时代活力。润物无声：一座园子里的文化密码追溯天津职业技术师范大学的办学历程，班墨文化的种子早在建校之初便已悄然埋下。学校“动手动脑、全面发展”的办学理念，与鲁班的精进创新、墨子的躬身实践，有着跨越时空的内在契合。学校在长期办学实践中深刻认识到，职业教育的根本在“育匠”，而“育匠”的根本在“铸魂”。鲁班的精巧技艺背后是“精益求精”的职业追求，墨子的深邃哲思之中蕴藏“注重实践”的朴素真理——这些正是新时代职教师资不可或缺的精神底色。由此，学校将班墨文化从“故纸堆”中请出，与立德树人根本任务紧密联结，使其成为浸润师生心灵的精神源泉。从课堂到实训基地，从校园景观到制度建设，班墨文化如春风化雨，悄然融入人才培养的每个环节。在天津职业技术师范大学，班墨园不仅是校园地理坐标，更是师生的精神家园。这座占地近6000平方米的文化园林，分为“班园”“墨园”“谊园”三部分，将鲁班、墨子的思想精髓物化为可观、可感、可触的景观元素。班墨园与校史馆、行知园、炎培园共同构成的“三园一馆”文化景观群，将工匠精神物化于校园的每个角落。这种润物无声的浸润，让文化育人从说教变成了体验，从灌输变成了共鸣，也让班墨文化成为学校鲜明的文化标识。知行合一：把工匠精神刻进成长年轮在天津职业技术师范大学，班墨文化的传承不止于观览与诵读，更贯穿于学子的每一次动手实践、每一场技能比拼。工程实训中心里，工业4.0创新团队的师生正在为新一轮赛事紧张备战。他们操作着先进的自动化设备，调试着复杂的控制系统，每一个细节都不放过，每一次测试都追求完美。这种近乎苛刻的严谨，正是班墨文化中“精益求精”精神的当代诠释。从课堂上的理论探究，到实训基地的动手操作；从校内竞赛的切磋琢磨，到国家级赛事的摘金夺银，学校构建的“以赛促学、以赛促训、以赛促能”培养模式，让学子们在一次次实践中，将班墨文化的精髓内化为职业素养，外化为过硬本领，其相关教学成果《模式创立、标准研制、资源开发、师资培养——鲁班工坊的创新实践》更斩获国家级教学成果特等奖，彰显了文化育人与教学改革融合的丰硕成果。师道传承：让匠心之火生生不息在天津职业技术师范大学，有一种特殊的仪式——名师高徒结对仪式上，年轻学子向经验丰富的导师行拜师礼，接过象征技艺传承的信物。这一刻，不仅是技艺的交接，更是匠心的传递。学校通过建立“名师高徒”人才库、开展现场传艺、组织绝活展示等形式，让技艺传承有制度可依、有路径可循。同时，学校牵头成立天津市职业教育工匠之师研究中心，组织学生深入企业一线、行业展会开展研学实践，在“行走的课堂”中厚植职业情怀。作为全国首批设立劳动教育本科专业的高校，学校还依托天津市劳动教育师资培养培训中心，精心开发13个“劳动+实践”融合项目，将班墨文化融入劳动教育全过程，让更多未来教师在实践中体悟匠心、传承匠心。从鲁班工坊在海外落地生根，到班墨文化成为学校鲜明的文化标识，天津职业技术师范大学正以文化为桥，向世界讲述中国职教故事。学校将班墨文化深度融入本硕博全层次职教师资培养体系，彰显了中国职教方案的国际影响力。“职业教育是跨文化的语言，工匠精神是人类共同的追求。”天津职业技术师范大学相关负责人表示，“我们要让班墨文化不仅浸润校园，更能走向世界，让更多人了解中国职教的文化底蕴与时代活力。”</w:t>
      </w:r>
    </w:p>
    <w:p>
      <w:pPr>
        <w:spacing w:after="120"/>
        <w:ind w:firstLine="432"/>
      </w:pPr>
      <w:r>
        <w:t>天津石油职院以访企拓岗促学生就业</w:t>
      </w:r>
    </w:p>
    <w:p>
      <w:pPr>
        <w:spacing w:after="120"/>
        <w:ind w:firstLine="432"/>
      </w:pPr>
      <w:r>
        <w:t>[</w:t>
      </w:r>
    </w:p>
    <w:p>
      <w:pPr>
        <w:spacing w:after="120"/>
        <w:ind w:firstLine="432"/>
      </w:pPr>
      <w:r>
        <w:t>03-20 ]</w:t>
      </w:r>
    </w:p>
    <w:p>
      <w:pPr>
        <w:spacing w:after="120"/>
        <w:ind w:firstLine="432"/>
      </w:pPr>
      <w:r>
        <w:t>作为我市唯一以石油化工类专业群为骨干特色的高职院校，天津石油职院深耕订单式人才培养，以系统性访企拓岗行动推动校企协同育人，为石油石化行业培育高素质技术技能人才、支撑产业升级。学院将订单班建设作为重要抓手，将访企拓岗列为全员行动，号召全院上下走出去、请进来，在市场中找准办学方向，在合作中谋求发展新机。学院寒假期间访企拓岗行动“不打烊”“不断线”。学院组成访企队伍，奔赴多地，深入22家企业的生产研发一线。走访团队考察企业生产现场，摸清行业发展现状，与企业负责人深度洽谈，精准对接人才需求与技术痛点。寒假专项行动，促使学院新开拓合作企业13家，为毕业生敲定就业岗位700余个，实实在在为学子的职业道路铺路搭桥。各二级学院结合专业特色精准发力，让访企拓岗走出专属亮点。电子信息学院紧扣数字经济发展趋势，走访多家企业，挖掘优质岗位50余个，还与企业就课程共建、实习实训等达成多项合作意向；智能制造学院与体验教育项目部携手，奔赴多家制造企业，精准对接智能产线对复合型技能人才的迫切需求；坚守行业基本盘，深化校企合作，为石油工程类专业拓展了就业新渠道；低空经济学院对接企业，共同探索“工学交替、岗位成才”的人才培养新模式；招生就业处联动智能制造学院走进药企，首次开拓生物医药新领域，搭建起生物医药行业人才培养的校企合作平台。为将访企拓岗的“流量”转化为学院发展的“增量”，学院以订单班建设为核心抓手，要求各专业学院将寒假走访积累的“一案三表”“三维九步”等课程开发经验全面融入人才培养方案与课程体系建设，联合企业共同开发活页式、工作手册式数字化教材，让课堂教学内容与企业岗位标准同频共振。同时，学院紧扣天津市高等职业学校办学能力评价指标，整合校内外优质资源深化师资共建，将行业需求转化为专业建设动力，加快“双师型”教师队伍建设，既破解了师资短缺的难题，更让寒假访企拓岗结识的企业“朋友圈”变成校企协同育人的“合伙人圈”。当前，学院正抢抓春季招聘黄金期，持续巩固扩大寒假访企拓岗成果，在精准拓展就业岗位、重点群体就业帮扶、实习就业有效衔接、订单班规模扩容等工作上全面发力，在“十五五”新征程上，为行业培育更多留得住、用得上的高素质技术技能人才。</w:t>
      </w:r>
    </w:p>
    <w:p>
      <w:pPr>
        <w:spacing w:after="120"/>
        <w:ind w:firstLine="432"/>
      </w:pPr>
      <w:r>
        <w:t>刘桂平赴“117项目”周边区域调研并召开专题会议</w:t>
      </w:r>
    </w:p>
    <w:p>
      <w:pPr>
        <w:spacing w:after="120"/>
        <w:ind w:firstLine="432"/>
      </w:pPr>
      <w:r>
        <w:t>[</w:t>
      </w:r>
    </w:p>
    <w:p>
      <w:pPr>
        <w:spacing w:after="120"/>
        <w:ind w:firstLine="432"/>
      </w:pPr>
      <w:r>
        <w:t>03-19 ]</w:t>
      </w:r>
    </w:p>
    <w:p>
      <w:pPr>
        <w:spacing w:after="120"/>
        <w:ind w:firstLine="432"/>
      </w:pPr>
      <w:r>
        <w:t>3月17日，市委副书记刘桂平赴“117项目”周边区域，调研存量资源盘活、基础教育资源导入和安全管理工作。市领导张玲、荆洪阳参加有关活动。刘桂平走进蓝海科技园、天开数智园，详细了解产业规划、招商入驻和安全管理等，与入驻企业进行深入交流，询问生产经营、团队建设、研发投入和员工工作生活情况。他强调，要深入贯彻习近平总书记视察天津重要讲话精神和对天津工作一系列重要指示要求，以推进京津冀协同发展为战略牵引，统筹实施“117项目”盘活利用和周边区域存量资源资产盘活，推动实现相互促进、相互赋能。要科学谋划产业布局，加大高品质招商引资力度，深化与在津高校、科研机构产学研合作，推动产业链成龙配套、成链成群。要始终把安全管理摆在突出位置，压紧压实各方责任，健全风险防控机制，全面排查风险隐患，切实筑牢安全防线，为区域发展营造安全稳定环境。随后，刘桂平来到天津外国语大学西青外国语学校项目、天津一中华苑校区项目，认真听取优质基础教育资源导入情况介绍，实地察看项目规划建设、周边交通组织等，并在现场召开专题会议。他强调，要高度重视区域优质基础教育资源导入，科学规划新建学校布局，有力提升学校教育教学质量，努力打造精品工程、标杆工程，赋能“117项目”盘活利用及周边区域功能提升。要强化工作有效衔接，推动学校设计与区域规划深度融合，提前谋划储备师资力量，依托教育资源优势招引优质经营主体，促进周边区域产业提质增效。要压茬推进项目建设，精准测算项目概算，提前做好资金准备，加快办理相关手续，稳妥开展安全建设，确保新建学校如期交付使用，不断增强人民群众获得感幸福感安全感。市有关单位、有关区负责同志参加。</w:t>
      </w:r>
    </w:p>
    <w:p>
      <w:pPr>
        <w:spacing w:after="120"/>
        <w:ind w:firstLine="432"/>
      </w:pPr>
      <w:r>
        <w:t>我市多部门联合举办青少年科普实践主题展</w:t>
      </w:r>
    </w:p>
    <w:p>
      <w:pPr>
        <w:spacing w:after="120"/>
        <w:ind w:firstLine="432"/>
      </w:pPr>
      <w:r>
        <w:t>[</w:t>
      </w:r>
    </w:p>
    <w:p>
      <w:pPr>
        <w:spacing w:after="120"/>
        <w:ind w:firstLine="432"/>
      </w:pPr>
      <w:r>
        <w:t>03-19 ]</w:t>
      </w:r>
    </w:p>
    <w:p>
      <w:pPr>
        <w:spacing w:after="120"/>
        <w:ind w:firstLine="432"/>
      </w:pPr>
      <w:r>
        <w:t>在“3·23”世界气象日即将到来之际，我市相关部门在天津市实验中学联合开展“防灾体验零距离 科技减灾伴成长”青少年科普实践主题展。活动凝聚多部门专业力量，推动科普宣传由气象单一灾种向多部门联动的综合防灾减灾领域转变，以“讲、赛、训、演、练”一体化思路，为青少年打造兼具科学性、趣味性、互动性及实用性的科普平台，筑牢青少年健康成长安全防线。此次活动创新采用“大篷车沉浸式体验+专家现场讲解”模式，让青少年在近距离接触、亲手操作中学习防灾知识、提升防灾避险本领。活动现场，一支由市气象、应急、地震、卫健、海事多部门联合组建的防灾减灾科普“大篷车队”亮相校园，涵盖气象移动保障车、消防逃生车、特种医疗急救车、电力安全展示车等多个类别，每辆“大篷车”均配备1到2名科普志愿者，通过实物展示、现场模拟、互动讲解等形式，让青少年直观感受防灾减灾现代化科技成果，同时学习应急避险实用技巧。活动现场还设置了不同主题的科普展位，科普志愿者通过仪器原理讲解、避险实操演示、科普读物发放、知识互动答题等丰富形式为学生答疑解惑。该校600余名学生分组参与“大篷车”体验、聆听专家宣讲，通过学习灾害天气避险、防震减灾、火险逃生、应急救护、海上救援等知识，提升防灾避险和自救互救能力。</w:t>
      </w:r>
    </w:p>
    <w:p>
      <w:pPr>
        <w:spacing w:after="120"/>
        <w:ind w:firstLine="432"/>
      </w:pPr>
      <w:r>
        <w:t>我市高校人才培养改革加速驶入快车道</w:t>
      </w:r>
    </w:p>
    <w:p>
      <w:pPr>
        <w:spacing w:after="120"/>
        <w:ind w:firstLine="432"/>
      </w:pPr>
      <w:r>
        <w:t>[</w:t>
      </w:r>
    </w:p>
    <w:p>
      <w:pPr>
        <w:spacing w:after="120"/>
        <w:ind w:firstLine="432"/>
      </w:pPr>
      <w:r>
        <w:t>03-19 ]</w:t>
      </w:r>
    </w:p>
    <w:p>
      <w:pPr>
        <w:spacing w:after="120"/>
        <w:ind w:firstLine="432"/>
      </w:pPr>
      <w:r>
        <w:t>当下，一场面向未来的教育变革加速推进，高校“课堂革命”蓬勃开展，旨在破解新兴产业复合型人才短缺的难题，提升大学毕业生就业竞争力。据新华社报道，2026届全国普通高校毕业生规模预计达1270万人，较2025届增加48万人，再创历史新高，然而在人工智能等领域人才依然存在巨大缺口，高校人才培养改革正加速驶入快车道。天津大学医学院“脑机接口”方向的大二学生寒假前夕进行了一场特殊的“期末考试”，现场答辩代替了传统的笔试。针对该方向的首届学生，课程团队贯彻全程贯通贴近工程的理念，搭建了大一工程认知、大二架构学习、大三系统设计、大四产品研发的四阶项目课程体系，实现知识与能力的阶梯式培养，引导学生完整体验脑机接口系统的全链条开发流程。南开大学新学期推进“医学+AI”教学改革，《基础医学概论》等课程允许学生带手机，借助AI探寻答案。改革围绕三大维度展开：融入“人工智能+职业场景”内容，对接行业前沿；依托智能体平台实现个性化教学；构建数据驱动的教学闭环，反哺教学与模型训练，同时打造全方位“医学+AI”教学场景，契合健康中国战略需求。2025年底揭牌的中国民航大学航空服务与安防管理学院，主动对接民航运输业与航空制造业“两业”融合与交通强国建设需求。学院打破文科壁垒，推动公共管理与安全学科深度融合，打造兼具人文素养与专业能力的知识体系，依托动态模拟舱、水上撤离舱等仿真实训场地，践行“理实一体、产教融合”模式，彰显新文科融合发展特色，为行业输送高素质专业化人才。各高校的课程与专业改革，正紧扣“十五五”教育强国建设目标，以学科交叉、产教融合、AI赋能为抓手，深化新工科、新医科、新文科、新艺科建设，推动人才培养从“适应产业”向“引领产业”跃升，精准对接国家战略急需和新兴产业发展，破解就业结构性矛盾，为发展新质生产力、建设教育强国提供坚实人才支撑。</w:t>
      </w:r>
    </w:p>
    <w:p>
      <w:pPr>
        <w:spacing w:after="120"/>
        <w:ind w:firstLine="432"/>
      </w:pPr>
      <w:r>
        <w:t>深化理论武装 坚持学用结合</w:t>
      </w:r>
    </w:p>
    <w:p>
      <w:pPr>
        <w:spacing w:after="120"/>
        <w:ind w:firstLine="432"/>
      </w:pPr>
      <w:r>
        <w:t>[</w:t>
      </w:r>
    </w:p>
    <w:p>
      <w:pPr>
        <w:spacing w:after="120"/>
        <w:ind w:firstLine="432"/>
      </w:pPr>
      <w:r>
        <w:t>03-20 ]</w:t>
      </w:r>
    </w:p>
    <w:p>
      <w:pPr>
        <w:spacing w:after="120"/>
        <w:ind w:firstLine="432"/>
      </w:pPr>
      <w:r>
        <w:t>树立和践行正确政绩观学习教育开展以来，各中管高校扎实部署、统筹推进，围绕“立党为公、为民造福、科学决策、真抓实干”总要求，持续深化理论武装、坚持学用结合，务实功、出实招、求实效，推动学习教育不断走深走实。全面部署  深学细悟学习教育启动以来，清华大学坚持以学铸魂，组织广大党员干部深入学习习近平总书记关于树立和践行正确政绩观的重要论述，设立宣传专栏营造浓厚氛围，通过干部领学、党员共学、师生联学等多种形式，增强树立和践行正确政绩观的思想自觉。截至3月15日，清华大学全校61个院系级单位党委、1586个师生党支部全部完成学习教育安排；编印3期树立和践行正确政绩观专题学习材料……一个个数据，正是清华大学扎实开展树立和践行正确政绩观学习教育的生动缩影。华中科技大学依托档案馆、校史馆，深入挖掘党史校史中的精神“富矿”，展现华科大践行正确政绩观的生动实践。学校还组建了青年党员先锋队——红色理论学讲团，精心打造《跨越2000公里的“实事清单”：从华科大定点帮扶实践看正确政绩观》等宣讲课程，引导广大青年坚定不移听党话、跟党走。哈尔滨工业大学及时做好资源供给，建立学习教育辅导课程清单和师资库，跟进编发《党委理论学习中心组学习参考》《党的组织生活参考》等专刊；聚焦政绩观典型案例改造升级学校廉洁文化教育基地，强化警示教育和正向引导，持续营造求真务实、真抓实干、追求卓越的浓厚氛围。东南大学聚焦学习教育主题主线，通过编发《基层党建工作月度要点》《校内工作提示》、深入基层开展党务专题培训等形式，推动学习教育走向深入。此外，学校注重加强对普通教师、学生和离退休党员、在外实习党员等群体的指导，形成学习教育有重点、全校师生共参与的生动局面。突出重点  分类指导学校党员涵盖教师、学生等不同类型群体。在学习教育过程中，各中管高校坚持统筹部署和精确指导一体推进，切实提升学习教育的精准性、有效性。天津大学把学习教育同校准青年人生航向相结合，聚焦毕业生党员，重点引导奔赴基层的就业群体扣好职业生涯“第一粒扣子”，同时挖掘离退休党员资源，组建“银发宣讲团”，创新“老少共建”联学模式，激活“银发动能”，厚植精神沃土，让政绩观在代际传承中更加具象化。同济大学坚持分类施策，针对领导干部，引导其遵循办学规律，提高科学决策能力，提升管理服务效能；针对教师党员，引导其践行教育家精神和科学家精神，潜心教书育人，开展高水平科学研究；针对学生党员，则注重引导他们筑牢理想信念根基，在专业学习、志愿服务、就业创业等具体行动中作表率。中山大学发挥学校特点和地域特色，把学习教育同引导党员干部扎根粤港澳大湾区、努力实现高水平科技自立自强结合起来，不断强化以正确政绩观引领改革发展、为民造福的意识，让党的创新理论“活”起来，让信仰之根扎得更深。知行合一  务求实效不久前，西安交通大学第十一届教代会暨第十六届工代会上，1200余名教职工代表齐聚一堂，聚焦人才培养提质、科技自立自强、产教融合深化等任务深入研讨，将师生关切、战略需求、长远发展作为政绩标尺，动员广大师生员工树立和践行正确政绩观，弘扬西迁精神、勇担时代使命。连日来，各中管高校聚焦关键领域，查摆问题、动真碰硬，学用结合、知行合一，进一步提振干事创业精气神。坚持刀刃向内，浙江大学围绕立德树人根本任务，结合学校实际，细化梳理形成具有“教育味”和“浙大味”的查摆问题清单，引导领导班子和领导干部聚焦站位不高、担当不足、引领性贡献不够、师生为本理念不到位等方面问题，有针对性地进行查改。聚焦师生急难愁盼，中国农业大学用好“我为师生办实事”品牌活动，引导党员领导干部充分发挥带头作用，为师生办实事，截至目前，已初步形成近百项办实事清单，涉及优化办事流程、校园环境升级改造、关心关爱老同志等各方面内容，通过着力办成办好一批师生可感可及的暖心实事，推动学习教育成果惠及广大师生。</w:t>
      </w:r>
    </w:p>
    <w:p>
      <w:pPr>
        <w:spacing w:after="120"/>
        <w:ind w:firstLine="432"/>
      </w:pPr>
      <w:r>
        <w:t>教育强国建设三年行动计划综合改革试点一周年座谈会召开</w:t>
      </w:r>
    </w:p>
    <w:p>
      <w:pPr>
        <w:spacing w:after="120"/>
        <w:ind w:firstLine="432"/>
      </w:pPr>
      <w:r>
        <w:t>[</w:t>
      </w:r>
    </w:p>
    <w:p>
      <w:pPr>
        <w:spacing w:after="120"/>
        <w:ind w:firstLine="432"/>
      </w:pPr>
      <w:r>
        <w:t>03-20 ]</w:t>
      </w:r>
    </w:p>
    <w:p>
      <w:pPr>
        <w:spacing w:after="120"/>
        <w:ind w:firstLine="432"/>
      </w:pPr>
      <w:r>
        <w:t>3月19日，中央教育工作领导小组秘书组、教育部党组在北京召开教育强国建设三年行动计划综合改革试点一周年座谈会，深入贯彻党的二十大和二十届历次全会精神，座谈交流试点一周年工作成效和经验做法，部署下一步深化教育综合改革和试点工作。中央教育工作领导小组秘书组组长，教育部党组书记、部长怀进鹏出席会议并讲话。会议指出，以习近平同志为核心的党中央系统擘画教育强国战略图景，全国教育大会发出建设教育强国的总动员令。教育系统深入贯彻落实党中央决策部署，启动“两批次6大类41项”三年行动计划综合改革试点。一年来，在中央教育工作领导小组领导下，秘书组、教育部以试点为抓手、以改革促发展，加强部门协同、央地联动，各地和学校大胆创新、主动探索，改革纵深推进、多点突破，涌现出一批亮点做法，取得重要阶段性成效。会议强调，“十五五”时期教育强国建设进入夯实基础、全面发力的关键时期。各地教育行政部门和学校必须深刻理解教育改革发展的内外环境变化，深入认识新一轮科技革命和产业变革加速突破、社会人口结构变化和激烈的国际竞争带给教育的挑战，树立和践行正确政绩观，聚焦教育强国建设目标和重大任务，持续深化教育改革和试点探索。要聚焦落实立德树人根本任务，深入实施新时代立德树人工程，把立德树人要求贯穿于教育改革发展全过程各环节，加快构建“四全育人”新格局。要聚焦解决人民群众急难愁盼问题，建立适应学龄人口变化的基础教育资源调配机制，扩大高中学位供给，培养学生科学素养、创新精神及发现和解决问题的能力，推进人工智能赋能全学段教育。要加快推进教育科技人才一体发展，以分类改革为牵引优化高校布局结构，深入推进“双一流”高校和国家交叉学科中心建设，推动科技自主创新和人才自主培养良性互动，为国家创新体系整体效能提升提供有力支撑。要加快调整优化高校学科专业设置，深化关键领域拔尖创新人才自主培养机制改革，完善人才培养与经济社会发展需要适配机制，打通学科壁垒、产学壁垒，驱动高校科技成果加速向现实生产力转化，更好支撑区域和产业发展。会议要求，要加强党对深化教育综合改革的全面领导，强化统筹协调和系统集成，完善教育强国建设监测评价体系，统筹改革发展与安全，加强经验总结推广，扩大改革成果覆盖面受益面，推动更多成熟经验做法上升为制度政策和机制安排，以综合改革助力教育由大到强系统性跃升。部党组成员、副部长王光彦主持会议，部党组成员出席会议。中央改革办、国家发展改革委、财政部、人力资源社会保障部有关负责同志，中央教育工作领导小组秘书组秘书局、教育部各司局和有关直属单位负责同志参加会议。36家省级教育行政部门和高校以会议和书面形式作交流发言。</w:t>
      </w:r>
    </w:p>
    <w:p>
      <w:pPr>
        <w:spacing w:after="120"/>
        <w:ind w:firstLine="432"/>
      </w:pPr>
      <w:r>
        <w:t>国家教育行政学院举行2026年春季开学典礼</w:t>
      </w:r>
    </w:p>
    <w:p>
      <w:pPr>
        <w:spacing w:after="120"/>
        <w:ind w:firstLine="432"/>
      </w:pPr>
      <w:r>
        <w:t>[</w:t>
      </w:r>
    </w:p>
    <w:p>
      <w:pPr>
        <w:spacing w:after="120"/>
        <w:ind w:firstLine="432"/>
      </w:pPr>
      <w:r>
        <w:t>03-20 ]</w:t>
      </w:r>
    </w:p>
    <w:p>
      <w:pPr>
        <w:spacing w:after="120"/>
        <w:ind w:firstLine="432"/>
      </w:pPr>
      <w:r>
        <w:t>3月17日，国家教育行政学院举行2026年春季开学典礼，教育部党组书记、部长、国家教育行政学院院长怀进鹏出席并作报告。怀进鹏指出，今年是“十五五”开局之年，是教育强国建设三年行动计划承上启下关键之年。要准确把握国家战略利益和目标的发展，从党的中心任务赋予教育全新的使命、“十五五”时期国内外形势对教育提出的新任务新要求、教育强国宏伟蓝图的核心要义与实践要求中，深刻领悟教育强国支撑引领中国式现代化的重要战略地位。要充分认识新时代新征程教育事业的成效，不断深化对教育强国建设的规律性认识。要从世界现代化发展和教育强国、教育与新一轮科技革命、教育与社会、教育与世界政治格局、教育与未来发展趋势的关系着眼，积极识变应变，树立全新的教育观，以教育强国建设支撑引领中国式现代化。怀进鹏强调，要紧紧锚定教育强国建设目标方向，推进三年行动计划落实，精心编制实施教育发展“十五五”规划，锻造发展优势、补齐短板弱项、优化改革路径，以攻坚的作风和姿态，深入落实立德树人根本任务，努力提供公平且有质量的教育公共服务，持续优化高等教育结构布局，强化教育对科技和人才的支撑，加快现代职业教育体系建设，持续深化教育综合改革，培养造就高水平教师队伍，推动高水平教育对外开放，统筹发展和安全，确保“十五五”良好开局。怀进鹏强调，要深学细悟习近平总书记关于树立和践行正确政绩观的重要论述，把树立和践行正确政绩观作为锤炼党性的重要实践路径，坚持效果导向、力戒形式主义，以教育高质量发展实绩检验学习教育成效。来自第75期高校领导干部进修班、第75期高校中青年干部培训班、第10期高校高层次人才研修班、地方党委教育工作领导小组办事机构负责人专题研讨班等四个班次的学员，以及国家教育行政学院全体干部教师参加开学典礼。</w:t>
      </w:r>
    </w:p>
    <w:p>
      <w:pPr>
        <w:spacing w:after="120"/>
        <w:ind w:firstLine="432"/>
      </w:pPr>
      <w:r>
        <w:t>教育部启动2026届高校毕业生“春季促就业攻坚行动”</w:t>
      </w:r>
    </w:p>
    <w:p>
      <w:pPr>
        <w:spacing w:after="120"/>
        <w:ind w:firstLine="432"/>
      </w:pPr>
      <w:r>
        <w:t>[</w:t>
      </w:r>
    </w:p>
    <w:p>
      <w:pPr>
        <w:spacing w:after="120"/>
        <w:ind w:firstLine="432"/>
      </w:pPr>
      <w:r>
        <w:t>03-20 ]</w:t>
      </w:r>
    </w:p>
    <w:p>
      <w:pPr>
        <w:spacing w:after="120"/>
        <w:ind w:firstLine="432"/>
      </w:pPr>
      <w:r>
        <w:t>为深入贯彻落实党中央、国务院关于做好高校毕业生就业工作的决策部署，抢抓春季招聘关键期，加力加快就业工作进程，教育部定于3—5月在全国范围内开展2026届高校毕业生“春季促就业攻坚行动”。本次行动以“扩容提质强服务，春季攻坚促就业”为主题。行动期间，各地各高校将重点围绕七个方面发力：一是大力拓展市场化社会化就业渠道。主动对接有关部门，深挖重点领域、基层和中小微企业岗位资源，开展“定向访企拓岗”和“就业政策宣传月”活动，努力拓展增量就业岗位。二是深挖政策性岗位潜力。加快升学考试、事业单位招聘和国有企业招录进度，落实好“特岗计划”“三支一扶”“西部计划”等基层服务项目，开发科研助理、高校管理助理、教学助理岗位，拓宽毕业生基层就业和参军入伍渠道。三是加密组织校园招聘活动。推进公共就业服务提前进校园，持续实施“万企进校园”计划，举办小而精、专而优的专场招聘，为每名有就业意愿的毕业生提供不少于5个岗位信息，提升校园招聘实效。四是促进校企供需精准对接。搭建区域性和行业性供需对接平台，用好“国聘行动”“优企进校 招才引智专项行动”“百城千校万企促就业行动”等各类品牌活动资源，推动人才与岗位精准匹配。五是数智赋能就业指导。推广使用国家大学生就业服务平台，实施“百万大学生实习促就业计划”，鼓励利用AI技术辅助就业训练，提升指导服务水平。六是用心做好困难帮扶。建立帮扶台账，落实“一对一”包干责任制，为困难群体毕业生提供稳定性强的就业岗位推荐。七是切实维护毕业生就业权益。严厉打击招聘欺诈、虚假宣传等行为，加强就业安全和法治教育。活动期间，各地各高校预计举办校园招聘活动1.1万余场，提供岗位信息超1200万个。教育部要求各地各高校加强组织领导，压实工作责任，做好去向登记和进展监测，加大宣传引导力度，积极营造良好就业氛围，全力以赴促进2026届高校毕业生顺利毕业、尽早就业。</w:t>
      </w:r>
    </w:p>
    <w:p>
      <w:pPr>
        <w:spacing w:after="120"/>
        <w:ind w:firstLine="432"/>
      </w:pPr>
      <w:r>
        <w:t>国家老年大学银发经济学院成立</w:t>
      </w:r>
    </w:p>
    <w:p>
      <w:pPr>
        <w:spacing w:after="120"/>
        <w:ind w:firstLine="432"/>
      </w:pPr>
      <w:r>
        <w:t>[</w:t>
      </w:r>
    </w:p>
    <w:p>
      <w:pPr>
        <w:spacing w:after="120"/>
        <w:ind w:firstLine="432"/>
      </w:pPr>
      <w:r>
        <w:t>03-20 ]</w:t>
      </w:r>
    </w:p>
    <w:p>
      <w:pPr>
        <w:spacing w:after="120"/>
        <w:ind w:firstLine="432"/>
      </w:pPr>
      <w:r>
        <w:t>3月18日，国家老年大学银发经济学院在京成立，同时公布首批特聘专家名单。国家老年大学银发经济学院旨在服务国家战略，推动教育赋能银发经济。银发经济学院将围绕老年教育与银发产业融合、优质资源开发、多层次多类型人才培养与培训体系建设、打造产学研用一体化协同平台，全面服务银发经济高质量发展与老龄事业现代化建设。银发经济学院立足积极应对人口老龄化国家战略，紧扣老年教育与银发经济融合发展的政策导向，重点开展集政策研究、标准研制、技能培训、人才培养、产学研融合于一体的教育服务。未来银发经济学院将逐步形成银发经济课程体系，推动银发经济学科专业建设，培养高素质专业人才，搭建银发经济产教融合平台，助力银发经济发展。国家老年大学自2023年3月成立以来，秉持“德学康乐为”办学宗旨，通过实施“三年行动计划”，已在全国设立8.2万个基层学习点，建成全国老年教育公共服务平台，汇聚729.5万分钟适老化免费课程资源，注册用户突破1200万人，提供学习支持服务超2.28亿人次。</w:t>
      </w:r>
    </w:p>
    <w:p>
      <w:pPr>
        <w:spacing w:after="120"/>
        <w:ind w:firstLine="432"/>
      </w:pPr>
      <w:r>
        <w:t>促进高校毕业生高质量充分就业 更好服务大局、服务民生、服务发展</w:t>
      </w:r>
    </w:p>
    <w:p>
      <w:pPr>
        <w:spacing w:after="120"/>
        <w:ind w:firstLine="432"/>
      </w:pPr>
      <w:r>
        <w:t>[</w:t>
      </w:r>
    </w:p>
    <w:p>
      <w:pPr>
        <w:spacing w:after="120"/>
        <w:ind w:firstLine="432"/>
      </w:pPr>
      <w:r>
        <w:t>03-19 ]</w:t>
      </w:r>
    </w:p>
    <w:p>
      <w:pPr>
        <w:spacing w:after="120"/>
        <w:ind w:firstLine="432"/>
      </w:pPr>
      <w:r>
        <w:t>全国高校毕业生等青年就业创业工作视频会议3月18日在北京举行。中共中央政治局常委、国务院副总理丁薛祥出席会议并讲话。丁薛祥指出，促进高校毕业生等青年就业是家事，更是国事，是讲政治、保民生、促发展的重要工作。要深入学习贯彻习近平总书记重要指示精神，贯彻落实党中央和国务院决策部署，牢固树立和践行正确政绩观，以更加积极态度、务实作风、有力举措，促进高校毕业生等青年高质量充分就业。丁薛祥强调，要全力稳定和扩大高校毕业生就业规模，坚持投资于物和投资于人紧密结合，为高质量发展注入新动力、新活力。坚持就业优先导向，加大力度支持企业稳岗扩岗。统筹政策、编制、项目等资源，稳定政策性岗位招录，开发更多增量岗位。适度扩大基层项目招募规模，引导更多毕业生扎根基层、成长成才。加强创业政策支持和服务保障，促进创业带动就业。鼓励地方引才聚才、厚植发展优势，支持经济大省发挥稳就业“挑大梁”作用。丁薛祥表示，要提质增效做好就业指导服务工作。推动关口前移，就业公共服务提前进校园。加强就业能力培训和实习实训，帮助毕业生优化知识和技能结构。加大困难毕业生兜底帮扶力度，落实“一人一策”帮扶责任，优先提供各类服务。丁薛祥要求，各地区各部门各高校要加强组织领导和责任落实，切实维护毕业生合法权益，积极营造良好舆论氛围，推动全社会树立正确就业观，确保圆满完成今年就业目标任务，更好服务大局、服务民生、服务发展，为实现“十五五”良好开局作出积极贡献。国务委员谌贻琴出席会议并讲话。中央和国家机关有关部门、有关人民团体、中央军委机关有关部门，部委直属在京高校负责同志在主会场参加会议。各省、自治区、直辖市人民政府和新疆生产建设兵团负责同志及有关部门单位负责同志在分会场参加会议。人力资源社会保障部、教育部、广东省人民政府、四川省人民政府和安徽工程大学主要负责同志，以及高校毕业生代表在会上发言。</w:t>
      </w:r>
    </w:p>
    <w:p>
      <w:pPr>
        <w:spacing w:after="120"/>
        <w:ind w:firstLine="432"/>
      </w:pPr>
      <w:r>
        <w:t>语言文字工作调研座谈会召开</w:t>
      </w:r>
    </w:p>
    <w:p>
      <w:pPr>
        <w:spacing w:after="120"/>
        <w:ind w:firstLine="432"/>
      </w:pPr>
      <w:r>
        <w:t>[</w:t>
      </w:r>
    </w:p>
    <w:p>
      <w:pPr>
        <w:spacing w:after="120"/>
        <w:ind w:firstLine="432"/>
      </w:pPr>
      <w:r>
        <w:t>03-19 ]</w:t>
      </w:r>
    </w:p>
    <w:p>
      <w:pPr>
        <w:spacing w:after="120"/>
        <w:ind w:firstLine="432"/>
      </w:pPr>
      <w:r>
        <w:t>近日，教育部党组书记、部长怀进鹏主持召开语言文字工作调研座谈会，强调要坚守语言文字工作服务国家发展大局的“根”与“魂”，转变观念、守正创新，奋力开创语言文字事业高质量发展新局面。怀进鹏指出，党中央、国务院高度重视语言文字工作。党的十八大以来，习近平总书记多次作出重要指示批示，为新时代语言文字工作提供了根本遵循。党领导的语言文字事业始终与国家发展、时代进步同频共振，为发展教育文化事业、促进经济社会发展、维护国家统一、提升国家软实力做出了重要贡献。怀进鹏强调，新时代新征程，语言文字工作要在党和国家发展大局中找准新的使命和价值所在，构建服务强国建设、民族复兴的工作新格局。一要坚持目标导向，强化使命担当。要胸怀“国之大者”，将语言文字工作深度融入教育强国、科技强国、文化强国和人才强国建设，更好支撑基础教育、助力民族教育、推动发展国际中文教育，在落实立德树人根本任务、铸牢中华民族共同体意识和推动构建人类命运共同体等方面发挥更大作用。二要坚持需求导向，突出创新引领。要深刻认识和把握新时代语言文字工作的国家需求、教育需求和应用需求，以需求为牵引推进供给侧创新，将服务需求转化为有效的行动、项目和平台，统筹整合各方面力量和资源，让语言文字事业在传承中焕发新的生机和活力。三要坚持成果导向，提升服务效能。要立足“两个大局”，积极应对人工智能技术发展、国际形势新变化，推进语言文字事业创新和价值提升，充分运用新技术、新载体，形成语言文字新供给、新品牌、新成果，为以中国式现代化全面推进中华民族伟大复兴作出新的更大贡献。座谈会前，怀进鹏调研了语文出版社、语言文字应用研究所，部党组成员、副部长任友群出席上述活动。</w:t>
      </w:r>
    </w:p>
    <w:p>
      <w:pPr>
        <w:spacing w:after="120"/>
        <w:ind w:firstLine="432"/>
      </w:pPr>
      <w:r>
        <w:t>深化教育领域腐败整治工作动员部署会召开</w:t>
      </w:r>
    </w:p>
    <w:p>
      <w:pPr>
        <w:spacing w:after="120"/>
        <w:ind w:firstLine="432"/>
      </w:pPr>
      <w:r>
        <w:t>[</w:t>
      </w:r>
    </w:p>
    <w:p>
      <w:pPr>
        <w:spacing w:after="120"/>
        <w:ind w:firstLine="432"/>
      </w:pPr>
      <w:r>
        <w:t>03-18 ]</w:t>
      </w:r>
    </w:p>
    <w:p>
      <w:pPr>
        <w:spacing w:after="120"/>
        <w:ind w:firstLine="432"/>
      </w:pPr>
      <w:r>
        <w:t>3月16日，教育部召开深化教育领域腐败整治工作动员部署会。教育部党组书记、部长怀进鹏出席会议并讲话，中央纪委国家监委驻教育部纪检监察组组长、部党组成员王承文提出工作要求。部党组成员、副部长王光彦主持会议，部党组成员出席会议。中央纪委国家监委有关部门负责同志到会指导。会议强调，要深入学习贯彻习近平总书记在二十届中央纪委五次全会上的重要讲话和全会精神，全面、深刻、准确领悟这次整治的重大意义。要按照“全面从严、标本兼治，系统推进、突出重点，责任贯通、协同高效，重在实效、确保稳定”的原则，在去年高校领域突出问题系统整治和基础教育领域“三项整治”的基础上，进一步聚焦有失公平、有损公益、有违法纪、有悖作风的突出问题，持续深入推进教育领域正风肃纪反腐，营造风清气正的政治生态和育人环境，为加快构建高质量教育体系、推进教育强国建设提供坚强保障。会议要求，各地各高校要坚决扛起政治责任，加强组织领导，强化部门协同，狠抓工作落实，稳慎推进、务求实效。教育纪检监察机构要勇于担责，坚持全面从严、敢于动真碰硬，确保整治工作有序推进。会议以视频形式召开。中央和国家机关有关部门负责同志，中央教育工作领导小组秘书组秘书局、部机关各司局单位主要负责同志，中央纪委国家监委驻教育部纪检监察组负责同志在主会场参会。省级党委教育工作部门、教育行政部门主要负责同志，省级纪委监委有关同志，省级纪委监委派驻省级教育部门纪检监察组主要负责同志，教育部直属高校、部省合建高校党委和纪委主要负责同志在分会场参会。</w:t>
      </w:r>
    </w:p>
    <w:p>
      <w:pPr>
        <w:spacing w:after="120"/>
        <w:ind w:firstLine="432"/>
      </w:pPr>
      <w:r>
        <w:t>东丽区以双课程融合创新赋能科学教育实验区建设</w:t>
      </w:r>
    </w:p>
    <w:p>
      <w:pPr>
        <w:spacing w:after="120"/>
        <w:ind w:firstLine="432"/>
      </w:pPr>
      <w:r>
        <w:t>[</w:t>
      </w:r>
    </w:p>
    <w:p>
      <w:pPr>
        <w:spacing w:after="120"/>
        <w:ind w:firstLine="432"/>
      </w:pPr>
      <w:r>
        <w:t>03-20 ]</w:t>
      </w:r>
    </w:p>
    <w:p>
      <w:pPr>
        <w:spacing w:after="120"/>
        <w:ind w:firstLine="432"/>
      </w:pPr>
      <w:r>
        <w:t>作为首批全国中小学科学教育实验区，东丽区以学科融合为抓手，持续深耕科学教育改革创新。近期，整本书阅读科普融合、财商教育跨学科实践两大重点项目接连落地。通过校社协同、校企合作的模式，打破传统学科边界，将科学教育核心素养深度融入语文、数学等基础学科教学体系，为科学教育实验区建设注入全新动能，构建起多学科协同育人新生态。区教师发展中心联合新蕾出版社召开专项合作交流与工作部署会，聚焦整本书阅读与科普教育融合发展核心议题，为跨学科育人搭建专业对接桥梁。区教师发展中心与青年成就中国（JA）联合召开“理财小高手”财商教育课程对接会，正式开启数学学科与科学教育融合的全新探索。两大课程项目的落地，是东丽区践行科学教育实验区建设理念的生动实践，更是区域推进学科融合育人的重要举措。在项目推进中，东丽区建立了“核心枢纽+专业支撑+全员参与”的工作体系：区教师发展中心作为核心统筹枢纽，组织语文、科学教研员全程参与整本书阅读科普融合项目，推动科普读物进课堂、进社区，让语文阅读成为科学知识传播、科学精神培育的重要载体；数学、科学教研员共同牵头财商教育项目，将财经素养实践与数学运算、科学探究能力培养相结合，让数学学习更具生活性与实践性；科学教师志愿者团队深度参与两大项目的课程开发、师资培训与落地推广，充分发挥专业优势，为学科融合与科学教育落地提供坚实的师资保障。未来，东丽区将以这两大项目为切入点，持续深化校社、校企协同育人机制，不断探索学科融合的新路径、新方法，将科学教育核心素养融入各学科教学全过程，在系统性提升青少年科学素养的同时，推动各学科协同高质量发展，为全国科学教育实验区建设提供可复制、可推广的“东丽经验”。</w:t>
      </w:r>
    </w:p>
    <w:p>
      <w:pPr>
        <w:spacing w:after="120"/>
        <w:ind w:firstLine="432"/>
      </w:pPr>
      <w:r>
        <w:t>河北区举办2026年中小学接力跑比赛</w:t>
      </w:r>
    </w:p>
    <w:p>
      <w:pPr>
        <w:spacing w:after="120"/>
        <w:ind w:firstLine="432"/>
      </w:pPr>
      <w:r>
        <w:t>[</w:t>
      </w:r>
    </w:p>
    <w:p>
      <w:pPr>
        <w:spacing w:after="120"/>
        <w:ind w:firstLine="432"/>
      </w:pPr>
      <w:r>
        <w:t>03-19 ]</w:t>
      </w:r>
    </w:p>
    <w:p>
      <w:pPr>
        <w:spacing w:after="120"/>
        <w:ind w:firstLine="432"/>
      </w:pPr>
      <w:r>
        <w:t>3月13日，由河北区教育局主办、天津市第十四中学承办的2026年河北区中小学接力跑比赛圆满落幕。来自全区38所学校的近400名运动健儿齐聚赛场，以奔跑诠释活力，以协作凝聚力量，充分展现了河北区学子昂扬向上的精神风貌。比赛现场气氛热烈，运动员们不畏强手、奋勇争先，用速度与激情书写青春风采。经过激烈角逐，最终教科院附小、九十三中学、二中分别获得小学组、初中组和高中组第一名。此次赛事是河北区深入践行“健康第一”教育理念、全面加强中小学体育工作、增强学生体质的重要举措。下一步，河北区将持续不断丰富校园体育赛事体系，常态化开展阳光体育活动，全面提升学生体质健康水平，为培养德智体美劳全面发展的时代新人奠定坚实基础。</w:t>
      </w:r>
    </w:p>
    <w:p>
      <w:pPr>
        <w:spacing w:after="120"/>
        <w:ind w:firstLine="432"/>
      </w:pPr>
      <w:r>
        <w:t>和平区召开2026年春季学期校园安全工作会议</w:t>
      </w:r>
    </w:p>
    <w:p>
      <w:pPr>
        <w:spacing w:after="120"/>
        <w:ind w:firstLine="432"/>
      </w:pPr>
      <w:r>
        <w:t>[</w:t>
      </w:r>
    </w:p>
    <w:p>
      <w:pPr>
        <w:spacing w:after="120"/>
        <w:ind w:firstLine="432"/>
      </w:pPr>
      <w:r>
        <w:t>03-18 ]</w:t>
      </w:r>
    </w:p>
    <w:p>
      <w:pPr>
        <w:spacing w:after="120"/>
        <w:ind w:firstLine="432"/>
      </w:pPr>
      <w:r>
        <w:t>3月12日，和平区教育系统召开2026年春季学期校园安全工作会议。会议指出，2026年是实施“十五五”规划的开局之年，也是教育强国建设三年行动计划承上启下、和平区全面建设社会主义现代化大都市标志区的关键一年。和平区教育系统必须坚持统筹发展与安全，全力建设更高水平的平安校园，以校园之稳服务区域发展大局。会议强调，一要全面把握风险，坚决筑牢意识形态安全防线。要管好课堂教学、教材教辅、宣传阵地、网络平台、学生社团等所有阵地，加强师生思想政治教育，全面拧紧责任链条，确保意识形态阵地坚不可摧。二要织密防护网络，全面加强校园及周边安全综合治理。加强“三防”建设，深化与属地各部门协同治理，构建高效的校家社应急联络机制。深入实施“闪送快接、随到随进、人车分流”等有效措施。三要聚焦重点领域，狠抓校园安全生产隐患排查整治。将安全隐患排查整治作为日常工作的重中之重，抓好消防安全、燃气安全、实验室危险化学品安全等重点领域，确保隐患整改闭环到位。四要深化依法治教，有效防范化解涉校安全风险。健全防治学生欺凌工作机制，定期开展苗头线索排查，加强师生员工法治教育培训，强化家校沟通，健全校园安全纠纷多元化解机制和安全风险社会化分担机制，提升依法治教水平和应急处置的规范化水平。五要强化宣传引导，着力构建全员参与的安全防线。深刻认识保障校园安全是立德树人的重要要求，持续加强安全教育和应急演练，将安全宣传延伸至教师和家长，营造浓厚的安全文化氛围。六要强化全流程监管，守住食品安全底线和廉洁自律红线。巩固“互联网＋明厨亮灶”建设成果，发挥好膳食监督家长委员会作用，强化企业遴选、采购流程、票据管理等关键环节的监管，坚决守住“学生舌尖上的安全”。会议要求，一要筑牢思想根基，深刻认识校园安全的极端重要性。深入研判校园安全工作的新形势新风险，时刻保持清醒头脑，坚决克服麻痹思想、侥幸心理和松懈情绪，站在讲政治、顾大局的高度，以“时时放心不下”的责任感，切实把校园安全各项工作抓紧抓实抓到位。学校党政主要领导作为安全工作第一责任人，要切实扛起总责，将安全风险研判、防范措施落实、安全教育工作贯穿学校管理全过程、各环节。二要树牢底线思维，常态化抓实安全风险防范治理。树立和践行正确政绩观，始终坚持预防为主，把“常”和“长”字贯穿安全工作始终，推动安全治理模式向事前预防转型。加强《教育系统重大事故隐患判定标准》的宣贯运用，综合运用校园自查、校际互查、市区检查和第三方专业检测等多种方式，把风险化解在萌芽状态。三要聚焦能力提升，筑牢全方位安全防护屏障。构建“线上+线下”全覆盖的安全宣传教育格局，扎实落实“1530”安全教育模式，在学生心中厚植安全理念，让安全意识成为师生的自觉行动。</w:t>
      </w:r>
    </w:p>
    <w:p>
      <w:pPr>
        <w:spacing w:after="120"/>
        <w:ind w:firstLine="432"/>
      </w:pPr>
      <w:r>
        <w:t>东丽区召开国家义务教育质量监测与精品课交流座谈会</w:t>
      </w:r>
    </w:p>
    <w:p>
      <w:pPr>
        <w:spacing w:after="120"/>
        <w:ind w:firstLine="432"/>
      </w:pPr>
      <w:r>
        <w:t>[</w:t>
      </w:r>
    </w:p>
    <w:p>
      <w:pPr>
        <w:spacing w:after="120"/>
        <w:ind w:firstLine="432"/>
      </w:pPr>
      <w:r>
        <w:t>03-17 ]</w:t>
      </w:r>
    </w:p>
    <w:p>
      <w:pPr>
        <w:spacing w:after="120"/>
        <w:ind w:firstLine="432"/>
      </w:pPr>
      <w:r>
        <w:t>为进一步推动东丽区教育教学质量持续提升，为新一年基础教育高质量发展蓄力赋能，近日，东丽区教师发展中心组织召开国家义务教育质量监测和“基础教育精品课”交流研讨座谈会。区教育局相关领导、教师发展中心负责人及教研员齐聚一堂，共同回顾成绩、交流经验、展望未来。本次座谈会的召开，既是对2025年监测工作的系统复盘，也为新一轮国家义务教育质量监测的顺利实施奠定了坚实基础。与会教研员纷纷表示，将以此次交流为契机，进一步深化教学改革，优化教学策略，推动区义务教育迈向更高质量、更加均衡的新阶段。会上提出明确要求，一要“把准方向”，深入研究教育部和市教委文件精神，做到心中有数、脚下有根；二要“讲求策略”，深刻理解国家质量监测推动优质均衡的核心目的，把工作重心放在补齐短板上；三要“用好人”，教研员既要当好学科领军者，更要承担管理职责，要通过“双轮驱动”带好队伍、托举教师；四要“创新活动”，从物质激励转向价值引领，用有效的活动调动教师积极性；五要“跟进指导”，做好优秀学科组和基地校的培育工作，确保“申报一个、成功一个”，启动跨学科项目化学习研究，重视人工智能时代学生思维能力的培养。</w:t>
      </w:r>
    </w:p>
    <w:p>
      <w:pPr>
        <w:spacing w:after="120"/>
        <w:ind w:firstLine="432"/>
      </w:pPr>
      <w:r>
        <w:t>河西区召开幼儿园“1+N发展联盟”片区片长工作座谈会</w:t>
      </w:r>
    </w:p>
    <w:p>
      <w:pPr>
        <w:spacing w:after="120"/>
        <w:ind w:firstLine="432"/>
      </w:pPr>
      <w:r>
        <w:t>[</w:t>
      </w:r>
    </w:p>
    <w:p>
      <w:pPr>
        <w:spacing w:after="120"/>
        <w:ind w:firstLine="432"/>
      </w:pPr>
      <w:r>
        <w:t>03-16 ]</w:t>
      </w:r>
    </w:p>
    <w:p>
      <w:pPr>
        <w:spacing w:after="120"/>
        <w:ind w:firstLine="432"/>
      </w:pPr>
      <w:r>
        <w:t>为持续深化“1+N发展联盟”片区管理机制效能，充分发挥优质园辐射带动作用，整体提升区域学前教育办学质量，近日，河西区教育局组织召开2025-2026学年第二学期幼儿园“1+N发展联盟”片区片长工作座谈会，共商区域学前教育优质均衡发展新路径、新举措。会议对新学期学前教育重点工作进行全面部署安排，深入解读政策导向与工作要求，围绕资源供给、内涵提质、数字赋能、治理体系建设等核心领域，明确河西区2026年上半年学前教育工作目标任务，细化实施路径与时间节点。同时，针对深入园所调研、招生供需数据摸排等重点工作开展专项培训辅导，为各片区精准推进各项工作、高效开展数据摸排分析提供专业指引。座谈交流环节，片长们结合片区管理工作实际，分享了在“传帮带”机制落地、团队融合建设、骨干教师培养等方面的实践探索与心得体会，同时片长们也立足角色定位，交流履职思路与新学期工作规划，尽显责任担当与进取精神。下一步，河西区教育局将持续深化“1+N发展联盟”机制建设，不断推动优质教育资源在更大范围辐射共享，抓实抓细深入园所调研、招生供需分析等基础工作，以更实举措、更优服务构建高质量学前教育体系，为办好人民满意的学前教育持续注入新动能。</w:t>
      </w:r>
    </w:p>
    <w:p>
      <w:pPr>
        <w:spacing w:after="120"/>
        <w:ind w:firstLine="432"/>
      </w:pPr>
      <w:r>
        <w:t>滨海新区启动亲子阅读推广活动</w:t>
      </w:r>
    </w:p>
    <w:p>
      <w:pPr>
        <w:spacing w:after="120"/>
        <w:ind w:firstLine="432"/>
      </w:pPr>
      <w:r>
        <w:t>[</w:t>
      </w:r>
    </w:p>
    <w:p>
      <w:pPr>
        <w:spacing w:after="120"/>
        <w:ind w:firstLine="432"/>
      </w:pPr>
      <w:r>
        <w:t>03-13 ]</w:t>
      </w:r>
    </w:p>
    <w:p>
      <w:pPr>
        <w:spacing w:after="120"/>
        <w:ind w:firstLine="432"/>
      </w:pPr>
      <w:r>
        <w:t>日前，滨海新区区委宣传部、区教体局、区妇联、百花文艺出版社共同举行绿书签行动之《全民阅读促进条例》宣传暨“书香伴巾帼·阅读润童心”亲子阅读推广活动。80余名学生及学生母亲、女性教职工代表齐聚一堂，共赴温馨书香之约。活动现场同步启动亲子阅读打卡活动，发起共读倡议，号召大家以坚持养成阅读习惯。家长们纷纷表示，此次活动让自己重新思考家庭阅读的意义，今后将结合《全民阅读促进条例》，与孩子共读共成长。学生们也畅谈收获，立志要坚持打卡，争当“阅读小达人”，并将阅读的快乐分享给小伙伴。本次活动是家校社协同推进全民阅读的生动实践，为亲子阅读种下美好种子，推动书香浸润校园、融入家庭，让“爱读书、读好书、善读书”成为家风底色，陪伴学生向阳成长。</w:t>
      </w:r>
    </w:p>
    <w:p>
      <w:pPr>
        <w:spacing w:after="120"/>
        <w:ind w:firstLine="432"/>
      </w:pPr>
      <w:r>
        <w:t>蓟州区教育局开展消防安全培训演练</w:t>
      </w:r>
    </w:p>
    <w:p>
      <w:pPr>
        <w:spacing w:after="120"/>
        <w:ind w:firstLine="432"/>
      </w:pPr>
      <w:r>
        <w:t>[</w:t>
      </w:r>
    </w:p>
    <w:p>
      <w:pPr>
        <w:spacing w:after="120"/>
        <w:ind w:firstLine="432"/>
      </w:pPr>
      <w:r>
        <w:t>03-12 ]</w:t>
      </w:r>
    </w:p>
    <w:p>
      <w:pPr>
        <w:spacing w:after="120"/>
        <w:ind w:firstLine="432"/>
      </w:pPr>
      <w:r>
        <w:t>日前，蓟州区教育局特邀区消防救援局专业消防员，为机关干部职工开展了一场内容翔实、实操性强的消防安全培训演练。消防员结合近年来本市发生的典型火灾案例，通过触目惊心的视频画面与翔实的数据分析，生动剖析了火灾发生的原因与防范要点，并针对不同场景的火灾类型，详细介绍了灭火器、灭火毯等常见消防器材的适用范围与操作要点，讲解了火灾发生时的正确报警流程、疏散逃生技巧以及自救互救方法。此外，消防员还在现场演示了干粉灭火器的“提、拔、握、压”四步操作以及消防水带和水枪的连接办法。</w:t>
      </w:r>
    </w:p>
    <w:p>
      <w:pPr>
        <w:spacing w:after="120"/>
        <w:ind w:firstLine="432"/>
      </w:pPr>
      <w:r>
        <w:t>西青区开展“脉脉运河水 悠悠寄乡情”主题宣传活动</w:t>
      </w:r>
    </w:p>
    <w:p>
      <w:pPr>
        <w:spacing w:after="120"/>
        <w:ind w:firstLine="432"/>
      </w:pPr>
      <w:r>
        <w:t>[</w:t>
      </w:r>
    </w:p>
    <w:p>
      <w:pPr>
        <w:spacing w:after="120"/>
        <w:ind w:firstLine="432"/>
      </w:pPr>
      <w:r>
        <w:t>03-11 ]</w:t>
      </w:r>
    </w:p>
    <w:p>
      <w:pPr>
        <w:spacing w:after="120"/>
        <w:ind w:firstLine="432"/>
      </w:pPr>
      <w:r>
        <w:t>3月9日，西青区河（湖）长办联合区教育局、区水务局、区档案馆开展“脉脉运河水 悠悠寄乡情”主题宣传活动，以沉浸式体验让青少年感受运河魅力，厚植爱河护河的家国情怀。活动在区档案馆“西青记忆”主题展馆举行，将运河文化传承与河湖保护深度融合。小学生代表讲述“小小河湖长”的履职经历，用诗朗诵抒发对母亲河的热爱。区水务局工作人员现场讲解运河知识，发起护河倡议，号召大家以实际行动守护大运河。同学们参观“西青记忆”展厅，在馆藏资料与老物件中探寻运河与西青的发展脉络，感受运河文化深厚底蕴。此次活动核心在于“传承”与“行动”，既让孩子们在历史文化脉络中体会母亲河的滋养与变迁，将对家乡河的爱内化于心，也通过倡议引导孩子们将爱外化于行，以“小小河湖长”带动家庭、社会共同守护河湖环境。</w:t>
      </w:r>
    </w:p>
    <w:p>
      <w:pPr>
        <w:spacing w:after="120"/>
        <w:ind w:firstLine="432"/>
      </w:pPr>
      <w:r>
        <w:t>政务公开</w:t>
      </w:r>
    </w:p>
    <w:p>
      <w:pPr>
        <w:spacing w:after="120"/>
        <w:ind w:firstLine="432"/>
      </w:pPr>
      <w:r>
        <w:t>政府信息公开指南</w:t>
      </w:r>
    </w:p>
    <w:p>
      <w:pPr>
        <w:spacing w:after="120"/>
        <w:ind w:firstLine="432"/>
      </w:pPr>
      <w:r>
        <w:t>政府信息公开制度</w:t>
      </w:r>
    </w:p>
    <w:p>
      <w:pPr>
        <w:spacing w:after="120"/>
        <w:ind w:firstLine="432"/>
      </w:pPr>
      <w:r>
        <w:t>政府信息公开年报</w:t>
      </w:r>
    </w:p>
    <w:p>
      <w:pPr>
        <w:spacing w:after="120"/>
        <w:ind w:firstLine="432"/>
      </w:pPr>
      <w:r>
        <w:t>法定主动公开内容</w:t>
      </w:r>
    </w:p>
    <w:p>
      <w:pPr>
        <w:spacing w:after="120"/>
        <w:ind w:firstLine="432"/>
      </w:pPr>
      <w:r>
        <w:t>领导信息</w:t>
      </w:r>
    </w:p>
    <w:p>
      <w:pPr>
        <w:spacing w:after="120"/>
        <w:ind w:firstLine="432"/>
      </w:pPr>
      <w:r>
        <w:t>机构设置</w:t>
      </w:r>
    </w:p>
    <w:p>
      <w:pPr>
        <w:spacing w:after="120"/>
        <w:ind w:firstLine="432"/>
      </w:pPr>
      <w:r>
        <w:t>政策文件</w:t>
      </w:r>
    </w:p>
    <w:p>
      <w:pPr>
        <w:spacing w:after="120"/>
        <w:ind w:firstLine="432"/>
      </w:pPr>
      <w:r>
        <w:t>政策解读</w:t>
      </w:r>
    </w:p>
    <w:p>
      <w:pPr>
        <w:spacing w:after="120"/>
        <w:ind w:firstLine="432"/>
      </w:pPr>
      <w:r>
        <w:t>招聘信息</w:t>
      </w:r>
    </w:p>
    <w:p>
      <w:pPr>
        <w:spacing w:after="120"/>
        <w:ind w:firstLine="432"/>
      </w:pPr>
      <w:r>
        <w:t>权责清单</w:t>
      </w:r>
    </w:p>
    <w:p>
      <w:pPr>
        <w:spacing w:after="120"/>
        <w:ind w:firstLine="432"/>
      </w:pPr>
      <w:r>
        <w:t>建议提案办理</w:t>
      </w:r>
    </w:p>
    <w:p>
      <w:pPr>
        <w:spacing w:after="120"/>
        <w:ind w:firstLine="432"/>
      </w:pPr>
      <w:r>
        <w:t>行政执法公示</w:t>
      </w:r>
    </w:p>
    <w:p>
      <w:pPr>
        <w:spacing w:after="120"/>
        <w:ind w:firstLine="432"/>
      </w:pPr>
      <w:r>
        <w:t>公众参与</w:t>
      </w:r>
    </w:p>
    <w:p>
      <w:pPr>
        <w:spacing w:after="120"/>
        <w:ind w:firstLine="432"/>
      </w:pPr>
      <w:r>
        <w:t>政务访谈</w:t>
      </w:r>
    </w:p>
    <w:p>
      <w:pPr>
        <w:spacing w:after="120"/>
        <w:ind w:firstLine="432"/>
      </w:pPr>
      <w:r>
        <w:t>意见征集</w:t>
      </w:r>
    </w:p>
    <w:p>
      <w:pPr>
        <w:spacing w:after="120"/>
        <w:ind w:firstLine="432"/>
      </w:pPr>
      <w:r>
        <w:t>问答库</w:t>
      </w:r>
    </w:p>
    <w:p>
      <w:pPr>
        <w:spacing w:after="120"/>
        <w:ind w:firstLine="432"/>
      </w:pPr>
      <w:r>
        <w:t>便民服务</w:t>
      </w:r>
    </w:p>
    <w:p>
      <w:pPr>
        <w:spacing w:after="120"/>
        <w:ind w:firstLine="432"/>
      </w:pPr>
      <w:r>
        <w:t>网上办事</w:t>
      </w:r>
    </w:p>
    <w:p>
      <w:pPr>
        <w:spacing w:after="120"/>
        <w:ind w:firstLine="432"/>
      </w:pPr>
      <w:r>
        <w:t>公共企事业单位信息</w:t>
      </w:r>
    </w:p>
    <w:p>
      <w:pPr>
        <w:spacing w:after="120"/>
        <w:ind w:firstLine="432"/>
      </w:pPr>
      <w:r>
        <w:t>入学招生</w:t>
      </w:r>
    </w:p>
    <w:p>
      <w:r>
        <w:t>──────────────────────────────────────────────────</w:t>
      </w:r>
    </w:p>
    <w:p/>
    <w:p>
      <w:r>
        <w:br w:type="page"/>
      </w:r>
    </w:p>
    <w:p>
      <w:pPr>
        <w:pStyle w:val="Heading2"/>
      </w:pPr>
      <w:r>
        <w:t>33. Unknown</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http://www.hbjky.com/</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&lt;script&gt;document.cookie="jm_cc_fang=a; path=/";window.location.href="";&lt;/script&gt;</w:t>
      </w:r>
    </w:p>
    <w:p>
      <w:r>
        <w:t>──────────────────────────────────────────────────</w:t>
      </w:r>
    </w:p>
    <w:p/>
    <w:p>
      <w:r>
        <w:br w:type="page"/>
      </w:r>
    </w:p>
    <w:p>
      <w:pPr>
        <w:pStyle w:val="Heading2"/>
      </w:pPr>
      <w:r>
        <w:t>34. 山西省教育厅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http://jyt.shanxi.gov.cn/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大赛, 比赛, 通知, 公告, 公示</w:t>
            </w:r>
          </w:p>
        </w:tc>
      </w:tr>
    </w:tbl>
    <w:p/>
    <w:p>
      <w:pPr>
        <w:pStyle w:val="Heading3"/>
      </w:pPr>
      <w:r>
        <w:t>正文内容：</w:t>
      </w:r>
    </w:p>
    <w:p>
      <w:pPr>
        <w:spacing w:after="120"/>
        <w:ind w:firstLine="432"/>
      </w:pPr>
      <w:r>
        <w:t>山西省教育厅——首页</w:t>
      </w:r>
    </w:p>
    <w:p>
      <w:pPr>
        <w:spacing w:after="120"/>
        <w:ind w:firstLine="432"/>
      </w:pPr>
      <w:r>
        <w:t>中国政府网</w:t>
      </w:r>
    </w:p>
    <w:p>
      <w:pPr>
        <w:spacing w:after="120"/>
        <w:ind w:firstLine="432"/>
      </w:pPr>
      <w:r>
        <w:t>|</w:t>
      </w:r>
    </w:p>
    <w:p>
      <w:pPr>
        <w:spacing w:after="120"/>
        <w:ind w:firstLine="432"/>
      </w:pPr>
      <w:r>
        <w:t>教育部</w:t>
      </w:r>
    </w:p>
    <w:p>
      <w:pPr>
        <w:spacing w:after="120"/>
        <w:ind w:firstLine="432"/>
      </w:pPr>
      <w:r>
        <w:t>|</w:t>
      </w:r>
    </w:p>
    <w:p>
      <w:pPr>
        <w:spacing w:after="120"/>
        <w:ind w:firstLine="432"/>
      </w:pPr>
      <w:r>
        <w:t>山西省政府</w:t>
      </w:r>
    </w:p>
    <w:p>
      <w:pPr>
        <w:spacing w:after="120"/>
        <w:ind w:firstLine="432"/>
      </w:pPr>
      <w:r>
        <w:t>切换到</w:t>
      </w:r>
    </w:p>
    <w:p>
      <w:pPr>
        <w:spacing w:after="120"/>
        <w:ind w:firstLine="432"/>
      </w:pPr>
      <w:r>
        <w:t>繁体</w:t>
      </w:r>
    </w:p>
    <w:p>
      <w:pPr>
        <w:spacing w:after="120"/>
        <w:ind w:firstLine="432"/>
      </w:pPr>
      <w:r>
        <w:t>无障碍浏览</w:t>
      </w:r>
    </w:p>
    <w:p>
      <w:pPr>
        <w:spacing w:after="120"/>
        <w:ind w:firstLine="432"/>
      </w:pPr>
      <w:r>
        <w:t>政务邮箱</w:t>
      </w:r>
    </w:p>
    <w:p>
      <w:pPr>
        <w:spacing w:after="120"/>
        <w:ind w:firstLine="432"/>
      </w:pPr>
      <w:r>
        <w:t>首    页</w:t>
      </w:r>
    </w:p>
    <w:p>
      <w:pPr>
        <w:spacing w:after="120"/>
        <w:ind w:firstLine="432"/>
      </w:pPr>
      <w:r>
        <w:t>机构设置</w:t>
      </w:r>
    </w:p>
    <w:p>
      <w:pPr>
        <w:spacing w:after="120"/>
        <w:ind w:firstLine="432"/>
      </w:pPr>
      <w:r>
        <w:t>教育厅领导</w:t>
      </w:r>
    </w:p>
    <w:p>
      <w:pPr>
        <w:spacing w:after="120"/>
        <w:ind w:firstLine="432"/>
      </w:pPr>
      <w:r>
        <w:t>马　骏</w:t>
      </w:r>
    </w:p>
    <w:p>
      <w:pPr>
        <w:spacing w:after="120"/>
        <w:ind w:firstLine="432"/>
      </w:pPr>
      <w:r>
        <w:t>省委教育工作领导小组办公室主任，省委教育工作委员...</w:t>
      </w:r>
    </w:p>
    <w:p>
      <w:pPr>
        <w:spacing w:after="120"/>
        <w:ind w:firstLine="432"/>
      </w:pPr>
      <w:r>
        <w:t>负责全面工作。</w:t>
      </w:r>
    </w:p>
    <w:p>
      <w:pPr>
        <w:spacing w:after="120"/>
        <w:ind w:firstLine="432"/>
      </w:pPr>
      <w:r>
        <w:t>马骏，男，汉族，1968年6月生，中共党员，大学学历，硕士学位。现任省委教育工作领导小组办公室主任，省委教育工作委员会书记，省教育厅党组书记、厅长。</w:t>
      </w:r>
    </w:p>
    <w:p>
      <w:pPr>
        <w:spacing w:after="120"/>
        <w:ind w:firstLine="432"/>
      </w:pPr>
      <w:r>
        <w:t>王　军</w:t>
      </w:r>
    </w:p>
    <w:p>
      <w:pPr>
        <w:spacing w:after="120"/>
        <w:ind w:firstLine="432"/>
      </w:pPr>
      <w:r>
        <w:t>省委教育工作委员会主持日常工作的副书记（正厅长级...</w:t>
      </w:r>
    </w:p>
    <w:p>
      <w:pPr>
        <w:spacing w:after="120"/>
        <w:ind w:firstLine="432"/>
      </w:pPr>
      <w:r>
        <w:t>主持省委教育工作委员会日常工作。分管处室：省委教...</w:t>
      </w:r>
    </w:p>
    <w:p>
      <w:pPr>
        <w:spacing w:after="120"/>
        <w:ind w:firstLine="432"/>
      </w:pPr>
      <w:r>
        <w:t>王军，男，汉族，1970年12月生，中共党员，大学学历，硕士学位。现任省委教育工作委员会主持日常工作的副书记（正厅长级），省教育厅党组成员、副厅长。</w:t>
      </w:r>
    </w:p>
    <w:p>
      <w:pPr>
        <w:spacing w:after="120"/>
        <w:ind w:firstLine="432"/>
      </w:pPr>
      <w:r>
        <w:t>王爱国</w:t>
      </w:r>
    </w:p>
    <w:p>
      <w:pPr>
        <w:spacing w:after="120"/>
        <w:ind w:firstLine="432"/>
      </w:pPr>
      <w:r>
        <w:t>省委教育工作委员会副书记，省教育厅党组成员</w:t>
      </w:r>
    </w:p>
    <w:p>
      <w:pPr>
        <w:spacing w:after="120"/>
        <w:ind w:firstLine="432"/>
      </w:pPr>
      <w:r>
        <w:t>分管处室：教育工委宣传部（厅思想政治教育处）、教...</w:t>
      </w:r>
    </w:p>
    <w:p>
      <w:pPr>
        <w:spacing w:after="120"/>
        <w:ind w:firstLine="432"/>
      </w:pPr>
      <w:r>
        <w:t>王爱国，男，汉族，1971年12月生，中共党员，大学学历，硕士学位。现任省委教育工作委员会副书记，省教育厅党组成员。</w:t>
      </w:r>
    </w:p>
    <w:p>
      <w:pPr>
        <w:spacing w:after="120"/>
        <w:ind w:firstLine="432"/>
      </w:pPr>
      <w:r>
        <w:t>侯文一</w:t>
      </w:r>
    </w:p>
    <w:p>
      <w:pPr>
        <w:spacing w:after="120"/>
        <w:ind w:firstLine="432"/>
      </w:pPr>
      <w:r>
        <w:t>省委教育工委委员、省教育厅党组成员、副厅长</w:t>
      </w:r>
    </w:p>
    <w:p>
      <w:pPr>
        <w:spacing w:after="120"/>
        <w:ind w:firstLine="432"/>
      </w:pPr>
      <w:r>
        <w:t>分管处室：财务处、基础教育处、校外教育培训监管处...</w:t>
      </w:r>
    </w:p>
    <w:p>
      <w:pPr>
        <w:spacing w:after="120"/>
        <w:ind w:firstLine="432"/>
      </w:pPr>
      <w:r>
        <w:t>侯文一，男，汉族，1974年9月生，中共党员，大学学历，硕士学位。现任省委教育工委委员，省教育厅党组成员、副厅长。</w:t>
      </w:r>
    </w:p>
    <w:p>
      <w:pPr>
        <w:spacing w:after="120"/>
        <w:ind w:firstLine="432"/>
      </w:pPr>
      <w:r>
        <w:t>孙朝晖</w:t>
      </w:r>
    </w:p>
    <w:p>
      <w:pPr>
        <w:spacing w:after="120"/>
        <w:ind w:firstLine="432"/>
      </w:pPr>
      <w:r>
        <w:t>省纪委监委驻省教育厅纪检监察组组长、省委教育工委...</w:t>
      </w:r>
    </w:p>
    <w:p>
      <w:pPr>
        <w:spacing w:after="120"/>
        <w:ind w:firstLine="432"/>
      </w:pPr>
      <w:r>
        <w:t>负责省纪委监委驻省教育厅纪检监察组全面工作。</w:t>
      </w:r>
    </w:p>
    <w:p>
      <w:pPr>
        <w:spacing w:after="120"/>
        <w:ind w:firstLine="432"/>
      </w:pPr>
      <w:r>
        <w:t>孙朝晖，男，汉族，1968年8月出生，中共党员，大学学历，学士学位。现任省纪委监委驻省教育厅纪检监察组组长、省委教育工委委员、省教育厅党组成员。</w:t>
      </w:r>
    </w:p>
    <w:p>
      <w:pPr>
        <w:spacing w:after="120"/>
        <w:ind w:firstLine="432"/>
      </w:pPr>
      <w:r>
        <w:t>梁宏宇</w:t>
      </w:r>
    </w:p>
    <w:p>
      <w:pPr>
        <w:spacing w:after="120"/>
        <w:ind w:firstLine="432"/>
      </w:pPr>
      <w:r>
        <w:t>省委教育工委委员、省教育厅党组成员、副厅长，省招...</w:t>
      </w:r>
    </w:p>
    <w:p>
      <w:pPr>
        <w:spacing w:after="120"/>
        <w:ind w:firstLine="432"/>
      </w:pPr>
      <w:r>
        <w:t>负责山西省招生考试管理中心全面工作。</w:t>
      </w:r>
    </w:p>
    <w:p>
      <w:pPr>
        <w:spacing w:after="120"/>
        <w:ind w:firstLine="432"/>
      </w:pPr>
      <w:r>
        <w:t>分管处室：学...</w:t>
      </w:r>
    </w:p>
    <w:p>
      <w:pPr>
        <w:spacing w:after="120"/>
        <w:ind w:firstLine="432"/>
      </w:pPr>
      <w:r>
        <w:t>梁宏宇，男，汉族，1968年11月生，中共党员，大学学历，硕士学位。现任省委教育工委委员，省教育厅党组成员、副厅长，省招生考试管理中心党委书记、主任。</w:t>
      </w:r>
    </w:p>
    <w:p>
      <w:pPr>
        <w:spacing w:after="120"/>
        <w:ind w:firstLine="432"/>
      </w:pPr>
      <w:r>
        <w:t>王　东</w:t>
      </w:r>
    </w:p>
    <w:p>
      <w:pPr>
        <w:spacing w:after="120"/>
        <w:ind w:firstLine="432"/>
      </w:pPr>
      <w:r>
        <w:t>省教育厅一级巡视员</w:t>
      </w:r>
    </w:p>
    <w:p>
      <w:pPr>
        <w:spacing w:after="120"/>
        <w:ind w:firstLine="432"/>
      </w:pPr>
      <w:r>
        <w:t>协助党组书记、厅长代管政策法规处、行政审批处、职...</w:t>
      </w:r>
    </w:p>
    <w:p>
      <w:pPr>
        <w:spacing w:after="120"/>
        <w:ind w:firstLine="432"/>
      </w:pPr>
      <w:r>
        <w:t>王东，男，汉族，1966年4月生，中共党员，中央党校研究生学历。现任省教育厅一级巡视员。</w:t>
      </w:r>
    </w:p>
    <w:p>
      <w:pPr>
        <w:spacing w:after="120"/>
        <w:ind w:firstLine="432"/>
      </w:pPr>
      <w:r>
        <w:t>李金碧</w:t>
      </w:r>
    </w:p>
    <w:p>
      <w:pPr>
        <w:spacing w:after="120"/>
        <w:ind w:firstLine="432"/>
      </w:pPr>
      <w:r>
        <w:t>省教育厅一级巡视员</w:t>
      </w:r>
    </w:p>
    <w:p>
      <w:pPr>
        <w:spacing w:after="120"/>
        <w:ind w:firstLine="432"/>
      </w:pPr>
      <w:r>
        <w:t>协助党组书记、厅长代管高等教育处、科学技术与信息...</w:t>
      </w:r>
    </w:p>
    <w:p>
      <w:pPr>
        <w:spacing w:after="120"/>
        <w:ind w:firstLine="432"/>
      </w:pPr>
      <w:r>
        <w:t>李金碧，男，汉族，1966年11月生，中共党员，在职研究生学历，博士学位。现任省教育厅一级巡视员。</w:t>
      </w:r>
    </w:p>
    <w:p>
      <w:pPr>
        <w:spacing w:after="120"/>
        <w:ind w:firstLine="432"/>
      </w:pPr>
      <w:r>
        <w:t>机关处室</w:t>
      </w:r>
    </w:p>
    <w:p>
      <w:pPr>
        <w:spacing w:after="120"/>
        <w:ind w:firstLine="432"/>
      </w:pPr>
      <w:r>
        <w:t>直属单位</w:t>
      </w:r>
    </w:p>
    <w:p>
      <w:pPr>
        <w:spacing w:after="120"/>
        <w:ind w:firstLine="432"/>
      </w:pPr>
      <w:r>
        <w:t>省教育厅（省委教育工...</w:t>
      </w:r>
    </w:p>
    <w:p>
      <w:pPr>
        <w:spacing w:after="120"/>
        <w:ind w:firstLine="432"/>
      </w:pPr>
      <w:r>
        <w:t>省委教育工委组织部</w:t>
      </w:r>
    </w:p>
    <w:p>
      <w:pPr>
        <w:spacing w:after="120"/>
        <w:ind w:firstLine="432"/>
      </w:pPr>
      <w:r>
        <w:t>省委教育工委宣传部（...</w:t>
      </w:r>
    </w:p>
    <w:p>
      <w:pPr>
        <w:spacing w:after="120"/>
        <w:ind w:firstLine="432"/>
      </w:pPr>
      <w:r>
        <w:t>省委教育工委统一战线...</w:t>
      </w:r>
    </w:p>
    <w:p>
      <w:pPr>
        <w:spacing w:after="120"/>
        <w:ind w:firstLine="432"/>
      </w:pPr>
      <w:r>
        <w:t>省教育厅（省委教育工...</w:t>
      </w:r>
    </w:p>
    <w:p>
      <w:pPr>
        <w:spacing w:after="120"/>
        <w:ind w:firstLine="432"/>
      </w:pPr>
      <w:r>
        <w:t>政策法规处</w:t>
      </w:r>
    </w:p>
    <w:p>
      <w:pPr>
        <w:spacing w:after="120"/>
        <w:ind w:firstLine="432"/>
      </w:pPr>
      <w:r>
        <w:t>行政审批处</w:t>
      </w:r>
    </w:p>
    <w:p>
      <w:pPr>
        <w:spacing w:after="120"/>
        <w:ind w:firstLine="432"/>
      </w:pPr>
      <w:r>
        <w:t>发展规划处</w:t>
      </w:r>
    </w:p>
    <w:p>
      <w:pPr>
        <w:spacing w:after="120"/>
        <w:ind w:firstLine="432"/>
      </w:pPr>
      <w:r>
        <w:t>人事处</w:t>
      </w:r>
    </w:p>
    <w:p>
      <w:pPr>
        <w:spacing w:after="120"/>
        <w:ind w:firstLine="432"/>
      </w:pPr>
      <w:r>
        <w:t>财务处</w:t>
      </w:r>
    </w:p>
    <w:p>
      <w:pPr>
        <w:spacing w:after="120"/>
        <w:ind w:firstLine="432"/>
      </w:pPr>
      <w:r>
        <w:t>基础教育处</w:t>
      </w:r>
    </w:p>
    <w:p>
      <w:pPr>
        <w:spacing w:after="120"/>
        <w:ind w:firstLine="432"/>
      </w:pPr>
      <w:r>
        <w:t>校外教育培训监管处</w:t>
      </w:r>
    </w:p>
    <w:p>
      <w:pPr>
        <w:spacing w:after="120"/>
        <w:ind w:firstLine="432"/>
      </w:pPr>
      <w:r>
        <w:t>职业教育与成人教育处</w:t>
      </w:r>
    </w:p>
    <w:p>
      <w:pPr>
        <w:spacing w:after="120"/>
        <w:ind w:firstLine="432"/>
      </w:pPr>
      <w:r>
        <w:t>高等教育处</w:t>
      </w:r>
    </w:p>
    <w:p>
      <w:pPr>
        <w:spacing w:after="120"/>
        <w:ind w:firstLine="432"/>
      </w:pPr>
      <w:r>
        <w:t>省人民政府教育督导室</w:t>
      </w:r>
    </w:p>
    <w:p>
      <w:pPr>
        <w:spacing w:after="120"/>
        <w:ind w:firstLine="432"/>
      </w:pPr>
      <w:r>
        <w:t>教师工作处（职称办公...</w:t>
      </w:r>
    </w:p>
    <w:p>
      <w:pPr>
        <w:spacing w:after="120"/>
        <w:ind w:firstLine="432"/>
      </w:pPr>
      <w:r>
        <w:t>体育卫生与艺术教育处</w:t>
      </w:r>
    </w:p>
    <w:p>
      <w:pPr>
        <w:spacing w:after="120"/>
        <w:ind w:firstLine="432"/>
      </w:pPr>
      <w:r>
        <w:t>科学技术与信息化处</w:t>
      </w:r>
    </w:p>
    <w:p>
      <w:pPr>
        <w:spacing w:after="120"/>
        <w:ind w:firstLine="432"/>
      </w:pPr>
      <w:r>
        <w:t>学生工作与学籍管理处...</w:t>
      </w:r>
    </w:p>
    <w:p>
      <w:pPr>
        <w:spacing w:after="120"/>
        <w:ind w:firstLine="432"/>
      </w:pPr>
      <w:r>
        <w:t>学位管理与研究生教育...</w:t>
      </w:r>
    </w:p>
    <w:p>
      <w:pPr>
        <w:spacing w:after="120"/>
        <w:ind w:firstLine="432"/>
      </w:pPr>
      <w:r>
        <w:t>语言文字工作处（省语...</w:t>
      </w:r>
    </w:p>
    <w:p>
      <w:pPr>
        <w:spacing w:after="120"/>
        <w:ind w:firstLine="432"/>
      </w:pPr>
      <w:r>
        <w:t>国际合作与交流处（港...</w:t>
      </w:r>
    </w:p>
    <w:p>
      <w:pPr>
        <w:spacing w:after="120"/>
        <w:ind w:firstLine="432"/>
      </w:pPr>
      <w:r>
        <w:t>机关党委</w:t>
      </w:r>
    </w:p>
    <w:p>
      <w:pPr>
        <w:spacing w:after="120"/>
        <w:ind w:firstLine="432"/>
      </w:pPr>
      <w:r>
        <w:t>离退休人员工作处</w:t>
      </w:r>
    </w:p>
    <w:p>
      <w:pPr>
        <w:spacing w:after="120"/>
        <w:ind w:firstLine="432"/>
      </w:pPr>
      <w:r>
        <w:t>山西省招生考试管理中心</w:t>
      </w:r>
    </w:p>
    <w:p>
      <w:pPr>
        <w:spacing w:after="120"/>
        <w:ind w:firstLine="432"/>
      </w:pPr>
      <w:r>
        <w:t>山西省教育技术与评估监测中心（山西省电化教育馆）</w:t>
      </w:r>
    </w:p>
    <w:p>
      <w:pPr>
        <w:spacing w:after="120"/>
        <w:ind w:firstLine="432"/>
      </w:pPr>
      <w:r>
        <w:t>山西省教育科学研究院</w:t>
      </w:r>
    </w:p>
    <w:p>
      <w:pPr>
        <w:spacing w:after="120"/>
        <w:ind w:firstLine="432"/>
      </w:pPr>
      <w:r>
        <w:t>山西省教育资助与保障中心</w:t>
      </w:r>
    </w:p>
    <w:p>
      <w:pPr>
        <w:spacing w:after="120"/>
        <w:ind w:firstLine="432"/>
      </w:pPr>
      <w:r>
        <w:t>山西省康乐幼儿园（山西省学前教育中心）</w:t>
      </w:r>
    </w:p>
    <w:p>
      <w:pPr>
        <w:spacing w:after="120"/>
        <w:ind w:firstLine="432"/>
      </w:pPr>
      <w:r>
        <w:t>山西省实验中学</w:t>
      </w:r>
    </w:p>
    <w:p>
      <w:pPr>
        <w:spacing w:after="120"/>
        <w:ind w:firstLine="432"/>
      </w:pPr>
      <w:r>
        <w:t>山西省教育考试服务中心（山西省教育国际交流服务中心）</w:t>
      </w:r>
    </w:p>
    <w:p>
      <w:pPr>
        <w:spacing w:after="120"/>
        <w:ind w:firstLine="432"/>
      </w:pPr>
      <w:r>
        <w:t>山西省教育发展服务中心（山西省语言文字培训测试中心）</w:t>
      </w:r>
    </w:p>
    <w:p>
      <w:pPr>
        <w:spacing w:after="120"/>
        <w:ind w:firstLine="432"/>
      </w:pPr>
      <w:r>
        <w:t>山西省教育考试命题中心</w:t>
      </w:r>
    </w:p>
    <w:p>
      <w:pPr>
        <w:spacing w:after="120"/>
        <w:ind w:firstLine="432"/>
      </w:pPr>
      <w:r>
        <w:t>山西教育教辅传媒集团有限责任公司</w:t>
      </w:r>
    </w:p>
    <w:p>
      <w:pPr>
        <w:spacing w:after="120"/>
        <w:ind w:firstLine="432"/>
      </w:pPr>
      <w:r>
        <w:t>新闻资讯</w:t>
      </w:r>
    </w:p>
    <w:p>
      <w:pPr>
        <w:spacing w:after="120"/>
        <w:ind w:firstLine="432"/>
      </w:pPr>
      <w:r>
        <w:t>唐登杰在太原理工大学宣讲党的二十届四...</w:t>
      </w:r>
    </w:p>
    <w:p>
      <w:pPr>
        <w:spacing w:after="120"/>
        <w:ind w:firstLine="432"/>
      </w:pPr>
      <w:r>
        <w:t>卢东亮在山西大学宣讲党的二十届四中全...</w:t>
      </w:r>
    </w:p>
    <w:p>
      <w:pPr>
        <w:spacing w:after="120"/>
        <w:ind w:firstLine="432"/>
      </w:pPr>
      <w:r>
        <w:t>2025年全省高考综合改革落地暨首考安全...</w:t>
      </w:r>
    </w:p>
    <w:p>
      <w:pPr>
        <w:spacing w:after="120"/>
        <w:ind w:firstLine="432"/>
      </w:pPr>
      <w:r>
        <w:t>唐登杰在山西大学讲授思政课并寄语青年学生</w:t>
      </w:r>
    </w:p>
    <w:p>
      <w:pPr>
        <w:spacing w:after="120"/>
        <w:ind w:firstLine="432"/>
      </w:pPr>
      <w:r>
        <w:t>唐登杰在太原理工大学宣讲党的二十届四中全会精神</w:t>
      </w:r>
    </w:p>
    <w:p>
      <w:pPr>
        <w:spacing w:after="120"/>
        <w:ind w:firstLine="432"/>
      </w:pPr>
      <w:r>
        <w:t>11-15</w:t>
      </w:r>
    </w:p>
    <w:p>
      <w:pPr>
        <w:spacing w:after="120"/>
        <w:ind w:firstLine="432"/>
      </w:pPr>
      <w:r>
        <w:t>卢东亮在山西大学宣讲党的二十届四中全会精神</w:t>
      </w:r>
    </w:p>
    <w:p>
      <w:pPr>
        <w:spacing w:after="120"/>
        <w:ind w:firstLine="432"/>
      </w:pPr>
      <w:r>
        <w:t>11-15</w:t>
      </w:r>
    </w:p>
    <w:p>
      <w:pPr>
        <w:spacing w:after="120"/>
        <w:ind w:firstLine="432"/>
      </w:pPr>
      <w:r>
        <w:t>2025年全省高考综合改革落地暨首考安全工作部署会议召开</w:t>
      </w:r>
    </w:p>
    <w:p>
      <w:pPr>
        <w:spacing w:after="120"/>
        <w:ind w:firstLine="432"/>
      </w:pPr>
      <w:r>
        <w:t>05-15</w:t>
      </w:r>
    </w:p>
    <w:p>
      <w:pPr>
        <w:spacing w:after="120"/>
        <w:ind w:firstLine="432"/>
      </w:pPr>
      <w:r>
        <w:t>唐登杰在山西大学讲授思政课并寄语青年学生</w:t>
      </w:r>
    </w:p>
    <w:p>
      <w:pPr>
        <w:spacing w:after="120"/>
        <w:ind w:firstLine="432"/>
      </w:pPr>
      <w:r>
        <w:t>12-05</w:t>
      </w:r>
    </w:p>
    <w:p>
      <w:pPr>
        <w:spacing w:after="120"/>
        <w:ind w:firstLine="432"/>
      </w:pPr>
      <w:r>
        <w:t>张春林在省教育厅调研并主持召开全省教育工作座谈会</w:t>
      </w:r>
    </w:p>
    <w:p>
      <w:pPr>
        <w:spacing w:after="120"/>
        <w:ind w:firstLine="432"/>
      </w:pPr>
      <w:r>
        <w:t>03-05</w:t>
      </w:r>
    </w:p>
    <w:p>
      <w:pPr>
        <w:spacing w:after="120"/>
        <w:ind w:firstLine="432"/>
      </w:pPr>
      <w:r>
        <w:t>图解教育</w:t>
      </w:r>
    </w:p>
    <w:p>
      <w:pPr>
        <w:spacing w:after="120"/>
        <w:ind w:firstLine="432"/>
      </w:pPr>
      <w:r>
        <w:t>图说新闻</w:t>
      </w:r>
    </w:p>
    <w:p>
      <w:pPr>
        <w:spacing w:after="120"/>
        <w:ind w:firstLine="432"/>
      </w:pPr>
      <w:r>
        <w:t>政务公开</w:t>
      </w:r>
    </w:p>
    <w:p>
      <w:pPr>
        <w:spacing w:after="120"/>
        <w:ind w:firstLine="432"/>
      </w:pPr>
      <w:r>
        <w:t>政府信息公开</w:t>
      </w:r>
    </w:p>
    <w:p>
      <w:pPr>
        <w:spacing w:after="120"/>
        <w:ind w:firstLine="432"/>
      </w:pPr>
      <w:r>
        <w:t>信息公开指南</w:t>
      </w:r>
    </w:p>
    <w:p>
      <w:pPr>
        <w:spacing w:after="120"/>
        <w:ind w:firstLine="432"/>
      </w:pPr>
      <w:r>
        <w:t>信息公开规定</w:t>
      </w:r>
    </w:p>
    <w:p>
      <w:pPr>
        <w:spacing w:after="120"/>
        <w:ind w:firstLine="432"/>
      </w:pPr>
      <w:r>
        <w:t>主动公开基本目录</w:t>
      </w:r>
    </w:p>
    <w:p>
      <w:pPr>
        <w:spacing w:after="120"/>
        <w:ind w:firstLine="432"/>
      </w:pPr>
      <w:r>
        <w:t>信息公开年报</w:t>
      </w:r>
    </w:p>
    <w:p>
      <w:pPr>
        <w:spacing w:after="120"/>
        <w:ind w:firstLine="432"/>
      </w:pPr>
      <w:r>
        <w:t>依申请公开</w:t>
      </w:r>
    </w:p>
    <w:p>
      <w:pPr>
        <w:spacing w:after="120"/>
        <w:ind w:firstLine="432"/>
      </w:pPr>
      <w:r>
        <w:t>最新公开</w:t>
      </w:r>
    </w:p>
    <w:p>
      <w:pPr>
        <w:spacing w:after="120"/>
        <w:ind w:firstLine="432"/>
      </w:pPr>
      <w:r>
        <w:t>03-18</w:t>
      </w:r>
    </w:p>
    <w:p>
      <w:pPr>
        <w:spacing w:after="120"/>
        <w:ind w:firstLine="432"/>
      </w:pPr>
      <w:r>
        <w:t>山西省教育厅关于开展2025年度民办高校和民办非学历高等教育机构年检工作的通知</w:t>
      </w:r>
    </w:p>
    <w:p>
      <w:pPr>
        <w:spacing w:after="120"/>
        <w:ind w:firstLine="432"/>
      </w:pPr>
      <w:r>
        <w:t>03-13</w:t>
      </w:r>
    </w:p>
    <w:p>
      <w:pPr>
        <w:spacing w:after="120"/>
        <w:ind w:firstLine="432"/>
      </w:pPr>
      <w:r>
        <w:t>山西省实验中学（高中部）2026年度单位预算公开</w:t>
      </w:r>
    </w:p>
    <w:p>
      <w:pPr>
        <w:spacing w:after="120"/>
        <w:ind w:firstLine="432"/>
      </w:pPr>
      <w:r>
        <w:t>03-13</w:t>
      </w:r>
    </w:p>
    <w:p>
      <w:pPr>
        <w:spacing w:after="120"/>
        <w:ind w:firstLine="432"/>
      </w:pPr>
      <w:r>
        <w:t>山西省实验中学（初中部）2026年度单位预算公开</w:t>
      </w:r>
    </w:p>
    <w:p>
      <w:pPr>
        <w:spacing w:after="120"/>
        <w:ind w:firstLine="432"/>
      </w:pPr>
      <w:r>
        <w:t>03-13</w:t>
      </w:r>
    </w:p>
    <w:p>
      <w:pPr>
        <w:spacing w:after="120"/>
        <w:ind w:firstLine="432"/>
      </w:pPr>
      <w:r>
        <w:t>山西省实验中学2026年度单位预算公开</w:t>
      </w:r>
    </w:p>
    <w:p>
      <w:pPr>
        <w:spacing w:after="120"/>
        <w:ind w:firstLine="432"/>
      </w:pPr>
      <w:r>
        <w:t>03-13</w:t>
      </w:r>
    </w:p>
    <w:p>
      <w:pPr>
        <w:spacing w:after="120"/>
        <w:ind w:firstLine="432"/>
      </w:pPr>
      <w:r>
        <w:t>山西省康乐幼儿园（山西省学前教育中心）2026年度预算公开</w:t>
      </w:r>
    </w:p>
    <w:p>
      <w:pPr>
        <w:spacing w:after="120"/>
        <w:ind w:firstLine="432"/>
      </w:pPr>
      <w:r>
        <w:t>03-12</w:t>
      </w:r>
    </w:p>
    <w:p>
      <w:pPr>
        <w:spacing w:after="120"/>
        <w:ind w:firstLine="432"/>
      </w:pPr>
      <w:r>
        <w:t>山西省教育厅关于举办第六届全国高校教师教学创新大赛山西赛区比赛的通知</w:t>
      </w:r>
    </w:p>
    <w:p>
      <w:pPr>
        <w:spacing w:after="120"/>
        <w:ind w:firstLine="432"/>
      </w:pPr>
      <w:r>
        <w:t>01-06</w:t>
      </w:r>
    </w:p>
    <w:p>
      <w:pPr>
        <w:spacing w:after="120"/>
        <w:ind w:firstLine="432"/>
      </w:pPr>
      <w:r>
        <w:t>山西省教育厅关于印发《中小学生学籍管理实施细则》的通知</w:t>
      </w:r>
    </w:p>
    <w:p>
      <w:pPr>
        <w:spacing w:after="120"/>
        <w:ind w:firstLine="432"/>
      </w:pPr>
      <w:r>
        <w:t>03-11</w:t>
      </w:r>
    </w:p>
    <w:p>
      <w:pPr>
        <w:spacing w:after="120"/>
        <w:ind w:firstLine="432"/>
      </w:pPr>
      <w:r>
        <w:t>山西省教育厅（本级）2026年度单位预算公开</w:t>
      </w:r>
    </w:p>
    <w:p>
      <w:pPr>
        <w:spacing w:after="120"/>
        <w:ind w:firstLine="432"/>
      </w:pPr>
      <w:r>
        <w:t>03-10</w:t>
      </w:r>
    </w:p>
    <w:p>
      <w:pPr>
        <w:spacing w:after="120"/>
        <w:ind w:firstLine="432"/>
      </w:pPr>
      <w:r>
        <w:t>​山西省教育资助与保障中心2026年度单位预算公开</w:t>
      </w:r>
    </w:p>
    <w:p>
      <w:pPr>
        <w:spacing w:after="120"/>
        <w:ind w:firstLine="432"/>
      </w:pPr>
      <w:r>
        <w:t>行政权力</w:t>
      </w:r>
    </w:p>
    <w:p>
      <w:pPr>
        <w:spacing w:after="120"/>
        <w:ind w:firstLine="432"/>
      </w:pPr>
      <w:r>
        <w:t>行政审批服务窗口</w:t>
      </w:r>
    </w:p>
    <w:p>
      <w:pPr>
        <w:spacing w:after="120"/>
        <w:ind w:firstLine="432"/>
      </w:pPr>
      <w:r>
        <w:t>随机抽查事项清单</w:t>
      </w:r>
    </w:p>
    <w:p>
      <w:pPr>
        <w:spacing w:after="120"/>
        <w:ind w:firstLine="432"/>
      </w:pPr>
      <w:r>
        <w:t>行政权责清单</w:t>
      </w:r>
    </w:p>
    <w:p>
      <w:pPr>
        <w:spacing w:after="120"/>
        <w:ind w:firstLine="432"/>
      </w:pPr>
      <w:r>
        <w:t>行政审批中介服务事项清单</w:t>
      </w:r>
    </w:p>
    <w:p>
      <w:pPr>
        <w:spacing w:after="120"/>
        <w:ind w:firstLine="432"/>
      </w:pPr>
      <w:r>
        <w:t>"双公示"专栏</w:t>
      </w:r>
    </w:p>
    <w:p>
      <w:pPr>
        <w:spacing w:after="120"/>
        <w:ind w:firstLine="432"/>
      </w:pPr>
      <w:r>
        <w:t>&gt;&gt;</w:t>
      </w:r>
    </w:p>
    <w:p>
      <w:pPr>
        <w:spacing w:after="120"/>
        <w:ind w:firstLine="432"/>
      </w:pPr>
      <w:r>
        <w:t>热点服务</w:t>
      </w:r>
    </w:p>
    <w:p>
      <w:pPr>
        <w:spacing w:after="120"/>
        <w:ind w:firstLine="432"/>
      </w:pPr>
      <w:r>
        <w:t>基础教育</w:t>
      </w:r>
    </w:p>
    <w:p>
      <w:pPr>
        <w:spacing w:after="120"/>
        <w:ind w:firstLine="432"/>
      </w:pPr>
      <w:r>
        <w:t>高等教育</w:t>
      </w:r>
    </w:p>
    <w:p>
      <w:pPr>
        <w:spacing w:after="120"/>
        <w:ind w:firstLine="432"/>
      </w:pPr>
      <w:r>
        <w:t>职业教育</w:t>
      </w:r>
    </w:p>
    <w:p>
      <w:pPr>
        <w:spacing w:after="120"/>
        <w:ind w:firstLine="432"/>
      </w:pPr>
      <w:r>
        <w:t>招生考试</w:t>
      </w:r>
    </w:p>
    <w:p>
      <w:pPr>
        <w:spacing w:after="120"/>
        <w:ind w:firstLine="432"/>
      </w:pPr>
      <w:r>
        <w:t>对外交流</w:t>
      </w:r>
    </w:p>
    <w:p>
      <w:pPr>
        <w:spacing w:after="120"/>
        <w:ind w:firstLine="432"/>
      </w:pPr>
      <w:r>
        <w:t>学生资助</w:t>
      </w:r>
    </w:p>
    <w:p>
      <w:pPr>
        <w:spacing w:after="120"/>
        <w:ind w:firstLine="432"/>
      </w:pPr>
      <w:r>
        <w:t>就业报到</w:t>
      </w:r>
    </w:p>
    <w:p>
      <w:pPr>
        <w:spacing w:after="120"/>
        <w:ind w:firstLine="432"/>
      </w:pPr>
      <w:r>
        <w:t>教师队伍</w:t>
      </w:r>
    </w:p>
    <w:p>
      <w:pPr>
        <w:spacing w:after="120"/>
        <w:ind w:firstLine="432"/>
      </w:pPr>
      <w:r>
        <w:t>行政审批</w:t>
      </w:r>
    </w:p>
    <w:p>
      <w:pPr>
        <w:spacing w:after="120"/>
        <w:ind w:firstLine="432"/>
      </w:pPr>
      <w:r>
        <w:t>下载专区</w:t>
      </w:r>
    </w:p>
    <w:p>
      <w:pPr>
        <w:spacing w:after="120"/>
        <w:ind w:firstLine="432"/>
      </w:pPr>
      <w:r>
        <w:t>在线办理</w:t>
      </w:r>
    </w:p>
    <w:p>
      <w:pPr>
        <w:spacing w:after="120"/>
        <w:ind w:firstLine="432"/>
      </w:pPr>
      <w:r>
        <w:t>文献资料</w:t>
      </w:r>
    </w:p>
    <w:p>
      <w:pPr>
        <w:spacing w:after="120"/>
        <w:ind w:firstLine="432"/>
      </w:pPr>
      <w:r>
        <w:t>热点查询</w:t>
      </w:r>
    </w:p>
    <w:p>
      <w:pPr>
        <w:spacing w:after="120"/>
        <w:ind w:firstLine="432"/>
      </w:pPr>
      <w:r>
        <w:t>便民热线</w:t>
      </w:r>
    </w:p>
    <w:p>
      <w:pPr>
        <w:spacing w:after="120"/>
        <w:ind w:firstLine="432"/>
      </w:pPr>
      <w:r>
        <w:t>市校通讯</w:t>
      </w:r>
    </w:p>
    <w:p>
      <w:pPr>
        <w:spacing w:after="120"/>
        <w:ind w:firstLine="432"/>
      </w:pPr>
      <w:r>
        <w:t>互动交流</w:t>
      </w:r>
    </w:p>
    <w:p>
      <w:pPr>
        <w:spacing w:after="120"/>
        <w:ind w:firstLine="432"/>
      </w:pPr>
      <w:r>
        <w:t>您好：</w:t>
      </w:r>
    </w:p>
    <w:p>
      <w:pPr>
        <w:spacing w:after="120"/>
        <w:ind w:firstLine="432"/>
      </w:pPr>
      <w:r>
        <w:t>欢迎您对山西教育工作提出意见或者建议，也可以就教育有关法律、法规和政策问题进行咨询。我们将对您的来信内容进行认真研究，并对有关问题及时作出答复。感谢您对山西教育事业的关心、理解与支持。</w:t>
      </w:r>
    </w:p>
    <w:p>
      <w:pPr>
        <w:spacing w:after="120"/>
        <w:ind w:firstLine="432"/>
      </w:pPr>
      <w:r>
        <w:t>厅长信箱</w:t>
      </w:r>
    </w:p>
    <w:p>
      <w:pPr>
        <w:spacing w:after="120"/>
        <w:ind w:firstLine="432"/>
      </w:pPr>
      <w:r>
        <w:t>高校校长信箱</w:t>
      </w:r>
    </w:p>
    <w:p>
      <w:pPr>
        <w:spacing w:after="120"/>
        <w:ind w:firstLine="432"/>
      </w:pPr>
      <w:r>
        <w:t>市教育局局长信箱</w:t>
      </w:r>
    </w:p>
    <w:p>
      <w:pPr>
        <w:spacing w:after="120"/>
        <w:ind w:firstLine="432"/>
      </w:pPr>
      <w:r>
        <w:t>教育新媒体</w:t>
      </w:r>
    </w:p>
    <w:p>
      <w:pPr>
        <w:spacing w:after="120"/>
        <w:ind w:firstLine="432"/>
      </w:pPr>
      <w:r>
        <w:t>在线访谈</w:t>
      </w:r>
    </w:p>
    <w:p>
      <w:pPr>
        <w:spacing w:after="120"/>
        <w:ind w:firstLine="432"/>
      </w:pPr>
      <w:r>
        <w:t>最新回复</w:t>
      </w:r>
    </w:p>
    <w:p>
      <w:pPr>
        <w:spacing w:after="120"/>
        <w:ind w:firstLine="432"/>
      </w:pPr>
      <w:r>
        <w:t>专题专栏</w:t>
      </w:r>
    </w:p>
    <w:p>
      <w:pPr>
        <w:spacing w:after="120"/>
        <w:ind w:firstLine="432"/>
      </w:pPr>
      <w:r>
        <w:t>专题推荐</w:t>
      </w:r>
    </w:p>
    <w:p>
      <w:pPr>
        <w:spacing w:after="120"/>
        <w:ind w:firstLine="432"/>
      </w:pPr>
      <w:r>
        <w:t>专题列表</w:t>
      </w:r>
    </w:p>
    <w:p>
      <w:pPr>
        <w:spacing w:after="120"/>
        <w:ind w:firstLine="432"/>
      </w:pPr>
      <w:r>
        <w:t>24365国家大学生就业服务平台</w:t>
      </w:r>
    </w:p>
    <w:p>
      <w:pPr>
        <w:spacing w:after="120"/>
        <w:ind w:firstLine="432"/>
      </w:pPr>
      <w:r>
        <w:t>启智增慧育桃李，传道润心树新人 山西省优秀教师事迹展播</w:t>
      </w:r>
    </w:p>
    <w:p>
      <w:pPr>
        <w:spacing w:after="120"/>
        <w:ind w:firstLine="432"/>
      </w:pPr>
      <w:r>
        <w:t>教师招聘专栏</w:t>
      </w:r>
    </w:p>
    <w:p>
      <w:pPr>
        <w:spacing w:after="120"/>
        <w:ind w:firstLine="432"/>
      </w:pPr>
      <w:r>
        <w:t>促进民营经济发展壮大专栏</w:t>
      </w:r>
    </w:p>
    <w:p>
      <w:pPr>
        <w:spacing w:after="120"/>
        <w:ind w:firstLine="432"/>
      </w:pPr>
      <w:r>
        <w:t>第28届全国推广普通话宣传周活动</w:t>
      </w:r>
    </w:p>
    <w:p>
      <w:pPr>
        <w:spacing w:after="120"/>
        <w:ind w:firstLine="432"/>
      </w:pPr>
      <w:r>
        <w:t>行政执法专栏（涉企行政检查公示）</w:t>
      </w:r>
    </w:p>
    <w:p>
      <w:pPr>
        <w:spacing w:after="120"/>
        <w:ind w:firstLine="432"/>
      </w:pPr>
      <w:r>
        <w:t>信访工作条例</w:t>
      </w:r>
    </w:p>
    <w:p>
      <w:pPr>
        <w:spacing w:after="120"/>
        <w:ind w:firstLine="432"/>
      </w:pPr>
      <w:r>
        <w:t>高校毕业生就业专栏</w:t>
      </w:r>
    </w:p>
    <w:p>
      <w:pPr>
        <w:spacing w:after="120"/>
        <w:ind w:firstLine="432"/>
      </w:pPr>
      <w:r>
        <w:t>职业教育质量年度报告专栏</w:t>
      </w:r>
    </w:p>
    <w:p>
      <w:pPr>
        <w:spacing w:after="120"/>
        <w:ind w:firstLine="432"/>
      </w:pPr>
      <w:r>
        <w:t>要闻速递</w:t>
      </w:r>
    </w:p>
    <w:p>
      <w:pPr>
        <w:spacing w:after="120"/>
        <w:ind w:firstLine="432"/>
      </w:pPr>
      <w:r>
        <w:t>公告通知</w:t>
      </w:r>
    </w:p>
    <w:p>
      <w:pPr>
        <w:spacing w:after="120"/>
        <w:ind w:firstLine="432"/>
      </w:pPr>
      <w:r>
        <w:t>图解教育</w:t>
      </w:r>
    </w:p>
    <w:p>
      <w:pPr>
        <w:spacing w:after="120"/>
        <w:ind w:firstLine="432"/>
      </w:pPr>
      <w:r>
        <w:t>教育强国建设三年行动计划综合改革试点一周年座谈会召开</w:t>
      </w:r>
    </w:p>
    <w:p>
      <w:pPr>
        <w:spacing w:after="120"/>
        <w:ind w:firstLine="432"/>
      </w:pPr>
      <w:r>
        <w:t>03-20</w:t>
      </w:r>
    </w:p>
    <w:p>
      <w:pPr>
        <w:spacing w:after="120"/>
        <w:ind w:firstLine="432"/>
      </w:pPr>
      <w:r>
        <w:t>丁薛祥在全国高校毕业生等青年就业创业工作视频会议上强调 促进高校毕...</w:t>
      </w:r>
    </w:p>
    <w:p>
      <w:pPr>
        <w:spacing w:after="120"/>
        <w:ind w:firstLine="432"/>
      </w:pPr>
      <w:r>
        <w:t>03-19</w:t>
      </w:r>
    </w:p>
    <w:p>
      <w:pPr>
        <w:spacing w:after="120"/>
        <w:ind w:firstLine="432"/>
      </w:pPr>
      <w:r>
        <w:t>教育部党组举办树立和践行正确政绩观学习教育读书班</w:t>
      </w:r>
    </w:p>
    <w:p>
      <w:pPr>
        <w:spacing w:after="120"/>
        <w:ind w:firstLine="432"/>
      </w:pPr>
      <w:r>
        <w:t>03-17</w:t>
      </w:r>
    </w:p>
    <w:p>
      <w:pPr>
        <w:spacing w:after="120"/>
        <w:ind w:firstLine="432"/>
      </w:pPr>
      <w:r>
        <w:t>李强主持召开国务院第十一次全体会议深入学习贯彻习近平总书记在全国...</w:t>
      </w:r>
    </w:p>
    <w:p>
      <w:pPr>
        <w:spacing w:after="120"/>
        <w:ind w:firstLine="432"/>
      </w:pPr>
      <w:r>
        <w:t>03-17</w:t>
      </w:r>
    </w:p>
    <w:p>
      <w:pPr>
        <w:spacing w:after="120"/>
        <w:ind w:firstLine="432"/>
      </w:pPr>
      <w:r>
        <w:t>《求是》杂志发表习近平总书记重要文章《推动海洋经济高质量发展》</w:t>
      </w:r>
    </w:p>
    <w:p>
      <w:pPr>
        <w:spacing w:after="120"/>
        <w:ind w:firstLine="432"/>
      </w:pPr>
      <w:r>
        <w:t>03-15</w:t>
      </w:r>
    </w:p>
    <w:p>
      <w:pPr>
        <w:spacing w:after="120"/>
        <w:ind w:firstLine="432"/>
      </w:pPr>
      <w:r>
        <w:t>省委书记唐登杰主持召开省委常委会扩大会议传达学习贯彻习近平总书记...</w:t>
      </w:r>
    </w:p>
    <w:p>
      <w:pPr>
        <w:spacing w:after="120"/>
        <w:ind w:firstLine="432"/>
      </w:pPr>
      <w:r>
        <w:t>03-14</w:t>
      </w:r>
    </w:p>
    <w:p>
      <w:pPr>
        <w:spacing w:after="120"/>
        <w:ind w:firstLine="432"/>
      </w:pPr>
      <w:r>
        <w:t>中华人民共和国国民经济和社会发展第十五个五年规划纲要</w:t>
      </w:r>
    </w:p>
    <w:p>
      <w:pPr>
        <w:spacing w:after="120"/>
        <w:ind w:firstLine="432"/>
      </w:pPr>
      <w:r>
        <w:t>03-13</w:t>
      </w:r>
    </w:p>
    <w:p>
      <w:pPr>
        <w:spacing w:after="120"/>
        <w:ind w:firstLine="432"/>
      </w:pPr>
      <w:r>
        <w:t>政府工作报告</w:t>
      </w:r>
    </w:p>
    <w:p>
      <w:pPr>
        <w:spacing w:after="120"/>
        <w:ind w:firstLine="432"/>
      </w:pPr>
      <w:r>
        <w:t>03-13</w:t>
      </w:r>
    </w:p>
    <w:p>
      <w:pPr>
        <w:spacing w:after="120"/>
        <w:ind w:firstLine="432"/>
      </w:pPr>
      <w:r>
        <w:t>山西省教育厅关于开展2025年度民办高校和民办非学历高等教育机构年检...</w:t>
      </w:r>
    </w:p>
    <w:p>
      <w:pPr>
        <w:spacing w:after="120"/>
        <w:ind w:firstLine="432"/>
      </w:pPr>
      <w:r>
        <w:t>03-18</w:t>
      </w:r>
    </w:p>
    <w:p>
      <w:pPr>
        <w:spacing w:after="120"/>
        <w:ind w:firstLine="432"/>
      </w:pPr>
      <w:r>
        <w:t>山西省教育厅关于推荐“最美高校辅导员”“最美大学生”候选人的公示</w:t>
      </w:r>
    </w:p>
    <w:p>
      <w:pPr>
        <w:spacing w:after="120"/>
        <w:ind w:firstLine="432"/>
      </w:pPr>
      <w:r>
        <w:t>03-18</w:t>
      </w:r>
    </w:p>
    <w:p>
      <w:pPr>
        <w:spacing w:after="120"/>
        <w:ind w:firstLine="432"/>
      </w:pPr>
      <w:r>
        <w:t>山西省教育厅关于举办第六届全国高校教师教学创新大赛山西赛区比赛的通知</w:t>
      </w:r>
    </w:p>
    <w:p>
      <w:pPr>
        <w:spacing w:after="120"/>
        <w:ind w:firstLine="432"/>
      </w:pPr>
      <w:r>
        <w:t>03-12</w:t>
      </w:r>
    </w:p>
    <w:p>
      <w:pPr>
        <w:spacing w:after="120"/>
        <w:ind w:firstLine="432"/>
      </w:pPr>
      <w:r>
        <w:t>山西省教育厅关于印发《中小学生学籍管理实施细则》的通知</w:t>
      </w:r>
    </w:p>
    <w:p>
      <w:pPr>
        <w:spacing w:after="120"/>
        <w:ind w:firstLine="432"/>
      </w:pPr>
      <w:r>
        <w:t>03-11</w:t>
      </w:r>
    </w:p>
    <w:p>
      <w:pPr>
        <w:spacing w:after="120"/>
        <w:ind w:firstLine="432"/>
      </w:pPr>
      <w:r>
        <w:t>山西省教育厅关于开展2026年职业教育五年制招生专业备案工作的通知</w:t>
      </w:r>
    </w:p>
    <w:p>
      <w:pPr>
        <w:spacing w:after="120"/>
        <w:ind w:firstLine="432"/>
      </w:pPr>
      <w:r>
        <w:t>03-10</w:t>
      </w:r>
    </w:p>
    <w:p>
      <w:pPr>
        <w:spacing w:after="120"/>
        <w:ind w:firstLine="432"/>
      </w:pPr>
      <w:r>
        <w:t>山西省教育厅关于开展2026年“讲述我的育人故事”活动的通知</w:t>
      </w:r>
    </w:p>
    <w:p>
      <w:pPr>
        <w:spacing w:after="120"/>
        <w:ind w:firstLine="432"/>
      </w:pPr>
      <w:r>
        <w:t>03-10</w:t>
      </w:r>
    </w:p>
    <w:p>
      <w:pPr>
        <w:spacing w:after="120"/>
        <w:ind w:firstLine="432"/>
      </w:pPr>
      <w:r>
        <w:t>山西省教育厅关于举办第十届全省高校辅导员素质能力大赛的通知</w:t>
      </w:r>
    </w:p>
    <w:p>
      <w:pPr>
        <w:spacing w:after="120"/>
        <w:ind w:firstLine="432"/>
      </w:pPr>
      <w:r>
        <w:t>03-09</w:t>
      </w:r>
    </w:p>
    <w:p>
      <w:pPr>
        <w:spacing w:after="120"/>
        <w:ind w:firstLine="432"/>
      </w:pPr>
      <w:r>
        <w:t>山西省教育厅关于开展2026年“学雷锋纪念日”主题教育实践活动的通知</w:t>
      </w:r>
    </w:p>
    <w:p>
      <w:pPr>
        <w:spacing w:after="120"/>
        <w:ind w:firstLine="432"/>
      </w:pPr>
      <w:r>
        <w:t>03-09</w:t>
      </w:r>
    </w:p>
    <w:p>
      <w:pPr>
        <w:spacing w:after="120"/>
        <w:ind w:firstLine="432"/>
      </w:pPr>
      <w:r>
        <w:t>综合改革试点一年来有哪些成效？组图速览</w:t>
      </w:r>
    </w:p>
    <w:p>
      <w:pPr>
        <w:spacing w:after="120"/>
        <w:ind w:firstLine="432"/>
      </w:pPr>
      <w:r>
        <w:t>03-20</w:t>
      </w:r>
    </w:p>
    <w:p>
      <w:pPr>
        <w:spacing w:after="120"/>
        <w:ind w:firstLine="432"/>
      </w:pPr>
      <w:r>
        <w:t>《中小学生学籍管理实施细则》政策解读</w:t>
      </w:r>
    </w:p>
    <w:p>
      <w:pPr>
        <w:spacing w:after="120"/>
        <w:ind w:firstLine="432"/>
      </w:pPr>
      <w:r>
        <w:t>03-11</w:t>
      </w:r>
    </w:p>
    <w:p>
      <w:pPr>
        <w:spacing w:after="120"/>
        <w:ind w:firstLine="432"/>
      </w:pPr>
      <w:r>
        <w:t>教育部部长怀进鹏出席两会记者会，这些话掷地有声！</w:t>
      </w:r>
    </w:p>
    <w:p>
      <w:pPr>
        <w:spacing w:after="120"/>
        <w:ind w:firstLine="432"/>
      </w:pPr>
      <w:r>
        <w:t>03-09</w:t>
      </w:r>
    </w:p>
    <w:p>
      <w:pPr>
        <w:spacing w:after="120"/>
        <w:ind w:firstLine="432"/>
      </w:pPr>
      <w:r>
        <w:t>2026年教育工作怎么干？政府工作报告这样说</w:t>
      </w:r>
    </w:p>
    <w:p>
      <w:pPr>
        <w:spacing w:after="120"/>
        <w:ind w:firstLine="432"/>
      </w:pPr>
      <w:r>
        <w:t>03-05</w:t>
      </w:r>
    </w:p>
    <w:p>
      <w:pPr>
        <w:spacing w:after="120"/>
        <w:ind w:firstLine="432"/>
      </w:pPr>
      <w:r>
        <w:t>省教育厅实施 “六大行动” 坚决落实 “健康第一” 教育理念</w:t>
      </w:r>
    </w:p>
    <w:p>
      <w:pPr>
        <w:spacing w:after="120"/>
        <w:ind w:firstLine="432"/>
      </w:pPr>
      <w:r>
        <w:t>03-03</w:t>
      </w:r>
    </w:p>
    <w:p>
      <w:pPr>
        <w:spacing w:after="120"/>
        <w:ind w:firstLine="432"/>
      </w:pPr>
      <w:r>
        <w:t>开学安全第一课</w:t>
      </w:r>
    </w:p>
    <w:p>
      <w:pPr>
        <w:spacing w:after="120"/>
        <w:ind w:firstLine="432"/>
      </w:pPr>
      <w:r>
        <w:t>03-02</w:t>
      </w:r>
    </w:p>
    <w:p>
      <w:pPr>
        <w:spacing w:after="120"/>
        <w:ind w:firstLine="432"/>
      </w:pPr>
      <w:r>
        <w:t>如何全面推进健康学校建设？一图读懂</w:t>
      </w:r>
    </w:p>
    <w:p>
      <w:pPr>
        <w:spacing w:after="120"/>
        <w:ind w:firstLine="432"/>
      </w:pPr>
      <w:r>
        <w:t>02-27</w:t>
      </w:r>
    </w:p>
    <w:p>
      <w:pPr>
        <w:spacing w:after="120"/>
        <w:ind w:firstLine="432"/>
      </w:pPr>
      <w:r>
        <w:t>一图读懂《关于深化职业教育教学关键要素改革的意见》</w:t>
      </w:r>
    </w:p>
    <w:p>
      <w:pPr>
        <w:spacing w:after="120"/>
        <w:ind w:firstLine="432"/>
      </w:pPr>
      <w:r>
        <w:t>02-12</w:t>
      </w:r>
    </w:p>
    <w:p>
      <w:pPr>
        <w:spacing w:after="120"/>
        <w:ind w:firstLine="432"/>
      </w:pPr>
      <w:r>
        <w:t>工作动态</w:t>
      </w:r>
    </w:p>
    <w:p>
      <w:pPr>
        <w:spacing w:after="120"/>
        <w:ind w:firstLine="432"/>
      </w:pPr>
      <w:r>
        <w:t>市校动态</w:t>
      </w:r>
    </w:p>
    <w:p>
      <w:pPr>
        <w:spacing w:after="120"/>
        <w:ind w:firstLine="432"/>
      </w:pPr>
      <w:r>
        <w:t>图说新闻</w:t>
      </w:r>
    </w:p>
    <w:p>
      <w:pPr>
        <w:spacing w:after="120"/>
        <w:ind w:firstLine="432"/>
      </w:pPr>
      <w:r>
        <w:t>省委教育工委、省教育厅党组召开扩大会议　传达学习习近平总书记在全...</w:t>
      </w:r>
    </w:p>
    <w:p>
      <w:pPr>
        <w:spacing w:after="120"/>
        <w:ind w:firstLine="432"/>
      </w:pPr>
      <w:r>
        <w:t>03-20</w:t>
      </w:r>
    </w:p>
    <w:p>
      <w:pPr>
        <w:spacing w:after="120"/>
        <w:ind w:firstLine="432"/>
      </w:pPr>
      <w:r>
        <w:t>​2026年山西省体育支教志愿服务活动启动</w:t>
      </w:r>
    </w:p>
    <w:p>
      <w:pPr>
        <w:spacing w:after="120"/>
        <w:ind w:firstLine="432"/>
      </w:pPr>
      <w:r>
        <w:t>03-12</w:t>
      </w:r>
    </w:p>
    <w:p>
      <w:pPr>
        <w:spacing w:after="120"/>
        <w:ind w:firstLine="432"/>
      </w:pPr>
      <w:r>
        <w:t>省教育厅召开新聘法律顾问座谈会 为教育高质量发展强化法治保障</w:t>
      </w:r>
    </w:p>
    <w:p>
      <w:pPr>
        <w:spacing w:after="120"/>
        <w:ind w:firstLine="432"/>
      </w:pPr>
      <w:r>
        <w:t>03-10</w:t>
      </w:r>
    </w:p>
    <w:p>
      <w:pPr>
        <w:spacing w:after="120"/>
        <w:ind w:firstLine="432"/>
      </w:pPr>
      <w:r>
        <w:t>省委教育工委、省教育厅党组召开扩大会议研究部署开展树立和践行正确...</w:t>
      </w:r>
    </w:p>
    <w:p>
      <w:pPr>
        <w:spacing w:after="120"/>
        <w:ind w:firstLine="432"/>
      </w:pPr>
      <w:r>
        <w:t>03-03</w:t>
      </w:r>
    </w:p>
    <w:p>
      <w:pPr>
        <w:spacing w:after="120"/>
        <w:ind w:firstLine="432"/>
      </w:pPr>
      <w:r>
        <w:t>全省教育系统新春第一会召开深入落实“健康第一”教育理念  全面部...</w:t>
      </w:r>
    </w:p>
    <w:p>
      <w:pPr>
        <w:spacing w:after="120"/>
        <w:ind w:firstLine="432"/>
      </w:pPr>
      <w:r>
        <w:t>03-03</w:t>
      </w:r>
    </w:p>
    <w:p>
      <w:pPr>
        <w:spacing w:after="120"/>
        <w:ind w:firstLine="432"/>
      </w:pPr>
      <w:r>
        <w:t>省教育厅党组召开2025年度民主生活会</w:t>
      </w:r>
    </w:p>
    <w:p>
      <w:pPr>
        <w:spacing w:after="120"/>
        <w:ind w:firstLine="432"/>
      </w:pPr>
      <w:r>
        <w:t>02-12</w:t>
      </w:r>
    </w:p>
    <w:p>
      <w:pPr>
        <w:spacing w:after="120"/>
        <w:ind w:firstLine="432"/>
      </w:pPr>
      <w:r>
        <w:t>省委教育工委、省教育厅党组召开扩大会议传达学习省两会精神，安排部...</w:t>
      </w:r>
    </w:p>
    <w:p>
      <w:pPr>
        <w:spacing w:after="120"/>
        <w:ind w:firstLine="432"/>
      </w:pPr>
      <w:r>
        <w:t>02-12</w:t>
      </w:r>
    </w:p>
    <w:p>
      <w:pPr>
        <w:spacing w:after="120"/>
        <w:ind w:firstLine="432"/>
      </w:pPr>
      <w:r>
        <w:t>2026年全省教育工作暨教育系统全面从严治党工作会议召开</w:t>
      </w:r>
    </w:p>
    <w:p>
      <w:pPr>
        <w:spacing w:after="120"/>
        <w:ind w:firstLine="432"/>
      </w:pPr>
      <w:r>
        <w:t>02-09</w:t>
      </w:r>
    </w:p>
    <w:p>
      <w:pPr>
        <w:spacing w:after="120"/>
        <w:ind w:firstLine="432"/>
      </w:pPr>
      <w:r>
        <w:t>太原市迎泽区：构建“三链协同”体系 赋能区域科学教育优质均衡发展</w:t>
      </w:r>
    </w:p>
    <w:p>
      <w:pPr>
        <w:spacing w:after="120"/>
        <w:ind w:firstLine="432"/>
      </w:pPr>
      <w:r>
        <w:t>03-16</w:t>
      </w:r>
    </w:p>
    <w:p>
      <w:pPr>
        <w:spacing w:after="120"/>
        <w:ind w:firstLine="432"/>
      </w:pPr>
      <w:r>
        <w:t>太原市成成中学校：构建迈向系统化的科学教育新生态</w:t>
      </w:r>
    </w:p>
    <w:p>
      <w:pPr>
        <w:spacing w:after="120"/>
        <w:ind w:firstLine="432"/>
      </w:pPr>
      <w:r>
        <w:t>02-05</w:t>
      </w:r>
    </w:p>
    <w:p>
      <w:pPr>
        <w:spacing w:after="120"/>
        <w:ind w:firstLine="432"/>
      </w:pPr>
      <w:r>
        <w:t>晋中市教育局：市县联动推动科学教育全域高质量发展</w:t>
      </w:r>
    </w:p>
    <w:p>
      <w:pPr>
        <w:spacing w:after="120"/>
        <w:ind w:firstLine="432"/>
      </w:pPr>
      <w:r>
        <w:t>02-05</w:t>
      </w:r>
    </w:p>
    <w:p>
      <w:pPr>
        <w:spacing w:after="120"/>
        <w:ind w:firstLine="432"/>
      </w:pPr>
      <w:r>
        <w:t>太原市小店区光明小学：构建“光合”科学教育生态系统，让每一朵花在...</w:t>
      </w:r>
    </w:p>
    <w:p>
      <w:pPr>
        <w:spacing w:after="120"/>
        <w:ind w:firstLine="432"/>
      </w:pPr>
      <w:r>
        <w:t>01-29</w:t>
      </w:r>
    </w:p>
    <w:p>
      <w:pPr>
        <w:spacing w:after="120"/>
        <w:ind w:firstLine="432"/>
      </w:pPr>
      <w:r>
        <w:t>平遥县实验小学：根植古城文化遗产沃土 构建协同育人生态</w:t>
      </w:r>
    </w:p>
    <w:p>
      <w:pPr>
        <w:spacing w:after="120"/>
        <w:ind w:firstLine="432"/>
      </w:pPr>
      <w:r>
        <w:t>01-29</w:t>
      </w:r>
    </w:p>
    <w:p>
      <w:pPr>
        <w:spacing w:after="120"/>
        <w:ind w:firstLine="432"/>
      </w:pPr>
      <w:r>
        <w:t>【学习贯彻党的二十届四中全会精神】青春报国启新程</w:t>
      </w:r>
    </w:p>
    <w:p>
      <w:pPr>
        <w:spacing w:after="120"/>
        <w:ind w:firstLine="432"/>
      </w:pPr>
      <w:r>
        <w:t>11-20</w:t>
      </w:r>
    </w:p>
    <w:p>
      <w:pPr>
        <w:spacing w:after="120"/>
        <w:ind w:firstLine="432"/>
      </w:pPr>
      <w:r>
        <w:t>山西工学院：“三引领四融通五联动”点燃思想政治工作新引擎</w:t>
      </w:r>
    </w:p>
    <w:p>
      <w:pPr>
        <w:spacing w:after="120"/>
        <w:ind w:firstLine="432"/>
      </w:pPr>
      <w:r>
        <w:t>10-17</w:t>
      </w:r>
    </w:p>
    <w:p>
      <w:pPr>
        <w:spacing w:after="120"/>
        <w:ind w:firstLine="432"/>
      </w:pPr>
      <w:r>
        <w:t>晋中21所驻地高校联合举办2025“青春之约”大学生迎国庆文艺展演</w:t>
      </w:r>
    </w:p>
    <w:p>
      <w:pPr>
        <w:spacing w:after="120"/>
        <w:ind w:firstLine="432"/>
      </w:pPr>
      <w:r>
        <w:t>09-30</w:t>
      </w:r>
    </w:p>
    <w:p>
      <w:pPr>
        <w:spacing w:after="120"/>
        <w:ind w:firstLine="432"/>
      </w:pPr>
      <w:r>
        <w:t>一图读懂 | 关于在全社会推进儿童友好建设的意见</w:t>
      </w:r>
    </w:p>
    <w:p>
      <w:pPr>
        <w:spacing w:after="120"/>
        <w:ind w:firstLine="432"/>
      </w:pPr>
      <w:r>
        <w:t>03-17</w:t>
      </w:r>
    </w:p>
    <w:p>
      <w:pPr>
        <w:spacing w:after="120"/>
        <w:ind w:firstLine="432"/>
      </w:pPr>
      <w:r>
        <w:t>未来五年，民生保障多方面有新举措，与你我有关</w:t>
      </w:r>
    </w:p>
    <w:p>
      <w:pPr>
        <w:spacing w:after="120"/>
        <w:ind w:firstLine="432"/>
      </w:pPr>
      <w:r>
        <w:t>03-16</w:t>
      </w:r>
    </w:p>
    <w:p>
      <w:pPr>
        <w:spacing w:after="120"/>
        <w:ind w:firstLine="432"/>
      </w:pPr>
      <w:r>
        <w:t>“十五五”规划纲要里的这些新提法，一组图了解→</w:t>
      </w:r>
    </w:p>
    <w:p>
      <w:pPr>
        <w:spacing w:after="120"/>
        <w:ind w:firstLine="432"/>
      </w:pPr>
      <w:r>
        <w:t>03-16</w:t>
      </w:r>
    </w:p>
    <w:p>
      <w:pPr>
        <w:spacing w:after="120"/>
        <w:ind w:firstLine="432"/>
      </w:pPr>
      <w:r>
        <w:t>8件！山西代表团以全团名义提出建议→</w:t>
      </w:r>
    </w:p>
    <w:p>
      <w:pPr>
        <w:spacing w:after="120"/>
        <w:ind w:firstLine="432"/>
      </w:pPr>
      <w:r>
        <w:t>03-11</w:t>
      </w:r>
    </w:p>
    <w:p>
      <w:pPr>
        <w:spacing w:after="120"/>
        <w:ind w:firstLine="432"/>
      </w:pPr>
      <w:r>
        <w:t>政府工作报告中的山西使命·图解丨以“暖意”迎“诚意”，山西绘就对...</w:t>
      </w:r>
    </w:p>
    <w:p>
      <w:pPr>
        <w:spacing w:after="120"/>
        <w:ind w:firstLine="432"/>
      </w:pPr>
      <w:r>
        <w:t>03-11</w:t>
      </w:r>
    </w:p>
    <w:p>
      <w:pPr>
        <w:spacing w:after="120"/>
        <w:ind w:firstLine="432"/>
      </w:pPr>
      <w:r>
        <w:t>持续深化重点领域改革，2026年要做这些</w:t>
      </w:r>
    </w:p>
    <w:p>
      <w:pPr>
        <w:spacing w:after="120"/>
        <w:ind w:firstLine="432"/>
      </w:pPr>
      <w:r>
        <w:t>03-10</w:t>
      </w:r>
    </w:p>
    <w:p>
      <w:pPr>
        <w:spacing w:after="120"/>
        <w:ind w:firstLine="432"/>
      </w:pPr>
      <w:r>
        <w:t>加快高水平科技自立自强，最新部署！</w:t>
      </w:r>
    </w:p>
    <w:p>
      <w:pPr>
        <w:spacing w:after="120"/>
        <w:ind w:firstLine="432"/>
      </w:pPr>
      <w:r>
        <w:t>03-10</w:t>
      </w:r>
    </w:p>
    <w:p>
      <w:pPr>
        <w:spacing w:after="120"/>
        <w:ind w:firstLine="432"/>
      </w:pPr>
      <w:r>
        <w:t>2026年度国家立法，新看点来了！</w:t>
      </w:r>
    </w:p>
    <w:p>
      <w:pPr>
        <w:spacing w:after="120"/>
        <w:ind w:firstLine="432"/>
      </w:pPr>
      <w:r>
        <w:t>03-09</w:t>
      </w:r>
    </w:p>
    <w:p>
      <w:pPr>
        <w:spacing w:after="120"/>
        <w:ind w:firstLine="432"/>
      </w:pPr>
      <w:r>
        <w:t>各省教育网站</w:t>
      </w:r>
    </w:p>
    <w:p>
      <w:pPr>
        <w:spacing w:after="120"/>
        <w:ind w:firstLine="432"/>
      </w:pPr>
      <w:r>
        <w:t>各市教育网站</w:t>
      </w:r>
    </w:p>
    <w:p>
      <w:pPr>
        <w:spacing w:after="120"/>
        <w:ind w:firstLine="432"/>
      </w:pPr>
      <w:r>
        <w:t>本科院校网站</w:t>
      </w:r>
    </w:p>
    <w:p>
      <w:pPr>
        <w:spacing w:after="120"/>
        <w:ind w:firstLine="432"/>
      </w:pPr>
      <w:r>
        <w:t>高职高专网站</w:t>
      </w:r>
    </w:p>
    <w:p>
      <w:pPr>
        <w:spacing w:after="120"/>
        <w:ind w:firstLine="432"/>
      </w:pPr>
      <w:r>
        <w:t>厅直单位网站</w:t>
      </w:r>
    </w:p>
    <w:p>
      <w:pPr>
        <w:spacing w:after="120"/>
        <w:ind w:firstLine="432"/>
      </w:pPr>
      <w:r>
        <w:t>教育服务网站</w:t>
      </w:r>
    </w:p>
    <w:p>
      <w:pPr>
        <w:spacing w:after="120"/>
        <w:ind w:firstLine="432"/>
      </w:pPr>
      <w:r>
        <w:t>关于我们</w:t>
      </w:r>
    </w:p>
    <w:p>
      <w:pPr>
        <w:spacing w:after="120"/>
        <w:ind w:firstLine="432"/>
      </w:pPr>
      <w:r>
        <w:t>|</w:t>
      </w:r>
    </w:p>
    <w:p>
      <w:pPr>
        <w:spacing w:after="120"/>
        <w:ind w:firstLine="432"/>
      </w:pPr>
      <w:r>
        <w:t>网站声明</w:t>
      </w:r>
    </w:p>
    <w:p>
      <w:pPr>
        <w:spacing w:after="120"/>
        <w:ind w:firstLine="432"/>
      </w:pPr>
      <w:r>
        <w:t>|</w:t>
      </w:r>
    </w:p>
    <w:p>
      <w:pPr>
        <w:spacing w:after="120"/>
        <w:ind w:firstLine="432"/>
      </w:pPr>
      <w:r>
        <w:t>网站地图</w:t>
      </w:r>
    </w:p>
    <w:p>
      <w:pPr>
        <w:spacing w:after="120"/>
        <w:ind w:firstLine="432"/>
      </w:pPr>
      <w:r>
        <w:t>|</w:t>
      </w:r>
    </w:p>
    <w:p>
      <w:pPr>
        <w:spacing w:after="120"/>
        <w:ind w:firstLine="432"/>
      </w:pPr>
      <w:r>
        <w:t>联系我们</w:t>
      </w:r>
    </w:p>
    <w:p>
      <w:pPr>
        <w:spacing w:after="120"/>
        <w:ind w:firstLine="432"/>
      </w:pPr>
      <w:r>
        <w:t>©版权所有：山西省教育厅　 网站维护：山西省教育技术与评估监测中心　 网站标识码：1400000009</w:t>
      </w:r>
    </w:p>
    <w:p>
      <w:pPr>
        <w:spacing w:after="120"/>
        <w:ind w:firstLine="432"/>
      </w:pPr>
      <w:r>
        <w:t>地址：太原市万柏林区滨河西路南段129号办公区B座19-21层</w:t>
      </w:r>
    </w:p>
    <w:p>
      <w:pPr>
        <w:spacing w:after="120"/>
        <w:ind w:firstLine="432"/>
      </w:pPr>
      <w:r>
        <w:t>晋ICP备12000773</w:t>
      </w:r>
    </w:p>
    <w:p>
      <w:pPr>
        <w:spacing w:after="120"/>
        <w:ind w:firstLine="432"/>
      </w:pPr>
      <w:r>
        <w:t>晋公网安备 14010902000587号</w:t>
      </w:r>
    </w:p>
    <w:p>
      <w:pPr>
        <w:spacing w:after="120"/>
        <w:ind w:firstLine="432"/>
      </w:pPr>
      <w:r>
        <w:t>保留所有权利，未经允许不得复制、镜像</w:t>
      </w:r>
    </w:p>
    <w:p>
      <w:pPr>
        <w:spacing w:after="120"/>
        <w:ind w:firstLine="432"/>
      </w:pPr>
      <w:r>
        <w:t>关闭</w:t>
      </w:r>
    </w:p>
    <w:p>
      <w:pPr>
        <w:spacing w:after="120"/>
        <w:ind w:firstLine="432"/>
      </w:pPr>
      <w:r>
        <w:t>关闭</w:t>
      </w:r>
    </w:p>
    <w:p>
      <w:pPr>
        <w:pStyle w:val="Heading3"/>
      </w:pPr>
      <w:r>
        <w:t>附件列表：</w:t>
      </w:r>
    </w:p>
    <w:p>
      <w:pPr>
        <w:pStyle w:val="ListBullet"/>
        <w:ind w:left="720"/>
      </w:pPr>
      <w:r>
        <w:rPr>
          <w:sz w:val="20"/>
        </w:rPr>
        <w:t>📄 第六届全国高校教师教学创新大赛山西赛区比赛.pdf</w:t>
      </w:r>
    </w:p>
    <w:p>
      <w:pPr>
        <w:pStyle w:val="ListBullet"/>
        <w:ind w:left="720"/>
      </w:pPr>
      <w:r>
        <w:rPr>
          <w:sz w:val="20"/>
        </w:rPr>
        <w:t>📄 P020260310341537536363</w:t>
      </w:r>
    </w:p>
    <w:p>
      <w:pPr>
        <w:pStyle w:val="ListBullet"/>
        <w:ind w:left="720"/>
      </w:pPr>
      <w:r>
        <w:rPr>
          <w:sz w:val="20"/>
        </w:rPr>
        <w:t>📄 山西省教育厅关于开展2026年讲述我的育人故事活动.pdf</w:t>
      </w:r>
    </w:p>
    <w:p>
      <w:pPr>
        <w:pStyle w:val="ListBullet"/>
        <w:ind w:left="720"/>
      </w:pPr>
      <w:r>
        <w:rPr>
          <w:sz w:val="20"/>
        </w:rPr>
        <w:t>📄 第十届全省高校辅导员素质能力大赛.pdf</w:t>
      </w:r>
    </w:p>
    <w:p>
      <w:pPr>
        <w:pStyle w:val="ListBullet"/>
        <w:ind w:left="720"/>
      </w:pPr>
      <w:r>
        <w:rPr>
          <w:sz w:val="20"/>
        </w:rPr>
        <w:t>📄 山西省教育厅关于开展2026年学雷锋纪念日主题教育实践活动.pdf</w:t>
      </w:r>
    </w:p>
    <w:p>
      <w:r>
        <w:t>──────────────────────────────────────────────────</w:t>
      </w:r>
    </w:p>
    <w:p/>
    <w:p>
      <w:r>
        <w:br w:type="page"/>
      </w:r>
    </w:p>
    <w:p>
      <w:pPr>
        <w:pStyle w:val="Heading2"/>
      </w:pPr>
      <w:r>
        <w:t>35. 内蒙古自治区教育厅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http://jyt.nmg.gov.cn/</w:t>
            </w:r>
          </w:p>
        </w:tc>
      </w:tr>
      <w:tr>
        <w:tc>
          <w:tcPr>
            <w:tcW w:type="dxa" w:w="4320"/>
          </w:tcPr>
          <w:p>
            <w:r>
              <w:rPr>
                <w:sz w:val="18"/>
              </w:rPr>
              <w:t>发布时间</w:t>
            </w:r>
          </w:p>
        </w:tc>
        <w:tc>
          <w:tcPr>
            <w:tcW w:type="dxa" w:w="4320"/>
          </w:tcPr>
          <w:p>
            <w:r>
              <w:rPr>
                <w:sz w:val="18"/>
              </w:rPr>
              <w:t>2026年03月20日</w:t>
            </w:r>
          </w:p>
        </w:tc>
      </w:tr>
      <w:tr>
        <w:tc>
          <w:tcPr>
            <w:tcW w:type="dxa" w:w="4320"/>
          </w:tcPr>
          <w:p>
            <w:r>
              <w:rPr>
                <w:sz w:val="18"/>
              </w:rPr>
              <w:t>关键词</w:t>
            </w:r>
          </w:p>
        </w:tc>
        <w:tc>
          <w:tcPr>
            <w:tcW w:type="dxa" w:w="4320"/>
          </w:tcPr>
          <w:p>
            <w:r>
              <w:rPr>
                <w:sz w:val="18"/>
              </w:rPr>
              <w:t>大赛, 通知, 公告, 公示</w:t>
            </w:r>
          </w:p>
        </w:tc>
      </w:tr>
    </w:tbl>
    <w:p/>
    <w:p>
      <w:pPr>
        <w:pStyle w:val="Heading3"/>
      </w:pPr>
      <w:r>
        <w:t>正文内容：</w:t>
      </w:r>
    </w:p>
    <w:p>
      <w:pPr>
        <w:spacing w:after="120"/>
        <w:ind w:firstLine="432"/>
      </w:pPr>
      <w:r>
        <w:t>内蒙古自治区教育厅</w:t>
      </w:r>
    </w:p>
    <w:p>
      <w:pPr>
        <w:spacing w:after="120"/>
        <w:ind w:firstLine="432"/>
      </w:pPr>
      <w:r>
        <w:t>内蒙古自治区人民政府网站</w:t>
      </w:r>
    </w:p>
    <w:p>
      <w:pPr>
        <w:spacing w:after="120"/>
        <w:ind w:firstLine="432"/>
      </w:pPr>
      <w:r>
        <w:t>蒙古文版</w:t>
      </w:r>
    </w:p>
    <w:p>
      <w:pPr>
        <w:spacing w:after="120"/>
        <w:ind w:firstLine="432"/>
      </w:pPr>
      <w:r>
        <w:t>微信公众号</w:t>
      </w:r>
    </w:p>
    <w:p>
      <w:pPr>
        <w:spacing w:after="120"/>
        <w:ind w:firstLine="432"/>
      </w:pPr>
      <w:r>
        <w:t>无障碍浏览</w:t>
      </w:r>
    </w:p>
    <w:p>
      <w:pPr>
        <w:spacing w:after="120"/>
        <w:ind w:firstLine="432"/>
      </w:pPr>
      <w:r>
        <w:t>长辈版</w:t>
      </w:r>
    </w:p>
    <w:p>
      <w:pPr>
        <w:spacing w:after="120"/>
        <w:ind w:firstLine="432"/>
      </w:pPr>
      <w:r>
        <w:t>部门网站导航</w:t>
      </w:r>
    </w:p>
    <w:p>
      <w:pPr>
        <w:spacing w:after="120"/>
        <w:ind w:firstLine="432"/>
      </w:pPr>
      <w:r>
        <w:t>自治区政府组成部门</w:t>
      </w:r>
    </w:p>
    <w:p>
      <w:pPr>
        <w:spacing w:after="120"/>
        <w:ind w:firstLine="432"/>
      </w:pPr>
      <w:r>
        <w:t>发展和改革委员会</w:t>
      </w:r>
    </w:p>
    <w:p>
      <w:pPr>
        <w:spacing w:after="120"/>
        <w:ind w:firstLine="432"/>
      </w:pPr>
      <w:r>
        <w:t>教育厅</w:t>
      </w:r>
    </w:p>
    <w:p>
      <w:pPr>
        <w:spacing w:after="120"/>
        <w:ind w:firstLine="432"/>
      </w:pPr>
      <w:r>
        <w:t>科学技术厅</w:t>
      </w:r>
    </w:p>
    <w:p>
      <w:pPr>
        <w:spacing w:after="120"/>
        <w:ind w:firstLine="432"/>
      </w:pPr>
      <w:r>
        <w:t>工业和信息化厅</w:t>
      </w:r>
    </w:p>
    <w:p>
      <w:pPr>
        <w:spacing w:after="120"/>
        <w:ind w:firstLine="432"/>
      </w:pPr>
      <w:r>
        <w:t>民族事务委员会</w:t>
      </w:r>
    </w:p>
    <w:p>
      <w:pPr>
        <w:spacing w:after="120"/>
        <w:ind w:firstLine="432"/>
      </w:pPr>
      <w:r>
        <w:t>公安厅</w:t>
      </w:r>
    </w:p>
    <w:p>
      <w:pPr>
        <w:spacing w:after="120"/>
        <w:ind w:firstLine="432"/>
      </w:pPr>
      <w:r>
        <w:t>民政厅</w:t>
      </w:r>
    </w:p>
    <w:p>
      <w:pPr>
        <w:spacing w:after="120"/>
        <w:ind w:firstLine="432"/>
      </w:pPr>
      <w:r>
        <w:t>司法厅</w:t>
      </w:r>
    </w:p>
    <w:p>
      <w:pPr>
        <w:spacing w:after="120"/>
        <w:ind w:firstLine="432"/>
      </w:pPr>
      <w:r>
        <w:t>财政厅</w:t>
      </w:r>
    </w:p>
    <w:p>
      <w:pPr>
        <w:spacing w:after="120"/>
        <w:ind w:firstLine="432"/>
      </w:pPr>
      <w:r>
        <w:t>人力资源和社会保障厅</w:t>
      </w:r>
    </w:p>
    <w:p>
      <w:pPr>
        <w:spacing w:after="120"/>
        <w:ind w:firstLine="432"/>
      </w:pPr>
      <w:r>
        <w:t>自然资源厅</w:t>
      </w:r>
    </w:p>
    <w:p>
      <w:pPr>
        <w:spacing w:after="120"/>
        <w:ind w:firstLine="432"/>
      </w:pPr>
      <w:r>
        <w:t>住房和城乡建设厅</w:t>
      </w:r>
    </w:p>
    <w:p>
      <w:pPr>
        <w:spacing w:after="120"/>
        <w:ind w:firstLine="432"/>
      </w:pPr>
      <w:r>
        <w:t>生态环境厅</w:t>
      </w:r>
    </w:p>
    <w:p>
      <w:pPr>
        <w:spacing w:after="120"/>
        <w:ind w:firstLine="432"/>
      </w:pPr>
      <w:r>
        <w:t>外事办公室</w:t>
      </w:r>
    </w:p>
    <w:p>
      <w:pPr>
        <w:spacing w:after="120"/>
        <w:ind w:firstLine="432"/>
      </w:pPr>
      <w:r>
        <w:t>交通运输厅</w:t>
      </w:r>
    </w:p>
    <w:p>
      <w:pPr>
        <w:spacing w:after="120"/>
        <w:ind w:firstLine="432"/>
      </w:pPr>
      <w:r>
        <w:t>水利厅</w:t>
      </w:r>
    </w:p>
    <w:p>
      <w:pPr>
        <w:spacing w:after="120"/>
        <w:ind w:firstLine="432"/>
      </w:pPr>
      <w:r>
        <w:t>农牧厅</w:t>
      </w:r>
    </w:p>
    <w:p>
      <w:pPr>
        <w:spacing w:after="120"/>
        <w:ind w:firstLine="432"/>
      </w:pPr>
      <w:r>
        <w:t>商务厅</w:t>
      </w:r>
    </w:p>
    <w:p>
      <w:pPr>
        <w:spacing w:after="120"/>
        <w:ind w:firstLine="432"/>
      </w:pPr>
      <w:r>
        <w:t>文化和旅游厅</w:t>
      </w:r>
    </w:p>
    <w:p>
      <w:pPr>
        <w:spacing w:after="120"/>
        <w:ind w:firstLine="432"/>
      </w:pPr>
      <w:r>
        <w:t>卫生健康委员会</w:t>
      </w:r>
    </w:p>
    <w:p>
      <w:pPr>
        <w:spacing w:after="120"/>
        <w:ind w:firstLine="432"/>
      </w:pPr>
      <w:r>
        <w:t>退役军人事务厅</w:t>
      </w:r>
    </w:p>
    <w:p>
      <w:pPr>
        <w:spacing w:after="120"/>
        <w:ind w:firstLine="432"/>
      </w:pPr>
      <w:r>
        <w:t>应急管理厅</w:t>
      </w:r>
    </w:p>
    <w:p>
      <w:pPr>
        <w:spacing w:after="120"/>
        <w:ind w:firstLine="432"/>
      </w:pPr>
      <w:r>
        <w:t>审计厅</w:t>
      </w:r>
    </w:p>
    <w:p>
      <w:pPr>
        <w:spacing w:after="120"/>
        <w:ind w:firstLine="432"/>
      </w:pPr>
      <w:r>
        <w:t>自治区直属特设机构</w:t>
      </w:r>
    </w:p>
    <w:p>
      <w:pPr>
        <w:spacing w:after="120"/>
        <w:ind w:firstLine="432"/>
      </w:pPr>
      <w:r>
        <w:t>国有资产监督管理委员会</w:t>
      </w:r>
    </w:p>
    <w:p>
      <w:pPr>
        <w:spacing w:after="120"/>
        <w:ind w:firstLine="432"/>
      </w:pPr>
      <w:r>
        <w:t>自治区直属机构</w:t>
      </w:r>
    </w:p>
    <w:p>
      <w:pPr>
        <w:spacing w:after="120"/>
        <w:ind w:firstLine="432"/>
      </w:pPr>
      <w:r>
        <w:t>市场监督管理局</w:t>
      </w:r>
    </w:p>
    <w:p>
      <w:pPr>
        <w:spacing w:after="120"/>
        <w:ind w:firstLine="432"/>
      </w:pPr>
      <w:r>
        <w:t>林业和草原局</w:t>
      </w:r>
    </w:p>
    <w:p>
      <w:pPr>
        <w:spacing w:after="120"/>
        <w:ind w:firstLine="432"/>
      </w:pPr>
      <w:r>
        <w:t>广播电视局</w:t>
      </w:r>
    </w:p>
    <w:p>
      <w:pPr>
        <w:spacing w:after="120"/>
        <w:ind w:firstLine="432"/>
      </w:pPr>
      <w:r>
        <w:t>体育局</w:t>
      </w:r>
    </w:p>
    <w:p>
      <w:pPr>
        <w:spacing w:after="120"/>
        <w:ind w:firstLine="432"/>
      </w:pPr>
      <w:r>
        <w:t>统计局</w:t>
      </w:r>
    </w:p>
    <w:p>
      <w:pPr>
        <w:spacing w:after="120"/>
        <w:ind w:firstLine="432"/>
      </w:pPr>
      <w:r>
        <w:t>能源局</w:t>
      </w:r>
    </w:p>
    <w:p>
      <w:pPr>
        <w:spacing w:after="120"/>
        <w:ind w:firstLine="432"/>
      </w:pPr>
      <w:r>
        <w:t>国防动员办公室</w:t>
      </w:r>
    </w:p>
    <w:p>
      <w:pPr>
        <w:spacing w:after="120"/>
        <w:ind w:firstLine="432"/>
      </w:pPr>
      <w:r>
        <w:t>医保局</w:t>
      </w:r>
    </w:p>
    <w:p>
      <w:pPr>
        <w:spacing w:after="120"/>
        <w:ind w:firstLine="432"/>
      </w:pPr>
      <w:r>
        <w:t>信访局</w:t>
      </w:r>
    </w:p>
    <w:p>
      <w:pPr>
        <w:spacing w:after="120"/>
        <w:ind w:firstLine="432"/>
      </w:pPr>
      <w:r>
        <w:t>搜本站</w:t>
      </w:r>
    </w:p>
    <w:p>
      <w:pPr>
        <w:spacing w:after="120"/>
        <w:ind w:firstLine="432"/>
      </w:pPr>
      <w:r>
        <w:t>搜本站</w:t>
      </w:r>
    </w:p>
    <w:p>
      <w:pPr>
        <w:spacing w:after="120"/>
        <w:ind w:firstLine="432"/>
      </w:pPr>
      <w:r>
        <w:t>搜平台</w:t>
      </w:r>
    </w:p>
    <w:p>
      <w:pPr>
        <w:spacing w:after="120"/>
        <w:ind w:firstLine="432"/>
      </w:pPr>
      <w:r>
        <w:t>搜索</w:t>
      </w:r>
    </w:p>
    <w:p>
      <w:pPr>
        <w:spacing w:after="120"/>
        <w:ind w:firstLine="432"/>
      </w:pPr>
      <w:r>
        <w:t>首页</w:t>
      </w:r>
    </w:p>
    <w:p>
      <w:pPr>
        <w:spacing w:after="120"/>
        <w:ind w:firstLine="432"/>
      </w:pPr>
      <w:r>
        <w:t>委厅概况</w:t>
      </w:r>
    </w:p>
    <w:p>
      <w:pPr>
        <w:spacing w:after="120"/>
        <w:ind w:firstLine="432"/>
      </w:pPr>
      <w:r>
        <w:t>教育动态</w:t>
      </w:r>
    </w:p>
    <w:p>
      <w:pPr>
        <w:spacing w:after="120"/>
        <w:ind w:firstLine="432"/>
      </w:pPr>
      <w:r>
        <w:t>党务公开</w:t>
      </w:r>
    </w:p>
    <w:p>
      <w:pPr>
        <w:spacing w:after="120"/>
        <w:ind w:firstLine="432"/>
      </w:pPr>
      <w:r>
        <w:t>政务公开</w:t>
      </w:r>
    </w:p>
    <w:p>
      <w:pPr>
        <w:spacing w:after="120"/>
        <w:ind w:firstLine="432"/>
      </w:pPr>
      <w:r>
        <w:t>办事服务</w:t>
      </w:r>
    </w:p>
    <w:p>
      <w:pPr>
        <w:spacing w:after="120"/>
        <w:ind w:firstLine="432"/>
      </w:pPr>
      <w:r>
        <w:t>互动交流</w:t>
      </w:r>
    </w:p>
    <w:p>
      <w:pPr>
        <w:spacing w:after="120"/>
        <w:ind w:firstLine="432"/>
      </w:pPr>
      <w:r>
        <w:t>党建工作</w:t>
      </w:r>
    </w:p>
    <w:p>
      <w:pPr>
        <w:spacing w:after="120"/>
        <w:ind w:firstLine="432"/>
      </w:pPr>
      <w:r>
        <w:t>内蒙古自治区人民政府网站</w:t>
      </w:r>
    </w:p>
    <w:p>
      <w:pPr>
        <w:spacing w:after="120"/>
        <w:ind w:firstLine="432"/>
      </w:pPr>
      <w:r>
        <w:t>蒙文版</w:t>
      </w:r>
    </w:p>
    <w:p>
      <w:pPr>
        <w:spacing w:after="120"/>
        <w:ind w:firstLine="432"/>
      </w:pPr>
      <w:r>
        <w:t>微信公众号</w:t>
      </w:r>
    </w:p>
    <w:p>
      <w:pPr>
        <w:spacing w:after="120"/>
        <w:ind w:firstLine="432"/>
      </w:pPr>
      <w:r>
        <w:t>微博</w:t>
      </w:r>
    </w:p>
    <w:p>
      <w:pPr>
        <w:spacing w:after="120"/>
        <w:ind w:firstLine="432"/>
      </w:pPr>
      <w:r>
        <w:t>部门网站导航</w:t>
      </w:r>
    </w:p>
    <w:p>
      <w:pPr>
        <w:spacing w:after="120"/>
        <w:ind w:firstLine="432"/>
      </w:pPr>
      <w:r>
        <w:t>自治区政府组成部门</w:t>
      </w:r>
    </w:p>
    <w:p>
      <w:pPr>
        <w:spacing w:after="120"/>
        <w:ind w:firstLine="432"/>
      </w:pPr>
      <w:r>
        <w:t>发展和改革委员会</w:t>
      </w:r>
    </w:p>
    <w:p>
      <w:pPr>
        <w:spacing w:after="120"/>
        <w:ind w:firstLine="432"/>
      </w:pPr>
      <w:r>
        <w:t>教育厅</w:t>
      </w:r>
    </w:p>
    <w:p>
      <w:pPr>
        <w:spacing w:after="120"/>
        <w:ind w:firstLine="432"/>
      </w:pPr>
      <w:r>
        <w:t>科学技术厅</w:t>
      </w:r>
    </w:p>
    <w:p>
      <w:pPr>
        <w:spacing w:after="120"/>
        <w:ind w:firstLine="432"/>
      </w:pPr>
      <w:r>
        <w:t>工业和信息化厅</w:t>
      </w:r>
    </w:p>
    <w:p>
      <w:pPr>
        <w:spacing w:after="120"/>
        <w:ind w:firstLine="432"/>
      </w:pPr>
      <w:r>
        <w:t>民族事务委员会</w:t>
      </w:r>
    </w:p>
    <w:p>
      <w:pPr>
        <w:spacing w:after="120"/>
        <w:ind w:firstLine="432"/>
      </w:pPr>
      <w:r>
        <w:t>公安厅</w:t>
      </w:r>
    </w:p>
    <w:p>
      <w:pPr>
        <w:spacing w:after="120"/>
        <w:ind w:firstLine="432"/>
      </w:pPr>
      <w:r>
        <w:t>民政厅</w:t>
      </w:r>
    </w:p>
    <w:p>
      <w:pPr>
        <w:spacing w:after="120"/>
        <w:ind w:firstLine="432"/>
      </w:pPr>
      <w:r>
        <w:t>司法厅</w:t>
      </w:r>
    </w:p>
    <w:p>
      <w:pPr>
        <w:spacing w:after="120"/>
        <w:ind w:firstLine="432"/>
      </w:pPr>
      <w:r>
        <w:t>财政厅</w:t>
      </w:r>
    </w:p>
    <w:p>
      <w:pPr>
        <w:spacing w:after="120"/>
        <w:ind w:firstLine="432"/>
      </w:pPr>
      <w:r>
        <w:t>人力资源和社会保障厅</w:t>
      </w:r>
    </w:p>
    <w:p>
      <w:pPr>
        <w:spacing w:after="120"/>
        <w:ind w:firstLine="432"/>
      </w:pPr>
      <w:r>
        <w:t>自然资源厅</w:t>
      </w:r>
    </w:p>
    <w:p>
      <w:pPr>
        <w:spacing w:after="120"/>
        <w:ind w:firstLine="432"/>
      </w:pPr>
      <w:r>
        <w:t>住房和城乡建设厅</w:t>
      </w:r>
    </w:p>
    <w:p>
      <w:pPr>
        <w:spacing w:after="120"/>
        <w:ind w:firstLine="432"/>
      </w:pPr>
      <w:r>
        <w:t>生态环境厅</w:t>
      </w:r>
    </w:p>
    <w:p>
      <w:pPr>
        <w:spacing w:after="120"/>
        <w:ind w:firstLine="432"/>
      </w:pPr>
      <w:r>
        <w:t>外事办公室</w:t>
      </w:r>
    </w:p>
    <w:p>
      <w:pPr>
        <w:spacing w:after="120"/>
        <w:ind w:firstLine="432"/>
      </w:pPr>
      <w:r>
        <w:t>交通运输厅</w:t>
      </w:r>
    </w:p>
    <w:p>
      <w:pPr>
        <w:spacing w:after="120"/>
        <w:ind w:firstLine="432"/>
      </w:pPr>
      <w:r>
        <w:t>水利厅</w:t>
      </w:r>
    </w:p>
    <w:p>
      <w:pPr>
        <w:spacing w:after="120"/>
        <w:ind w:firstLine="432"/>
      </w:pPr>
      <w:r>
        <w:t>农牧厅</w:t>
      </w:r>
    </w:p>
    <w:p>
      <w:pPr>
        <w:spacing w:after="120"/>
        <w:ind w:firstLine="432"/>
      </w:pPr>
      <w:r>
        <w:t>商务厅</w:t>
      </w:r>
    </w:p>
    <w:p>
      <w:pPr>
        <w:spacing w:after="120"/>
        <w:ind w:firstLine="432"/>
      </w:pPr>
      <w:r>
        <w:t>文化和旅游厅</w:t>
      </w:r>
    </w:p>
    <w:p>
      <w:pPr>
        <w:spacing w:after="120"/>
        <w:ind w:firstLine="432"/>
      </w:pPr>
      <w:r>
        <w:t>卫生健康委员会</w:t>
      </w:r>
    </w:p>
    <w:p>
      <w:pPr>
        <w:spacing w:after="120"/>
        <w:ind w:firstLine="432"/>
      </w:pPr>
      <w:r>
        <w:t>退役军人事务厅</w:t>
      </w:r>
    </w:p>
    <w:p>
      <w:pPr>
        <w:spacing w:after="120"/>
        <w:ind w:firstLine="432"/>
      </w:pPr>
      <w:r>
        <w:t>应急管理厅</w:t>
      </w:r>
    </w:p>
    <w:p>
      <w:pPr>
        <w:spacing w:after="120"/>
        <w:ind w:firstLine="432"/>
      </w:pPr>
      <w:r>
        <w:t>审计厅</w:t>
      </w:r>
    </w:p>
    <w:p>
      <w:pPr>
        <w:spacing w:after="120"/>
        <w:ind w:firstLine="432"/>
      </w:pPr>
      <w:r>
        <w:t>自治区直属特设机构</w:t>
      </w:r>
    </w:p>
    <w:p>
      <w:pPr>
        <w:spacing w:after="120"/>
        <w:ind w:firstLine="432"/>
      </w:pPr>
      <w:r>
        <w:t>国有资产监督管理委员会</w:t>
      </w:r>
    </w:p>
    <w:p>
      <w:pPr>
        <w:spacing w:after="120"/>
        <w:ind w:firstLine="432"/>
      </w:pPr>
      <w:r>
        <w:t>自治区直属机构</w:t>
      </w:r>
    </w:p>
    <w:p>
      <w:pPr>
        <w:spacing w:after="120"/>
        <w:ind w:firstLine="432"/>
      </w:pPr>
      <w:r>
        <w:t>市场监督管理局</w:t>
      </w:r>
    </w:p>
    <w:p>
      <w:pPr>
        <w:spacing w:after="120"/>
        <w:ind w:firstLine="432"/>
      </w:pPr>
      <w:r>
        <w:t>林业和草原局</w:t>
      </w:r>
    </w:p>
    <w:p>
      <w:pPr>
        <w:spacing w:after="120"/>
        <w:ind w:firstLine="432"/>
      </w:pPr>
      <w:r>
        <w:t>广播电视局</w:t>
      </w:r>
    </w:p>
    <w:p>
      <w:pPr>
        <w:spacing w:after="120"/>
        <w:ind w:firstLine="432"/>
      </w:pPr>
      <w:r>
        <w:t>体育局</w:t>
      </w:r>
    </w:p>
    <w:p>
      <w:pPr>
        <w:spacing w:after="120"/>
        <w:ind w:firstLine="432"/>
      </w:pPr>
      <w:r>
        <w:t>统计局</w:t>
      </w:r>
    </w:p>
    <w:p>
      <w:pPr>
        <w:spacing w:after="120"/>
        <w:ind w:firstLine="432"/>
      </w:pPr>
      <w:r>
        <w:t>能源局</w:t>
      </w:r>
    </w:p>
    <w:p>
      <w:pPr>
        <w:spacing w:after="120"/>
        <w:ind w:firstLine="432"/>
      </w:pPr>
      <w:r>
        <w:t>国防动员办公室</w:t>
      </w:r>
    </w:p>
    <w:p>
      <w:pPr>
        <w:spacing w:after="120"/>
        <w:ind w:firstLine="432"/>
      </w:pPr>
      <w:r>
        <w:t>医保局</w:t>
      </w:r>
    </w:p>
    <w:p>
      <w:pPr>
        <w:spacing w:after="120"/>
        <w:ind w:firstLine="432"/>
      </w:pPr>
      <w:r>
        <w:t>信访局</w:t>
      </w:r>
    </w:p>
    <w:p>
      <w:pPr>
        <w:spacing w:after="120"/>
        <w:ind w:firstLine="432"/>
      </w:pPr>
      <w:r>
        <w:t>暖心专区</w:t>
      </w:r>
    </w:p>
    <w:p>
      <w:pPr>
        <w:spacing w:after="120"/>
        <w:ind w:firstLine="432"/>
      </w:pPr>
      <w:r>
        <w:t>退出长辈版</w:t>
      </w:r>
    </w:p>
    <w:p>
      <w:pPr>
        <w:spacing w:after="120"/>
        <w:ind w:firstLine="432"/>
      </w:pPr>
      <w:r>
        <w:t>搜本站</w:t>
      </w:r>
    </w:p>
    <w:p>
      <w:pPr>
        <w:spacing w:after="120"/>
        <w:ind w:firstLine="432"/>
      </w:pPr>
      <w:r>
        <w:t>搜本站</w:t>
      </w:r>
    </w:p>
    <w:p>
      <w:pPr>
        <w:spacing w:after="120"/>
        <w:ind w:firstLine="432"/>
      </w:pPr>
      <w:r>
        <w:t>搜平台</w:t>
      </w:r>
    </w:p>
    <w:p>
      <w:pPr>
        <w:spacing w:after="120"/>
        <w:ind w:firstLine="432"/>
      </w:pPr>
      <w:r>
        <w:t>网站首页</w:t>
      </w:r>
    </w:p>
    <w:p>
      <w:pPr>
        <w:spacing w:after="120"/>
        <w:ind w:firstLine="432"/>
      </w:pPr>
      <w:r>
        <w:t>委厅概况</w:t>
      </w:r>
    </w:p>
    <w:p>
      <w:pPr>
        <w:spacing w:after="120"/>
        <w:ind w:firstLine="432"/>
      </w:pPr>
      <w:r>
        <w:t>教育动态</w:t>
      </w:r>
    </w:p>
    <w:p>
      <w:pPr>
        <w:spacing w:after="120"/>
        <w:ind w:firstLine="432"/>
      </w:pPr>
      <w:r>
        <w:t>党务公开</w:t>
      </w:r>
    </w:p>
    <w:p>
      <w:pPr>
        <w:spacing w:after="120"/>
        <w:ind w:firstLine="432"/>
      </w:pPr>
      <w:r>
        <w:t>政务公开</w:t>
      </w:r>
    </w:p>
    <w:p>
      <w:pPr>
        <w:spacing w:after="120"/>
        <w:ind w:firstLine="432"/>
      </w:pPr>
      <w:r>
        <w:t>办事服务</w:t>
      </w:r>
    </w:p>
    <w:p>
      <w:pPr>
        <w:spacing w:after="120"/>
        <w:ind w:firstLine="432"/>
      </w:pPr>
      <w:r>
        <w:t>互动交流</w:t>
      </w:r>
    </w:p>
    <w:p>
      <w:pPr>
        <w:spacing w:after="120"/>
        <w:ind w:firstLine="432"/>
      </w:pPr>
      <w:r>
        <w:t>党建工作</w:t>
      </w:r>
    </w:p>
    <w:p>
      <w:pPr>
        <w:spacing w:after="120"/>
        <w:ind w:firstLine="432"/>
      </w:pPr>
      <w:r>
        <w:t>总书记的人民情怀 | “为民造福是最大政绩”</w:t>
      </w:r>
    </w:p>
    <w:p>
      <w:pPr>
        <w:spacing w:after="120"/>
        <w:ind w:firstLine="432"/>
      </w:pPr>
      <w:r>
        <w:t>为什么人的问题，是政绩观的首要问题，检验着一个政党的执政宗旨，决定着干事创业的根本方向。习近平总书记深刻指出：“共产党人必须牢记，为民造福是最大政绩。”今年全国两会期间，总书记再次叮嘱：“踏踏实实干事创业，努力创造经得起实践、人民、历史检验的实绩。”坚持为人民出政绩，体现了中国共产党人不变的初心。“全心全意为人民服务，是我们党一切行动的根本出发点和落脚点，是我们党区别于其他一切政党的根本标志。”为民造福，是习近平总书记矢志不渝的追求。半个多世纪前，在陕西延川梁家河插队时，“要为人民做实事”的信念就在青年习近平心中扎下根。“人民对美好生活的向往，就是我们的奋斗目标。”2012年11月，党的十八大闭幕后，习近平总书记同中外记者见面时这句深情讲述，至今仍温暖着亿万国人。民心是最大的政治。为民造福，要始终把人民放在心中最高位置。幼有所育、学有所教、劳有所得、病有所医、老有所养、住有所居、弱有所扶……新时代以来，人民的所思所盼，装在习近平总书记心中，融入国家发展的顶层设计里。“总书记，您平时这么忙，还来看我们，真的感谢您。”面对村民质朴的话语，习近平总书记微笑作答：“我忙就是忙这些事，‘国之大者’就是人民的幸福生活。”紧紧依靠人民出政绩，从人民群众中汲取智慧和力量。习近平总书记强调：“树立和践行正确政绩观，走好新时代党的群众路线”。20多年前“八八战略”的诞生过程，是践行党的群众路线的经典范例，至今仍给人以深刻启迪——刚到浙江工作，有人请习近平同志谈谈“施政纲领”，他笑着说：“我刚刚来，还没有发言权。到时候，我是要说的。”深入了解实际情况，离不开调查研究。近一年的时间，习近平同志把11个市、69个县（市、区）跑了一遍，广泛听取基层干部群众心声，在此基础上系统谋划的“八八战略”泽被后人。新时代脱贫攻坚，总书记走遍了全国14个集中连片特困地区，构建五级书记抓扶贫机制，带领全党打赢了脱贫攻坚战；5年过渡期，总书记深入基层调研，强调“脱贫的兜底必须是固若金汤的”；今年是转向常态化帮扶的第一年，总书记要求“把常态化帮扶纳入乡村振兴战略统筹实施，守牢不发生规模性返贫致贫底线”。“中国式现代化是全体中国人民的事业，必须紧紧依靠人民，汇聚蕴藏在人民中的无穷智慧和力量，才能不断创造新的历史伟业。”新征程上，中国共产党人始终根植人民、依靠人民，突出现代化方向的人民性，亿万中国人民创造活力空前迸发。始终接受人民检验政绩，努力交出让人民群众满意的答卷。“金杯银杯不如群众口碑，群众说好才是真的好。”“衡量干部业绩好不好，关键要看老百姓口碑好不好。”习近平总书记多次强调。焦裕禄和谷文昌，这两位县委书记，总书记经常提起。带着党的嘱托、人民的期盼，焦裕禄在河南兰考，谷文昌在福建东山，抗击风沙、植树造林，呕心沥血、鞠躬尽瘁。至今，兰考人“看到泡桐树，想起焦裕禄”，东山人“先祭谷公，后拜祖宗”。一腔热忱干工作，政绩能不能得到群众认可，还要拿“适配度”这把尺子量一量。1月20日，省部班“开年第一课”，习近平总书记提醒大家“算投入产出账，提高适配度”。适配度，是经济规律中的一个视角，也是“树什么样的政绩”的度量衡。决策科学精准，不脱离实际、超越阶段，才能真正造福人民，得到群众公认。2025年底召开的中央经济工作会议上，总书记鲜明指出：“衡量决策是不是科学，根本看是不是得到人民群众赞成和支持，是不是经得起实践和历史检验。那种拍脑袋决策、拍胸脯表态、拍屁股走人的‘三拍’现象，要坚决防止和纠正。”望向历史深处。2020年10月，广东潮州，广济楼上。习近平总书记意味深长地说：“每个时代都要做出每个时代的事情来。做得好、做得坏，贡献大、贡献小，青史可鉴啊！”今年春节前夕，习近平总书记在北京考察时语重心长：“‘十五五’已经开局起步，各级领导班子热情高、干劲足，这是好的，关键是政绩观一定要对头。”坚持“立党为公、为民造福、科学决策、真抓实干”总要求，树立和践行正确政绩观，定能不断开创中国式现代化建设新局面。（记者 原韬雄）</w:t>
      </w:r>
    </w:p>
    <w:p>
      <w:pPr>
        <w:spacing w:after="120"/>
        <w:ind w:firstLine="432"/>
      </w:pPr>
      <w:r>
        <w:t>【详情】</w:t>
      </w:r>
    </w:p>
    <w:p>
      <w:pPr>
        <w:spacing w:after="120"/>
        <w:ind w:firstLine="432"/>
      </w:pPr>
      <w:r>
        <w:t>第三届全国大学生职业规划大赛内蒙古赛区决赛举办</w:t>
      </w:r>
    </w:p>
    <w:p>
      <w:pPr>
        <w:spacing w:after="120"/>
        <w:ind w:firstLine="432"/>
      </w:pPr>
      <w:r>
        <w:t>内蒙古中小学师生家长同上开学第一课</w:t>
      </w:r>
    </w:p>
    <w:p>
      <w:pPr>
        <w:spacing w:after="120"/>
        <w:ind w:firstLine="432"/>
      </w:pPr>
      <w:r>
        <w:t>直击内蒙古中小学开学首日</w:t>
      </w:r>
    </w:p>
    <w:p>
      <w:pPr>
        <w:spacing w:after="120"/>
        <w:ind w:firstLine="432"/>
      </w:pPr>
      <w:r>
        <w:t>内蒙古学子多彩活动喜迎丙午马年</w:t>
      </w:r>
    </w:p>
    <w:p>
      <w:pPr>
        <w:spacing w:after="120"/>
        <w:ind w:firstLine="432"/>
      </w:pPr>
      <w:r>
        <w:t>盟市｜呼伦贝尔市将冰雪教育全面融入育人体系</w:t>
      </w:r>
    </w:p>
    <w:p>
      <w:pPr>
        <w:spacing w:after="120"/>
        <w:ind w:firstLine="432"/>
      </w:pPr>
      <w:r>
        <w:t>区内资讯</w:t>
      </w:r>
    </w:p>
    <w:p>
      <w:pPr>
        <w:spacing w:after="120"/>
        <w:ind w:firstLine="432"/>
      </w:pPr>
      <w:r>
        <w:t>全国要闻</w:t>
      </w:r>
    </w:p>
    <w:p>
      <w:pPr>
        <w:spacing w:after="120"/>
        <w:ind w:firstLine="432"/>
      </w:pPr>
      <w:r>
        <w:t>国务院信息</w:t>
      </w:r>
    </w:p>
    <w:p>
      <w:pPr>
        <w:spacing w:after="120"/>
        <w:ind w:firstLine="432"/>
      </w:pPr>
      <w:r>
        <w:t>更多 +</w:t>
      </w:r>
    </w:p>
    <w:p>
      <w:pPr>
        <w:spacing w:after="120"/>
        <w:ind w:firstLine="432"/>
      </w:pPr>
      <w:r>
        <w:t>更多 +</w:t>
      </w:r>
    </w:p>
    <w:p>
      <w:pPr>
        <w:spacing w:after="120"/>
        <w:ind w:firstLine="432"/>
      </w:pPr>
      <w:r>
        <w:t>续写中国奇迹新篇章——从党的二十届四中全会到2026年全国两会</w:t>
      </w:r>
    </w:p>
    <w:p>
      <w:pPr>
        <w:spacing w:after="120"/>
        <w:ind w:firstLine="432"/>
      </w:pPr>
      <w:r>
        <w:t>2026-03-20</w:t>
      </w:r>
    </w:p>
    <w:p>
      <w:pPr>
        <w:spacing w:after="120"/>
        <w:ind w:firstLine="432"/>
      </w:pPr>
      <w:r>
        <w:t>教育部启动2026届高校毕业生“春季促就业攻坚行动”</w:t>
      </w:r>
    </w:p>
    <w:p>
      <w:pPr>
        <w:spacing w:after="120"/>
        <w:ind w:firstLine="432"/>
      </w:pPr>
      <w:r>
        <w:t>2026-03-20</w:t>
      </w:r>
    </w:p>
    <w:p>
      <w:pPr>
        <w:spacing w:after="120"/>
        <w:ind w:firstLine="432"/>
      </w:pPr>
      <w:r>
        <w:t>丁薛祥：促进高校毕业生高质量充分就业</w:t>
      </w:r>
    </w:p>
    <w:p>
      <w:pPr>
        <w:spacing w:after="120"/>
        <w:ind w:firstLine="432"/>
      </w:pPr>
      <w:r>
        <w:t>2026-03-19</w:t>
      </w:r>
    </w:p>
    <w:p>
      <w:pPr>
        <w:spacing w:after="120"/>
        <w:ind w:firstLine="432"/>
      </w:pPr>
      <w:r>
        <w:t>2025年全国著作权登记总量达1067万余件</w:t>
      </w:r>
    </w:p>
    <w:p>
      <w:pPr>
        <w:spacing w:after="120"/>
        <w:ind w:firstLine="432"/>
      </w:pPr>
      <w:r>
        <w:t>2026-03-19</w:t>
      </w:r>
    </w:p>
    <w:p>
      <w:pPr>
        <w:spacing w:after="120"/>
        <w:ind w:firstLine="432"/>
      </w:pPr>
      <w:r>
        <w:t>世界看两会丨国际人士：中国高质量发展为全球经济注入稳定性</w:t>
      </w:r>
    </w:p>
    <w:p>
      <w:pPr>
        <w:spacing w:after="120"/>
        <w:ind w:firstLine="432"/>
      </w:pPr>
      <w:r>
        <w:t>2026-03-10</w:t>
      </w:r>
    </w:p>
    <w:p>
      <w:pPr>
        <w:spacing w:after="120"/>
        <w:ind w:firstLine="432"/>
      </w:pPr>
      <w:r>
        <w:t>新闻动态</w:t>
      </w:r>
    </w:p>
    <w:p>
      <w:pPr>
        <w:spacing w:after="120"/>
        <w:ind w:firstLine="432"/>
      </w:pPr>
      <w:r>
        <w:t>战线联播</w:t>
      </w:r>
    </w:p>
    <w:p>
      <w:pPr>
        <w:spacing w:after="120"/>
        <w:ind w:firstLine="432"/>
      </w:pPr>
      <w:r>
        <w:t>媒体聚焦</w:t>
      </w:r>
    </w:p>
    <w:p>
      <w:pPr>
        <w:spacing w:after="120"/>
        <w:ind w:firstLine="432"/>
      </w:pPr>
      <w:r>
        <w:t>更多 +</w:t>
      </w:r>
    </w:p>
    <w:p>
      <w:pPr>
        <w:spacing w:after="120"/>
        <w:ind w:firstLine="432"/>
      </w:pPr>
      <w:r>
        <w:t>更多 +</w:t>
      </w:r>
    </w:p>
    <w:p>
      <w:pPr>
        <w:spacing w:after="120"/>
        <w:ind w:firstLine="432"/>
      </w:pPr>
      <w:r>
        <w:t>更多 +</w:t>
      </w:r>
    </w:p>
    <w:p>
      <w:pPr>
        <w:spacing w:after="120"/>
        <w:ind w:firstLine="432"/>
      </w:pPr>
      <w:r>
        <w:t>全区近视防控宣传教育活动暨儿童青少年近视防控专家宣讲团第四次集体备课会在包头市举办</w:t>
      </w:r>
    </w:p>
    <w:p>
      <w:pPr>
        <w:spacing w:after="120"/>
        <w:ind w:firstLine="432"/>
      </w:pPr>
      <w:r>
        <w:t>2026-03-19</w:t>
      </w:r>
    </w:p>
    <w:p>
      <w:pPr>
        <w:spacing w:after="120"/>
        <w:ind w:firstLine="432"/>
      </w:pPr>
      <w:r>
        <w:t>自治区教育厅党组召开理论学习中心组（扩大）学习会专题学习《中华人民共和国国家通用语言文字法》《中...</w:t>
      </w:r>
    </w:p>
    <w:p>
      <w:pPr>
        <w:spacing w:after="120"/>
        <w:ind w:firstLine="432"/>
      </w:pPr>
      <w:r>
        <w:t>2026-03-19</w:t>
      </w:r>
    </w:p>
    <w:p>
      <w:pPr>
        <w:spacing w:after="120"/>
        <w:ind w:firstLine="432"/>
      </w:pPr>
      <w:r>
        <w:t>自治区教育厅公布全区国家智慧教育平台应用优秀案例</w:t>
      </w:r>
    </w:p>
    <w:p>
      <w:pPr>
        <w:spacing w:after="120"/>
        <w:ind w:firstLine="432"/>
      </w:pPr>
      <w:r>
        <w:t>2026-03-19</w:t>
      </w:r>
    </w:p>
    <w:p>
      <w:pPr>
        <w:spacing w:after="120"/>
        <w:ind w:firstLine="432"/>
      </w:pPr>
      <w:r>
        <w:t>自治区教育厅举办树立和践行正确政绩观学习教育读书班</w:t>
      </w:r>
    </w:p>
    <w:p>
      <w:pPr>
        <w:spacing w:after="120"/>
        <w:ind w:firstLine="432"/>
      </w:pPr>
      <w:r>
        <w:t>2026-03-18</w:t>
      </w:r>
    </w:p>
    <w:p>
      <w:pPr>
        <w:spacing w:after="120"/>
        <w:ind w:firstLine="432"/>
      </w:pPr>
      <w:r>
        <w:t>杜汇良深入内蒙古大学调研并宣讲全国两会精神</w:t>
      </w:r>
    </w:p>
    <w:p>
      <w:pPr>
        <w:spacing w:after="120"/>
        <w:ind w:firstLine="432"/>
      </w:pPr>
      <w:r>
        <w:t>2026-03-18</w:t>
      </w:r>
    </w:p>
    <w:p>
      <w:pPr>
        <w:spacing w:after="120"/>
        <w:ind w:firstLine="432"/>
      </w:pPr>
      <w:r>
        <w:t>高校 | 集宁师范学院举办纪念习近平总书记“3・18”重要讲话发表七周年系列活动</w:t>
      </w:r>
    </w:p>
    <w:p>
      <w:pPr>
        <w:spacing w:after="120"/>
        <w:ind w:firstLine="432"/>
      </w:pPr>
      <w:r>
        <w:t>2026-03-18</w:t>
      </w:r>
    </w:p>
    <w:p>
      <w:pPr>
        <w:spacing w:after="120"/>
        <w:ind w:firstLine="432"/>
      </w:pPr>
      <w:r>
        <w:t>高校 | 河套学院团队在戈壁红驼繁育关键技术上取得重大突破</w:t>
      </w:r>
    </w:p>
    <w:p>
      <w:pPr>
        <w:spacing w:after="120"/>
        <w:ind w:firstLine="432"/>
      </w:pPr>
      <w:r>
        <w:t>2026-03-18</w:t>
      </w:r>
    </w:p>
    <w:p>
      <w:pPr>
        <w:spacing w:after="120"/>
        <w:ind w:firstLine="432"/>
      </w:pPr>
      <w:r>
        <w:t>盟市 | 内蒙古自治区教研室与杭锦旗签订帮扶协议</w:t>
      </w:r>
    </w:p>
    <w:p>
      <w:pPr>
        <w:spacing w:after="120"/>
        <w:ind w:firstLine="432"/>
      </w:pPr>
      <w:r>
        <w:t>2026-03-18</w:t>
      </w:r>
    </w:p>
    <w:p>
      <w:pPr>
        <w:spacing w:after="120"/>
        <w:ind w:firstLine="432"/>
      </w:pPr>
      <w:r>
        <w:t>盟市｜乌海市：让每个孩子身上有汗、眼里有光</w:t>
      </w:r>
    </w:p>
    <w:p>
      <w:pPr>
        <w:spacing w:after="120"/>
        <w:ind w:firstLine="432"/>
      </w:pPr>
      <w:r>
        <w:t>2026-03-17</w:t>
      </w:r>
    </w:p>
    <w:p>
      <w:pPr>
        <w:spacing w:after="120"/>
        <w:ind w:firstLine="432"/>
      </w:pPr>
      <w:r>
        <w:t>盟市｜鄂尔多斯市实施“13315”专项行动 织密织牢学生身心健康守护网</w:t>
      </w:r>
    </w:p>
    <w:p>
      <w:pPr>
        <w:spacing w:after="120"/>
        <w:ind w:firstLine="432"/>
      </w:pPr>
      <w:r>
        <w:t>2026-03-16</w:t>
      </w:r>
    </w:p>
    <w:p>
      <w:pPr>
        <w:spacing w:after="120"/>
        <w:ind w:firstLine="432"/>
      </w:pPr>
      <w:r>
        <w:t>【内蒙古广播电视台】‍‍赤峰大学来了！</w:t>
      </w:r>
    </w:p>
    <w:p>
      <w:pPr>
        <w:spacing w:after="120"/>
        <w:ind w:firstLine="432"/>
      </w:pPr>
      <w:r>
        <w:t>2026-03-20</w:t>
      </w:r>
    </w:p>
    <w:p>
      <w:pPr>
        <w:spacing w:after="120"/>
        <w:ind w:firstLine="432"/>
      </w:pPr>
      <w:r>
        <w:t>【内蒙古日报】‍‍劳动育人促就业 产教融合助振兴</w:t>
      </w:r>
    </w:p>
    <w:p>
      <w:pPr>
        <w:spacing w:after="120"/>
        <w:ind w:firstLine="432"/>
      </w:pPr>
      <w:r>
        <w:t>2026-03-20</w:t>
      </w:r>
    </w:p>
    <w:p>
      <w:pPr>
        <w:spacing w:after="120"/>
        <w:ind w:firstLine="432"/>
      </w:pPr>
      <w:r>
        <w:t>【内蒙古日报】‍‍促进人才供需对接 职业规划大赛点亮青春就业路</w:t>
      </w:r>
    </w:p>
    <w:p>
      <w:pPr>
        <w:spacing w:after="120"/>
        <w:ind w:firstLine="432"/>
      </w:pPr>
      <w:r>
        <w:t>2026-03-20</w:t>
      </w:r>
    </w:p>
    <w:p>
      <w:pPr>
        <w:spacing w:after="120"/>
        <w:ind w:firstLine="432"/>
      </w:pPr>
      <w:r>
        <w:t>【内蒙古日报】‍‍为孩子奠定良好语言基础</w:t>
      </w:r>
    </w:p>
    <w:p>
      <w:pPr>
        <w:spacing w:after="120"/>
        <w:ind w:firstLine="432"/>
      </w:pPr>
      <w:r>
        <w:t>2026-03-20</w:t>
      </w:r>
    </w:p>
    <w:p>
      <w:pPr>
        <w:spacing w:after="120"/>
        <w:ind w:firstLine="432"/>
      </w:pPr>
      <w:r>
        <w:t>【内蒙古日报】‍‍贯穿一条主线 内蒙古大中小学共绘育人同心圆</w:t>
      </w:r>
    </w:p>
    <w:p>
      <w:pPr>
        <w:spacing w:after="120"/>
        <w:ind w:firstLine="432"/>
      </w:pPr>
      <w:r>
        <w:t>2026-03-19</w:t>
      </w:r>
    </w:p>
    <w:p>
      <w:pPr>
        <w:spacing w:after="120"/>
        <w:ind w:firstLine="432"/>
      </w:pPr>
      <w:r>
        <w:t>政务公开</w:t>
      </w:r>
    </w:p>
    <w:p>
      <w:pPr>
        <w:spacing w:after="120"/>
        <w:ind w:firstLine="432"/>
      </w:pPr>
      <w:r>
        <w:t>办事服务</w:t>
      </w:r>
    </w:p>
    <w:p>
      <w:pPr>
        <w:spacing w:after="120"/>
        <w:ind w:firstLine="432"/>
      </w:pPr>
      <w:r>
        <w:t>互动交流</w:t>
      </w:r>
    </w:p>
    <w:p>
      <w:pPr>
        <w:spacing w:after="120"/>
        <w:ind w:firstLine="432"/>
      </w:pPr>
      <w:r>
        <w:t>通知公告</w:t>
      </w:r>
    </w:p>
    <w:p>
      <w:pPr>
        <w:spacing w:after="120"/>
        <w:ind w:firstLine="432"/>
      </w:pPr>
      <w:r>
        <w:t>部门文件</w:t>
      </w:r>
    </w:p>
    <w:p>
      <w:pPr>
        <w:spacing w:after="120"/>
        <w:ind w:firstLine="432"/>
      </w:pPr>
      <w:r>
        <w:t>政策解读</w:t>
      </w:r>
    </w:p>
    <w:p>
      <w:pPr>
        <w:spacing w:after="120"/>
        <w:ind w:firstLine="432"/>
      </w:pPr>
      <w:r>
        <w:t>更多 +</w:t>
      </w:r>
    </w:p>
    <w:p>
      <w:pPr>
        <w:spacing w:after="120"/>
        <w:ind w:firstLine="432"/>
      </w:pPr>
      <w:r>
        <w:t>更多 +</w:t>
      </w:r>
    </w:p>
    <w:p>
      <w:pPr>
        <w:spacing w:after="120"/>
        <w:ind w:firstLine="432"/>
      </w:pPr>
      <w:r>
        <w:t>更多 +</w:t>
      </w:r>
    </w:p>
    <w:p>
      <w:pPr>
        <w:spacing w:after="120"/>
        <w:ind w:firstLine="432"/>
      </w:pPr>
      <w:r>
        <w:t>关于2026年度全区思想政治工作系列（德育）项目评选结果的公示</w:t>
      </w:r>
    </w:p>
    <w:p>
      <w:pPr>
        <w:spacing w:after="120"/>
        <w:ind w:firstLine="432"/>
      </w:pPr>
      <w:r>
        <w:t>2026-03-03</w:t>
      </w:r>
    </w:p>
    <w:p>
      <w:pPr>
        <w:spacing w:after="120"/>
        <w:ind w:firstLine="432"/>
      </w:pPr>
      <w:r>
        <w:t>关于“第二届大中小学劳动技能微视频作品征集活动”获奖名单的公示</w:t>
      </w:r>
    </w:p>
    <w:p>
      <w:pPr>
        <w:spacing w:after="120"/>
        <w:ind w:firstLine="432"/>
      </w:pPr>
      <w:r>
        <w:t>2026-03-02</w:t>
      </w:r>
    </w:p>
    <w:p>
      <w:pPr>
        <w:spacing w:after="120"/>
        <w:ind w:firstLine="432"/>
      </w:pPr>
      <w:r>
        <w:t>关于公布2026年内蒙古自治区层面涉及中小学校和教师社会事务进校园白名单的公告</w:t>
      </w:r>
    </w:p>
    <w:p>
      <w:pPr>
        <w:spacing w:after="120"/>
        <w:ind w:firstLine="432"/>
      </w:pPr>
      <w:r>
        <w:t>2026-02-28</w:t>
      </w:r>
    </w:p>
    <w:p>
      <w:pPr>
        <w:spacing w:after="120"/>
        <w:ind w:firstLine="432"/>
      </w:pPr>
      <w:r>
        <w:t>关于2025-2026年度京蒙协作教育人才“组团式”帮扶专项课题立项评审结果的公示</w:t>
      </w:r>
    </w:p>
    <w:p>
      <w:pPr>
        <w:spacing w:after="120"/>
        <w:ind w:firstLine="432"/>
      </w:pPr>
      <w:r>
        <w:t>2026-02-26</w:t>
      </w:r>
    </w:p>
    <w:p>
      <w:pPr>
        <w:spacing w:after="120"/>
        <w:ind w:firstLine="432"/>
      </w:pPr>
      <w:r>
        <w:t>关于“人工智能+教育”试点名单的公示</w:t>
      </w:r>
    </w:p>
    <w:p>
      <w:pPr>
        <w:spacing w:after="120"/>
        <w:ind w:firstLine="432"/>
      </w:pPr>
      <w:r>
        <w:t>2026-02-24</w:t>
      </w:r>
    </w:p>
    <w:p>
      <w:pPr>
        <w:spacing w:after="120"/>
        <w:ind w:firstLine="432"/>
      </w:pPr>
      <w:r>
        <w:t>内蒙古自治区教育厅2025年法治政府建设工作报告</w:t>
      </w:r>
    </w:p>
    <w:p>
      <w:pPr>
        <w:spacing w:after="120"/>
        <w:ind w:firstLine="432"/>
      </w:pPr>
      <w:r>
        <w:t>2026-03-03</w:t>
      </w:r>
    </w:p>
    <w:p>
      <w:pPr>
        <w:spacing w:after="120"/>
        <w:ind w:firstLine="432"/>
      </w:pPr>
      <w:r>
        <w:t>内蒙古自治区人民政府学位委员会办公室关于做好2026年度学位授予点动态调整工作的通知</w:t>
      </w:r>
    </w:p>
    <w:p>
      <w:pPr>
        <w:spacing w:after="120"/>
        <w:ind w:firstLine="432"/>
      </w:pPr>
      <w:r>
        <w:t>2026-03-02</w:t>
      </w:r>
    </w:p>
    <w:p>
      <w:pPr>
        <w:spacing w:after="120"/>
        <w:ind w:firstLine="432"/>
      </w:pPr>
      <w:r>
        <w:t>关于印发《内蒙古自治区高等学历继续教育专业设置管理实施细则》的通知</w:t>
      </w:r>
    </w:p>
    <w:p>
      <w:pPr>
        <w:spacing w:after="120"/>
        <w:ind w:firstLine="432"/>
      </w:pPr>
      <w:r>
        <w:t>2026-02-26</w:t>
      </w:r>
    </w:p>
    <w:p>
      <w:pPr>
        <w:spacing w:after="120"/>
        <w:ind w:firstLine="432"/>
      </w:pPr>
      <w:r>
        <w:t>内蒙古自治区保障农民工工资支付条例</w:t>
      </w:r>
    </w:p>
    <w:p>
      <w:pPr>
        <w:spacing w:after="120"/>
        <w:ind w:firstLine="432"/>
      </w:pPr>
      <w:r>
        <w:t>2026-02-25</w:t>
      </w:r>
    </w:p>
    <w:p>
      <w:pPr>
        <w:spacing w:after="120"/>
        <w:ind w:firstLine="432"/>
      </w:pPr>
      <w:r>
        <w:t>内蒙古自治区教育厅 统计局 财政厅关于2024年全区教育经费执行情况统计公告</w:t>
      </w:r>
    </w:p>
    <w:p>
      <w:pPr>
        <w:spacing w:after="120"/>
        <w:ind w:firstLine="432"/>
      </w:pPr>
      <w:r>
        <w:t>2026-01-28</w:t>
      </w:r>
    </w:p>
    <w:p>
      <w:pPr>
        <w:spacing w:after="120"/>
        <w:ind w:firstLine="432"/>
      </w:pPr>
      <w:r>
        <w:t>《内蒙古自治区高等学历继续教育专业设置实施细则》政策解读</w:t>
      </w:r>
    </w:p>
    <w:p>
      <w:pPr>
        <w:spacing w:after="120"/>
        <w:ind w:firstLine="432"/>
      </w:pPr>
      <w:r>
        <w:t>2026-02-27</w:t>
      </w:r>
    </w:p>
    <w:p>
      <w:pPr>
        <w:spacing w:after="120"/>
        <w:ind w:firstLine="432"/>
      </w:pPr>
      <w:r>
        <w:t>一图速览｜内蒙古自治区教育厅关于加强高等院校章程执行和制度体系建设的指导意见</w:t>
      </w:r>
    </w:p>
    <w:p>
      <w:pPr>
        <w:spacing w:after="120"/>
        <w:ind w:firstLine="432"/>
      </w:pPr>
      <w:r>
        <w:t>2026-01-20</w:t>
      </w:r>
    </w:p>
    <w:p>
      <w:pPr>
        <w:spacing w:after="120"/>
        <w:ind w:firstLine="432"/>
      </w:pPr>
      <w:r>
        <w:t>教育部语言文字信息管理司负责人就《关于深入推进中华优秀语言文化传承发展 提高全民语言文化素养的意见...</w:t>
      </w:r>
    </w:p>
    <w:p>
      <w:pPr>
        <w:spacing w:after="120"/>
        <w:ind w:firstLine="432"/>
      </w:pPr>
      <w:r>
        <w:t>2026-01-20</w:t>
      </w:r>
    </w:p>
    <w:p>
      <w:pPr>
        <w:spacing w:after="120"/>
        <w:ind w:firstLine="432"/>
      </w:pPr>
      <w:r>
        <w:t>教育部发文，进一步加强中小学日常考试管理</w:t>
      </w:r>
    </w:p>
    <w:p>
      <w:pPr>
        <w:spacing w:after="120"/>
        <w:ind w:firstLine="432"/>
      </w:pPr>
      <w:r>
        <w:t>2025-12-18</w:t>
      </w:r>
    </w:p>
    <w:p>
      <w:pPr>
        <w:spacing w:after="120"/>
        <w:ind w:firstLine="432"/>
      </w:pPr>
      <w:r>
        <w:t>《卓越工程师教育认证标准》发布，教育部发布会详解</w:t>
      </w:r>
    </w:p>
    <w:p>
      <w:pPr>
        <w:spacing w:after="120"/>
        <w:ind w:firstLine="432"/>
      </w:pPr>
      <w:r>
        <w:t>2025-12-12</w:t>
      </w:r>
    </w:p>
    <w:p>
      <w:pPr>
        <w:spacing w:after="120"/>
        <w:ind w:firstLine="432"/>
      </w:pPr>
      <w:r>
        <w:t>政府信息公开指南</w:t>
      </w:r>
    </w:p>
    <w:p>
      <w:pPr>
        <w:spacing w:after="120"/>
        <w:ind w:firstLine="432"/>
      </w:pPr>
      <w:r>
        <w:t>政府信息公开制度</w:t>
      </w:r>
    </w:p>
    <w:p>
      <w:pPr>
        <w:spacing w:after="120"/>
        <w:ind w:firstLine="432"/>
      </w:pPr>
      <w:r>
        <w:t>法定主动公开内容</w:t>
      </w:r>
    </w:p>
    <w:p>
      <w:pPr>
        <w:spacing w:after="120"/>
        <w:ind w:firstLine="432"/>
      </w:pPr>
      <w:r>
        <w:t>政府信息公开年报</w:t>
      </w:r>
    </w:p>
    <w:p>
      <w:pPr>
        <w:spacing w:after="120"/>
        <w:ind w:firstLine="432"/>
      </w:pPr>
      <w:r>
        <w:t>依申请</w:t>
      </w:r>
    </w:p>
    <w:p>
      <w:pPr>
        <w:spacing w:after="120"/>
        <w:ind w:firstLine="432"/>
      </w:pPr>
      <w:r>
        <w:t>公开</w:t>
      </w:r>
    </w:p>
    <w:p>
      <w:pPr>
        <w:spacing w:after="120"/>
        <w:ind w:firstLine="432"/>
      </w:pPr>
      <w:r>
        <w:t>政府网站工作年报</w:t>
      </w:r>
    </w:p>
    <w:p>
      <w:pPr>
        <w:spacing w:after="120"/>
        <w:ind w:firstLine="432"/>
      </w:pPr>
      <w:r>
        <w:t>新闻发布会</w:t>
      </w:r>
    </w:p>
    <w:p>
      <w:pPr>
        <w:spacing w:after="120"/>
        <w:ind w:firstLine="432"/>
      </w:pPr>
      <w:r>
        <w:t>更多 +</w:t>
      </w:r>
    </w:p>
    <w:p>
      <w:pPr>
        <w:spacing w:after="120"/>
        <w:ind w:firstLine="432"/>
      </w:pPr>
      <w:r>
        <w:t>“贯彻‘1571’工作部署 推动内蒙古高质量发展”系...</w:t>
      </w:r>
    </w:p>
    <w:p>
      <w:pPr>
        <w:spacing w:after="120"/>
        <w:ind w:firstLine="432"/>
      </w:pPr>
      <w:r>
        <w:t>热门查询</w:t>
      </w:r>
    </w:p>
    <w:p>
      <w:pPr>
        <w:spacing w:after="120"/>
        <w:ind w:firstLine="432"/>
      </w:pPr>
      <w:r>
        <w:t>更多 +</w:t>
      </w:r>
    </w:p>
    <w:p>
      <w:pPr>
        <w:spacing w:after="120"/>
        <w:ind w:firstLine="432"/>
      </w:pPr>
      <w:r>
        <w:t>内蒙古学生奖学金基本信息查询</w:t>
      </w:r>
    </w:p>
    <w:p>
      <w:pPr>
        <w:spacing w:after="120"/>
        <w:ind w:firstLine="432"/>
      </w:pPr>
      <w:r>
        <w:t>全区高等教育学校基本信息查询</w:t>
      </w:r>
    </w:p>
    <w:p>
      <w:pPr>
        <w:spacing w:after="120"/>
        <w:ind w:firstLine="432"/>
      </w:pPr>
      <w:r>
        <w:t>全区教师基本信息查询</w:t>
      </w:r>
    </w:p>
    <w:p>
      <w:pPr>
        <w:spacing w:after="120"/>
        <w:ind w:firstLine="432"/>
      </w:pPr>
      <w:r>
        <w:t>内蒙古中等职业学校学生毕业证信息查询</w:t>
      </w:r>
    </w:p>
    <w:p>
      <w:pPr>
        <w:spacing w:after="120"/>
        <w:ind w:firstLine="432"/>
      </w:pPr>
      <w:r>
        <w:t>成人高考成绩查询</w:t>
      </w:r>
    </w:p>
    <w:p>
      <w:pPr>
        <w:spacing w:after="120"/>
        <w:ind w:firstLine="432"/>
      </w:pPr>
      <w:r>
        <w:t>内蒙古教育科研项目申报结果查询</w:t>
      </w:r>
    </w:p>
    <w:p>
      <w:pPr>
        <w:spacing w:after="120"/>
        <w:ind w:firstLine="432"/>
      </w:pPr>
      <w:r>
        <w:t>内蒙古教育规划课题申报结果查询</w:t>
      </w:r>
    </w:p>
    <w:p>
      <w:pPr>
        <w:spacing w:after="120"/>
        <w:ind w:firstLine="432"/>
      </w:pPr>
      <w:r>
        <w:t>内蒙古民办教育机构基础信息查询</w:t>
      </w:r>
    </w:p>
    <w:p>
      <w:pPr>
        <w:spacing w:after="120"/>
        <w:ind w:firstLine="432"/>
      </w:pPr>
      <w:r>
        <w:t>内蒙古普通高校招生录取结果查询</w:t>
      </w:r>
    </w:p>
    <w:p>
      <w:pPr>
        <w:spacing w:after="120"/>
        <w:ind w:firstLine="432"/>
      </w:pPr>
      <w:r>
        <w:t>校园足球赛事信息查询</w:t>
      </w:r>
    </w:p>
    <w:p>
      <w:pPr>
        <w:spacing w:after="120"/>
        <w:ind w:firstLine="432"/>
      </w:pPr>
      <w:r>
        <w:t>全区学校基本信息查询</w:t>
      </w:r>
    </w:p>
    <w:p>
      <w:pPr>
        <w:spacing w:after="120"/>
        <w:ind w:firstLine="432"/>
      </w:pPr>
      <w:r>
        <w:t>普通高中学业水平考试成绩查询</w:t>
      </w:r>
    </w:p>
    <w:p>
      <w:pPr>
        <w:spacing w:after="120"/>
        <w:ind w:firstLine="432"/>
      </w:pPr>
      <w:r>
        <w:t>高考成绩查询</w:t>
      </w:r>
    </w:p>
    <w:p>
      <w:pPr>
        <w:spacing w:after="120"/>
        <w:ind w:firstLine="432"/>
      </w:pPr>
      <w:r>
        <w:t>点击进入办事大厅 &gt;&gt;</w:t>
      </w:r>
    </w:p>
    <w:p>
      <w:pPr>
        <w:spacing w:after="120"/>
        <w:ind w:firstLine="432"/>
      </w:pPr>
      <w:r>
        <w:t>办事指南</w:t>
      </w:r>
    </w:p>
    <w:p>
      <w:pPr>
        <w:spacing w:after="120"/>
        <w:ind w:firstLine="432"/>
      </w:pPr>
      <w:r>
        <w:t>在线办理</w:t>
      </w:r>
    </w:p>
    <w:p>
      <w:pPr>
        <w:spacing w:after="120"/>
        <w:ind w:firstLine="432"/>
      </w:pPr>
      <w:r>
        <w:t>结果公示</w:t>
      </w:r>
    </w:p>
    <w:p>
      <w:pPr>
        <w:spacing w:after="120"/>
        <w:ind w:firstLine="432"/>
      </w:pPr>
      <w:r>
        <w:t>投诉举报</w:t>
      </w:r>
    </w:p>
    <w:p>
      <w:pPr>
        <w:spacing w:after="120"/>
        <w:ind w:firstLine="432"/>
      </w:pPr>
      <w:r>
        <w:t>信件公示</w:t>
      </w:r>
    </w:p>
    <w:p>
      <w:pPr>
        <w:spacing w:after="120"/>
        <w:ind w:firstLine="432"/>
      </w:pPr>
      <w:r>
        <w:t>更多 +</w:t>
      </w:r>
    </w:p>
    <w:p>
      <w:pPr>
        <w:spacing w:after="120"/>
        <w:ind w:firstLine="432"/>
      </w:pPr>
      <w:r>
        <w:t>信件主题</w:t>
      </w:r>
    </w:p>
    <w:p>
      <w:pPr>
        <w:spacing w:after="120"/>
        <w:ind w:firstLine="432"/>
      </w:pPr>
      <w:r>
        <w:t>来信时间</w:t>
      </w:r>
    </w:p>
    <w:p>
      <w:pPr>
        <w:spacing w:after="120"/>
        <w:ind w:firstLine="432"/>
      </w:pPr>
      <w:r>
        <w:t>在线访谈</w:t>
      </w:r>
    </w:p>
    <w:p>
      <w:pPr>
        <w:spacing w:after="120"/>
        <w:ind w:firstLine="432"/>
      </w:pPr>
      <w:r>
        <w:t>更多 +</w:t>
      </w:r>
    </w:p>
    <w:p>
      <w:pPr>
        <w:spacing w:after="120"/>
        <w:ind w:firstLine="432"/>
      </w:pPr>
      <w:r>
        <w:t>民意征集</w:t>
      </w:r>
    </w:p>
    <w:p>
      <w:pPr>
        <w:spacing w:after="120"/>
        <w:ind w:firstLine="432"/>
      </w:pPr>
      <w:r>
        <w:t>更多 +</w:t>
      </w:r>
    </w:p>
    <w:p>
      <w:pPr>
        <w:spacing w:after="120"/>
        <w:ind w:firstLine="432"/>
      </w:pPr>
      <w:r>
        <w:t>非凡“十四五”</w:t>
      </w:r>
    </w:p>
    <w:p>
      <w:pPr>
        <w:spacing w:after="120"/>
        <w:ind w:firstLine="432"/>
      </w:pPr>
      <w:r>
        <w:t>树立和践行正确政绩观</w:t>
      </w:r>
    </w:p>
    <w:p>
      <w:pPr>
        <w:spacing w:after="120"/>
        <w:ind w:firstLine="432"/>
      </w:pPr>
      <w:r>
        <w:t>健康第一 护航成长</w:t>
      </w:r>
    </w:p>
    <w:p>
      <w:pPr>
        <w:spacing w:after="120"/>
        <w:ind w:firstLine="432"/>
      </w:pPr>
      <w:r>
        <w:t>推广普及国家通用语言文字</w:t>
      </w:r>
    </w:p>
    <w:p>
      <w:pPr>
        <w:spacing w:after="120"/>
        <w:ind w:firstLine="432"/>
      </w:pPr>
      <w:r>
        <w:t>“骨干计划”通知公告</w:t>
      </w:r>
    </w:p>
    <w:p>
      <w:pPr>
        <w:spacing w:after="120"/>
        <w:ind w:firstLine="432"/>
      </w:pPr>
      <w:r>
        <w:t>习近平总书记关于教育的重要论述</w:t>
      </w:r>
    </w:p>
    <w:p>
      <w:pPr>
        <w:spacing w:after="120"/>
        <w:ind w:firstLine="432"/>
      </w:pPr>
      <w:r>
        <w:t>全方位建设模范自治区 内蒙古教育系统在行动</w:t>
      </w:r>
    </w:p>
    <w:p>
      <w:pPr>
        <w:spacing w:after="120"/>
        <w:ind w:firstLine="432"/>
      </w:pPr>
      <w:r>
        <w:t>重要政策举措及实施效果</w:t>
      </w:r>
    </w:p>
    <w:p>
      <w:pPr>
        <w:spacing w:after="120"/>
        <w:ind w:firstLine="432"/>
      </w:pPr>
      <w:r>
        <w:t>内蒙古智慧教育平台</w:t>
      </w:r>
    </w:p>
    <w:p>
      <w:pPr>
        <w:spacing w:after="120"/>
        <w:ind w:firstLine="432"/>
      </w:pPr>
      <w:r>
        <w:t>铸牢中华民族共同体意识专题培训</w:t>
      </w:r>
    </w:p>
    <w:p>
      <w:pPr>
        <w:spacing w:after="120"/>
        <w:ind w:firstLine="432"/>
      </w:pPr>
      <w:r>
        <w:t>@国务院 我来说</w:t>
      </w:r>
    </w:p>
    <w:p>
      <w:pPr>
        <w:spacing w:after="120"/>
        <w:ind w:firstLine="432"/>
      </w:pPr>
      <w:r>
        <w:t>国家智慧教育公共服务平台</w:t>
      </w:r>
    </w:p>
    <w:p>
      <w:pPr>
        <w:spacing w:after="120"/>
        <w:ind w:firstLine="432"/>
      </w:pPr>
      <w:r>
        <w:t>“双减”工作专栏</w:t>
      </w:r>
    </w:p>
    <w:p>
      <w:pPr>
        <w:spacing w:after="120"/>
        <w:ind w:firstLine="432"/>
      </w:pPr>
      <w:r>
        <w:t>优化营商环境专栏</w:t>
      </w:r>
    </w:p>
    <w:p>
      <w:pPr>
        <w:spacing w:after="120"/>
        <w:ind w:firstLine="432"/>
      </w:pPr>
      <w:r>
        <w:t>校园安全</w:t>
      </w:r>
    </w:p>
    <w:p>
      <w:pPr>
        <w:spacing w:after="120"/>
        <w:ind w:firstLine="432"/>
      </w:pPr>
      <w:r>
        <w:t>依法行政</w:t>
      </w:r>
    </w:p>
    <w:p>
      <w:pPr>
        <w:spacing w:after="120"/>
        <w:ind w:firstLine="432"/>
      </w:pPr>
      <w:r>
        <w:t>教育部官方网站</w:t>
      </w:r>
    </w:p>
    <w:p>
      <w:pPr>
        <w:spacing w:after="120"/>
        <w:ind w:firstLine="432"/>
      </w:pPr>
      <w:r>
        <w:t>省级教育网站</w:t>
      </w:r>
    </w:p>
    <w:p>
      <w:pPr>
        <w:spacing w:after="120"/>
        <w:ind w:firstLine="432"/>
      </w:pPr>
      <w:r>
        <w:t>北京</w:t>
      </w:r>
    </w:p>
    <w:p>
      <w:pPr>
        <w:spacing w:after="120"/>
        <w:ind w:firstLine="432"/>
      </w:pPr>
      <w:r>
        <w:t>天津</w:t>
      </w:r>
    </w:p>
    <w:p>
      <w:pPr>
        <w:spacing w:after="120"/>
        <w:ind w:firstLine="432"/>
      </w:pPr>
      <w:r>
        <w:t>上海</w:t>
      </w:r>
    </w:p>
    <w:p>
      <w:pPr>
        <w:spacing w:after="120"/>
        <w:ind w:firstLine="432"/>
      </w:pPr>
      <w:r>
        <w:t>重庆</w:t>
      </w:r>
    </w:p>
    <w:p>
      <w:pPr>
        <w:spacing w:after="120"/>
        <w:ind w:firstLine="432"/>
      </w:pPr>
      <w:r>
        <w:t>河北</w:t>
      </w:r>
    </w:p>
    <w:p>
      <w:pPr>
        <w:spacing w:after="120"/>
        <w:ind w:firstLine="432"/>
      </w:pPr>
      <w:r>
        <w:t>山西</w:t>
      </w:r>
    </w:p>
    <w:p>
      <w:pPr>
        <w:spacing w:after="120"/>
        <w:ind w:firstLine="432"/>
      </w:pPr>
      <w:r>
        <w:t>辽宁</w:t>
      </w:r>
    </w:p>
    <w:p>
      <w:pPr>
        <w:spacing w:after="120"/>
        <w:ind w:firstLine="432"/>
      </w:pPr>
      <w:r>
        <w:t>吉林</w:t>
      </w:r>
    </w:p>
    <w:p>
      <w:pPr>
        <w:spacing w:after="120"/>
        <w:ind w:firstLine="432"/>
      </w:pPr>
      <w:r>
        <w:t>黑龙江</w:t>
      </w:r>
    </w:p>
    <w:p>
      <w:pPr>
        <w:spacing w:after="120"/>
        <w:ind w:firstLine="432"/>
      </w:pPr>
      <w:r>
        <w:t>江苏</w:t>
      </w:r>
    </w:p>
    <w:p>
      <w:pPr>
        <w:spacing w:after="120"/>
        <w:ind w:firstLine="432"/>
      </w:pPr>
      <w:r>
        <w:t>浙江</w:t>
      </w:r>
    </w:p>
    <w:p>
      <w:pPr>
        <w:spacing w:after="120"/>
        <w:ind w:firstLine="432"/>
      </w:pPr>
      <w:r>
        <w:t>安徽</w:t>
      </w:r>
    </w:p>
    <w:p>
      <w:pPr>
        <w:spacing w:after="120"/>
        <w:ind w:firstLine="432"/>
      </w:pPr>
      <w:r>
        <w:t>福建</w:t>
      </w:r>
    </w:p>
    <w:p>
      <w:pPr>
        <w:spacing w:after="120"/>
        <w:ind w:firstLine="432"/>
      </w:pPr>
      <w:r>
        <w:t>江西</w:t>
      </w:r>
    </w:p>
    <w:p>
      <w:pPr>
        <w:spacing w:after="120"/>
        <w:ind w:firstLine="432"/>
      </w:pPr>
      <w:r>
        <w:t>山东</w:t>
      </w:r>
    </w:p>
    <w:p>
      <w:pPr>
        <w:spacing w:after="120"/>
        <w:ind w:firstLine="432"/>
      </w:pPr>
      <w:r>
        <w:t>河南</w:t>
      </w:r>
    </w:p>
    <w:p>
      <w:pPr>
        <w:spacing w:after="120"/>
        <w:ind w:firstLine="432"/>
      </w:pPr>
      <w:r>
        <w:t>湖北</w:t>
      </w:r>
    </w:p>
    <w:p>
      <w:pPr>
        <w:spacing w:after="120"/>
        <w:ind w:firstLine="432"/>
      </w:pPr>
      <w:r>
        <w:t>湖南</w:t>
      </w:r>
    </w:p>
    <w:p>
      <w:pPr>
        <w:spacing w:after="120"/>
        <w:ind w:firstLine="432"/>
      </w:pPr>
      <w:r>
        <w:t>广东</w:t>
      </w:r>
    </w:p>
    <w:p>
      <w:pPr>
        <w:spacing w:after="120"/>
        <w:ind w:firstLine="432"/>
      </w:pPr>
      <w:r>
        <w:t>广西</w:t>
      </w:r>
    </w:p>
    <w:p>
      <w:pPr>
        <w:spacing w:after="120"/>
        <w:ind w:firstLine="432"/>
      </w:pPr>
      <w:r>
        <w:t>海南</w:t>
      </w:r>
    </w:p>
    <w:p>
      <w:pPr>
        <w:spacing w:after="120"/>
        <w:ind w:firstLine="432"/>
      </w:pPr>
      <w:r>
        <w:t>四川</w:t>
      </w:r>
    </w:p>
    <w:p>
      <w:pPr>
        <w:spacing w:after="120"/>
        <w:ind w:firstLine="432"/>
      </w:pPr>
      <w:r>
        <w:t>贵州</w:t>
      </w:r>
    </w:p>
    <w:p>
      <w:pPr>
        <w:spacing w:after="120"/>
        <w:ind w:firstLine="432"/>
      </w:pPr>
      <w:r>
        <w:t>云南</w:t>
      </w:r>
    </w:p>
    <w:p>
      <w:pPr>
        <w:spacing w:after="120"/>
        <w:ind w:firstLine="432"/>
      </w:pPr>
      <w:r>
        <w:t>西藏</w:t>
      </w:r>
    </w:p>
    <w:p>
      <w:pPr>
        <w:spacing w:after="120"/>
        <w:ind w:firstLine="432"/>
      </w:pPr>
      <w:r>
        <w:t>陕西</w:t>
      </w:r>
    </w:p>
    <w:p>
      <w:pPr>
        <w:spacing w:after="120"/>
        <w:ind w:firstLine="432"/>
      </w:pPr>
      <w:r>
        <w:t>甘肃</w:t>
      </w:r>
    </w:p>
    <w:p>
      <w:pPr>
        <w:spacing w:after="120"/>
        <w:ind w:firstLine="432"/>
      </w:pPr>
      <w:r>
        <w:t>青海</w:t>
      </w:r>
    </w:p>
    <w:p>
      <w:pPr>
        <w:spacing w:after="120"/>
        <w:ind w:firstLine="432"/>
      </w:pPr>
      <w:r>
        <w:t>宁夏</w:t>
      </w:r>
    </w:p>
    <w:p>
      <w:pPr>
        <w:spacing w:after="120"/>
        <w:ind w:firstLine="432"/>
      </w:pPr>
      <w:r>
        <w:t>新疆</w:t>
      </w:r>
    </w:p>
    <w:p>
      <w:pPr>
        <w:spacing w:after="120"/>
        <w:ind w:firstLine="432"/>
      </w:pPr>
      <w:r>
        <w:t>新疆生产建设兵团</w:t>
      </w:r>
    </w:p>
    <w:p>
      <w:pPr>
        <w:spacing w:after="120"/>
        <w:ind w:firstLine="432"/>
      </w:pPr>
      <w:r>
        <w:t>盟市教育局</w:t>
      </w:r>
    </w:p>
    <w:p>
      <w:pPr>
        <w:spacing w:after="120"/>
        <w:ind w:firstLine="432"/>
      </w:pPr>
      <w:r>
        <w:t>呼和浩特市教育局</w:t>
      </w:r>
    </w:p>
    <w:p>
      <w:pPr>
        <w:spacing w:after="120"/>
        <w:ind w:firstLine="432"/>
      </w:pPr>
      <w:r>
        <w:t>包头市教育局</w:t>
      </w:r>
    </w:p>
    <w:p>
      <w:pPr>
        <w:spacing w:after="120"/>
        <w:ind w:firstLine="432"/>
      </w:pPr>
      <w:r>
        <w:t>乌海市教育局</w:t>
      </w:r>
    </w:p>
    <w:p>
      <w:pPr>
        <w:spacing w:after="120"/>
        <w:ind w:firstLine="432"/>
      </w:pPr>
      <w:r>
        <w:t>赤峰市教育局</w:t>
      </w:r>
    </w:p>
    <w:p>
      <w:pPr>
        <w:spacing w:after="120"/>
        <w:ind w:firstLine="432"/>
      </w:pPr>
      <w:r>
        <w:t>通辽市教育局</w:t>
      </w:r>
    </w:p>
    <w:p>
      <w:pPr>
        <w:spacing w:after="120"/>
        <w:ind w:firstLine="432"/>
      </w:pPr>
      <w:r>
        <w:t>鄂尔多斯市教育体育局</w:t>
      </w:r>
    </w:p>
    <w:p>
      <w:pPr>
        <w:spacing w:after="120"/>
        <w:ind w:firstLine="432"/>
      </w:pPr>
      <w:r>
        <w:t>呼伦贝尔市教育局</w:t>
      </w:r>
    </w:p>
    <w:p>
      <w:pPr>
        <w:spacing w:after="120"/>
        <w:ind w:firstLine="432"/>
      </w:pPr>
      <w:r>
        <w:t>巴彦淖尔市教育局</w:t>
      </w:r>
    </w:p>
    <w:p>
      <w:pPr>
        <w:spacing w:after="120"/>
        <w:ind w:firstLine="432"/>
      </w:pPr>
      <w:r>
        <w:t>乌兰察布市教育局</w:t>
      </w:r>
    </w:p>
    <w:p>
      <w:pPr>
        <w:spacing w:after="120"/>
        <w:ind w:firstLine="432"/>
      </w:pPr>
      <w:r>
        <w:t>兴安盟教育局</w:t>
      </w:r>
    </w:p>
    <w:p>
      <w:pPr>
        <w:spacing w:after="120"/>
        <w:ind w:firstLine="432"/>
      </w:pPr>
      <w:r>
        <w:t>锡林郭勒盟教育局</w:t>
      </w:r>
    </w:p>
    <w:p>
      <w:pPr>
        <w:spacing w:after="120"/>
        <w:ind w:firstLine="432"/>
      </w:pPr>
      <w:r>
        <w:t>阿拉善盟教育体育局</w:t>
      </w:r>
    </w:p>
    <w:p>
      <w:pPr>
        <w:spacing w:after="120"/>
        <w:ind w:firstLine="432"/>
      </w:pPr>
      <w:r>
        <w:t>满洲里市教育局</w:t>
      </w:r>
    </w:p>
    <w:p>
      <w:pPr>
        <w:spacing w:after="120"/>
        <w:ind w:firstLine="432"/>
      </w:pPr>
      <w:r>
        <w:t>二连浩特市教育科技局</w:t>
      </w:r>
    </w:p>
    <w:p>
      <w:pPr>
        <w:spacing w:after="120"/>
        <w:ind w:firstLine="432"/>
      </w:pPr>
      <w:r>
        <w:t>区内本科院校</w:t>
      </w:r>
    </w:p>
    <w:p>
      <w:pPr>
        <w:spacing w:after="120"/>
        <w:ind w:firstLine="432"/>
      </w:pPr>
      <w:r>
        <w:t>内蒙古大学</w:t>
      </w:r>
    </w:p>
    <w:p>
      <w:pPr>
        <w:spacing w:after="120"/>
        <w:ind w:firstLine="432"/>
      </w:pPr>
      <w:r>
        <w:t>内蒙古师范大学</w:t>
      </w:r>
    </w:p>
    <w:p>
      <w:pPr>
        <w:spacing w:after="120"/>
        <w:ind w:firstLine="432"/>
      </w:pPr>
      <w:r>
        <w:t>内蒙古农业大学</w:t>
      </w:r>
    </w:p>
    <w:p>
      <w:pPr>
        <w:spacing w:after="120"/>
        <w:ind w:firstLine="432"/>
      </w:pPr>
      <w:r>
        <w:t>内蒙古工业大学</w:t>
      </w:r>
    </w:p>
    <w:p>
      <w:pPr>
        <w:spacing w:after="120"/>
        <w:ind w:firstLine="432"/>
      </w:pPr>
      <w:r>
        <w:t>内蒙古民族大学</w:t>
      </w:r>
    </w:p>
    <w:p>
      <w:pPr>
        <w:spacing w:after="120"/>
        <w:ind w:firstLine="432"/>
      </w:pPr>
      <w:r>
        <w:t>内蒙古科技大学</w:t>
      </w:r>
    </w:p>
    <w:p>
      <w:pPr>
        <w:spacing w:after="120"/>
        <w:ind w:firstLine="432"/>
      </w:pPr>
      <w:r>
        <w:t>内蒙古医科大学</w:t>
      </w:r>
    </w:p>
    <w:p>
      <w:pPr>
        <w:spacing w:after="120"/>
        <w:ind w:firstLine="432"/>
      </w:pPr>
      <w:r>
        <w:t>内蒙古财经大学</w:t>
      </w:r>
    </w:p>
    <w:p>
      <w:pPr>
        <w:spacing w:after="120"/>
        <w:ind w:firstLine="432"/>
      </w:pPr>
      <w:r>
        <w:t>内蒙古科技大学包头医学院</w:t>
      </w:r>
    </w:p>
    <w:p>
      <w:pPr>
        <w:spacing w:after="120"/>
        <w:ind w:firstLine="432"/>
      </w:pPr>
      <w:r>
        <w:t>内蒙古科技大学包头师...</w:t>
      </w:r>
    </w:p>
    <w:p>
      <w:pPr>
        <w:spacing w:after="120"/>
        <w:ind w:firstLine="432"/>
      </w:pPr>
      <w:r>
        <w:t>赤峰大学</w:t>
      </w:r>
    </w:p>
    <w:p>
      <w:pPr>
        <w:spacing w:after="120"/>
        <w:ind w:firstLine="432"/>
      </w:pPr>
      <w:r>
        <w:t>呼伦贝尔学院</w:t>
      </w:r>
    </w:p>
    <w:p>
      <w:pPr>
        <w:spacing w:after="120"/>
        <w:ind w:firstLine="432"/>
      </w:pPr>
      <w:r>
        <w:t>呼和浩特民族学院</w:t>
      </w:r>
    </w:p>
    <w:p>
      <w:pPr>
        <w:spacing w:after="120"/>
        <w:ind w:firstLine="432"/>
      </w:pPr>
      <w:r>
        <w:t>集宁师范学院</w:t>
      </w:r>
    </w:p>
    <w:p>
      <w:pPr>
        <w:spacing w:after="120"/>
        <w:ind w:firstLine="432"/>
      </w:pPr>
      <w:r>
        <w:t>河套学院</w:t>
      </w:r>
    </w:p>
    <w:p>
      <w:pPr>
        <w:spacing w:after="120"/>
        <w:ind w:firstLine="432"/>
      </w:pPr>
      <w:r>
        <w:t>内蒙古艺术学院</w:t>
      </w:r>
    </w:p>
    <w:p>
      <w:pPr>
        <w:spacing w:after="120"/>
        <w:ind w:firstLine="432"/>
      </w:pPr>
      <w:r>
        <w:t>鄂尔多斯应用技术学院</w:t>
      </w:r>
    </w:p>
    <w:p>
      <w:pPr>
        <w:spacing w:after="120"/>
        <w:ind w:firstLine="432"/>
      </w:pPr>
      <w:r>
        <w:t>内蒙古警察学院</w:t>
      </w:r>
    </w:p>
    <w:p>
      <w:pPr>
        <w:spacing w:after="120"/>
        <w:ind w:firstLine="432"/>
      </w:pPr>
      <w:r>
        <w:t>内蒙古开放大学</w:t>
      </w:r>
    </w:p>
    <w:p>
      <w:pPr>
        <w:spacing w:after="120"/>
        <w:ind w:firstLine="432"/>
      </w:pPr>
      <w:r>
        <w:t>内蒙古建筑职业技术大学</w:t>
      </w:r>
    </w:p>
    <w:p>
      <w:pPr>
        <w:spacing w:after="120"/>
        <w:ind w:firstLine="432"/>
      </w:pPr>
      <w:r>
        <w:t>呼和浩特职业技术大学</w:t>
      </w:r>
    </w:p>
    <w:p>
      <w:pPr>
        <w:spacing w:after="120"/>
        <w:ind w:firstLine="432"/>
      </w:pPr>
      <w:r>
        <w:t>兴安职业技术大学</w:t>
      </w:r>
    </w:p>
    <w:p>
      <w:pPr>
        <w:spacing w:after="120"/>
        <w:ind w:firstLine="432"/>
      </w:pPr>
      <w:r>
        <w:t>内蒙古大学创业学院</w:t>
      </w:r>
    </w:p>
    <w:p>
      <w:pPr>
        <w:spacing w:after="120"/>
        <w:ind w:firstLine="432"/>
      </w:pPr>
      <w:r>
        <w:t>内蒙古鸿德文理学院</w:t>
      </w:r>
    </w:p>
    <w:p>
      <w:pPr>
        <w:spacing w:after="120"/>
        <w:ind w:firstLine="432"/>
      </w:pPr>
      <w:r>
        <w:t>区内高职院校</w:t>
      </w:r>
    </w:p>
    <w:p>
      <w:pPr>
        <w:spacing w:after="120"/>
        <w:ind w:firstLine="432"/>
      </w:pPr>
      <w:r>
        <w:t>内蒙古化工职业学院</w:t>
      </w:r>
    </w:p>
    <w:p>
      <w:pPr>
        <w:spacing w:after="120"/>
        <w:ind w:firstLine="432"/>
      </w:pPr>
      <w:r>
        <w:t>内蒙古机电职业技术学院</w:t>
      </w:r>
    </w:p>
    <w:p>
      <w:pPr>
        <w:spacing w:after="120"/>
        <w:ind w:firstLine="432"/>
      </w:pPr>
      <w:r>
        <w:t>内蒙古电子信息职业技...</w:t>
      </w:r>
    </w:p>
    <w:p>
      <w:pPr>
        <w:spacing w:after="120"/>
        <w:ind w:firstLine="432"/>
      </w:pPr>
      <w:r>
        <w:t>内蒙古商贸职业学院</w:t>
      </w:r>
    </w:p>
    <w:p>
      <w:pPr>
        <w:spacing w:after="120"/>
        <w:ind w:firstLine="432"/>
      </w:pPr>
      <w:r>
        <w:t>内蒙古体育职业学院</w:t>
      </w:r>
    </w:p>
    <w:p>
      <w:pPr>
        <w:spacing w:after="120"/>
        <w:ind w:firstLine="432"/>
      </w:pPr>
      <w:r>
        <w:t>包头职业技术学院</w:t>
      </w:r>
    </w:p>
    <w:p>
      <w:pPr>
        <w:spacing w:after="120"/>
        <w:ind w:firstLine="432"/>
      </w:pPr>
      <w:r>
        <w:t>包头轻工职业技术学院</w:t>
      </w:r>
    </w:p>
    <w:p>
      <w:pPr>
        <w:spacing w:after="120"/>
        <w:ind w:firstLine="432"/>
      </w:pPr>
      <w:r>
        <w:t>包头铁道职业技术学院</w:t>
      </w:r>
    </w:p>
    <w:p>
      <w:pPr>
        <w:spacing w:after="120"/>
        <w:ind w:firstLine="432"/>
      </w:pPr>
      <w:r>
        <w:t>呼伦贝尔职业技术学院</w:t>
      </w:r>
    </w:p>
    <w:p>
      <w:pPr>
        <w:spacing w:after="120"/>
        <w:ind w:firstLine="432"/>
      </w:pPr>
      <w:r>
        <w:t>满洲里俄语职业学院</w:t>
      </w:r>
    </w:p>
    <w:p>
      <w:pPr>
        <w:spacing w:after="120"/>
        <w:ind w:firstLine="432"/>
      </w:pPr>
      <w:r>
        <w:t>通辽职业学院</w:t>
      </w:r>
    </w:p>
    <w:p>
      <w:pPr>
        <w:spacing w:after="120"/>
        <w:ind w:firstLine="432"/>
      </w:pPr>
      <w:r>
        <w:t>科尔沁艺术职业学院</w:t>
      </w:r>
    </w:p>
    <w:p>
      <w:pPr>
        <w:spacing w:after="120"/>
        <w:ind w:firstLine="432"/>
      </w:pPr>
      <w:r>
        <w:t>内蒙古交通职业技术学院</w:t>
      </w:r>
    </w:p>
    <w:p>
      <w:pPr>
        <w:spacing w:after="120"/>
        <w:ind w:firstLine="432"/>
      </w:pPr>
      <w:r>
        <w:t>赤峰工业职业技术学院</w:t>
      </w:r>
    </w:p>
    <w:p>
      <w:pPr>
        <w:spacing w:after="120"/>
        <w:ind w:firstLine="432"/>
      </w:pPr>
      <w:r>
        <w:t>锡林郭勒职业学院</w:t>
      </w:r>
    </w:p>
    <w:p>
      <w:pPr>
        <w:spacing w:after="120"/>
        <w:ind w:firstLine="432"/>
      </w:pPr>
      <w:r>
        <w:t>乌兰察布职业学院</w:t>
      </w:r>
    </w:p>
    <w:p>
      <w:pPr>
        <w:spacing w:after="120"/>
        <w:ind w:firstLine="432"/>
      </w:pPr>
      <w:r>
        <w:t>乌兰察布医学高等专科学校</w:t>
      </w:r>
    </w:p>
    <w:p>
      <w:pPr>
        <w:spacing w:after="120"/>
        <w:ind w:firstLine="432"/>
      </w:pPr>
      <w:r>
        <w:t>鄂尔多斯职业学院</w:t>
      </w:r>
    </w:p>
    <w:p>
      <w:pPr>
        <w:spacing w:after="120"/>
        <w:ind w:firstLine="432"/>
      </w:pPr>
      <w:r>
        <w:t>乌海职业技术学院</w:t>
      </w:r>
    </w:p>
    <w:p>
      <w:pPr>
        <w:spacing w:after="120"/>
        <w:ind w:firstLine="432"/>
      </w:pPr>
      <w:r>
        <w:t>阿拉善职业技术学院</w:t>
      </w:r>
    </w:p>
    <w:p>
      <w:pPr>
        <w:spacing w:after="120"/>
        <w:ind w:firstLine="432"/>
      </w:pPr>
      <w:r>
        <w:t>包头钢铁职业技术学院</w:t>
      </w:r>
    </w:p>
    <w:p>
      <w:pPr>
        <w:spacing w:after="120"/>
        <w:ind w:firstLine="432"/>
      </w:pPr>
      <w:r>
        <w:t>内蒙古民族幼儿师范高...</w:t>
      </w:r>
    </w:p>
    <w:p>
      <w:pPr>
        <w:spacing w:after="120"/>
        <w:ind w:firstLine="432"/>
      </w:pPr>
      <w:r>
        <w:t>鄂尔多斯生态环境职业学院</w:t>
      </w:r>
    </w:p>
    <w:p>
      <w:pPr>
        <w:spacing w:after="120"/>
        <w:ind w:firstLine="432"/>
      </w:pPr>
      <w:r>
        <w:t>扎兰屯职业学院</w:t>
      </w:r>
    </w:p>
    <w:p>
      <w:pPr>
        <w:spacing w:after="120"/>
        <w:ind w:firstLine="432"/>
      </w:pPr>
      <w:r>
        <w:t>赤峰应用技术职业学院</w:t>
      </w:r>
    </w:p>
    <w:p>
      <w:pPr>
        <w:spacing w:after="120"/>
        <w:ind w:firstLine="432"/>
      </w:pPr>
      <w:r>
        <w:t>内蒙古大学交通职业技...</w:t>
      </w:r>
    </w:p>
    <w:p>
      <w:pPr>
        <w:spacing w:after="120"/>
        <w:ind w:firstLine="432"/>
      </w:pPr>
      <w:r>
        <w:t>内蒙古师范大学青年政...</w:t>
      </w:r>
    </w:p>
    <w:p>
      <w:pPr>
        <w:spacing w:after="120"/>
        <w:ind w:firstLine="432"/>
      </w:pPr>
      <w:r>
        <w:t>内蒙古农业大学职业技...</w:t>
      </w:r>
    </w:p>
    <w:p>
      <w:pPr>
        <w:spacing w:after="120"/>
        <w:ind w:firstLine="432"/>
      </w:pPr>
      <w:r>
        <w:t>内蒙古丰州职业学院青...</w:t>
      </w:r>
    </w:p>
    <w:p>
      <w:pPr>
        <w:spacing w:after="120"/>
        <w:ind w:firstLine="432"/>
      </w:pPr>
      <w:r>
        <w:t>内蒙古丰州职业学院中...</w:t>
      </w:r>
    </w:p>
    <w:p>
      <w:pPr>
        <w:spacing w:after="120"/>
        <w:ind w:firstLine="432"/>
      </w:pPr>
      <w:r>
        <w:t>内蒙古北方职业技术学院</w:t>
      </w:r>
    </w:p>
    <w:p>
      <w:pPr>
        <w:spacing w:after="120"/>
        <w:ind w:firstLine="432"/>
      </w:pPr>
      <w:r>
        <w:t>内蒙古科技职业学院</w:t>
      </w:r>
    </w:p>
    <w:p>
      <w:pPr>
        <w:spacing w:after="120"/>
        <w:ind w:firstLine="432"/>
      </w:pPr>
      <w:r>
        <w:t>内蒙古能源职业学院</w:t>
      </w:r>
    </w:p>
    <w:p>
      <w:pPr>
        <w:spacing w:after="120"/>
        <w:ind w:firstLine="432"/>
      </w:pPr>
      <w:r>
        <w:t>内蒙古美术职业学院</w:t>
      </w:r>
    </w:p>
    <w:p>
      <w:pPr>
        <w:spacing w:after="120"/>
        <w:ind w:firstLine="432"/>
      </w:pPr>
      <w:r>
        <w:t>网站地图</w:t>
      </w:r>
    </w:p>
    <w:p>
      <w:pPr>
        <w:spacing w:after="120"/>
        <w:ind w:firstLine="432"/>
      </w:pPr>
      <w:r>
        <w:t>网站声明</w:t>
      </w:r>
    </w:p>
    <w:p>
      <w:pPr>
        <w:spacing w:after="120"/>
        <w:ind w:firstLine="432"/>
      </w:pPr>
      <w:r>
        <w:t>联系我们</w:t>
      </w:r>
    </w:p>
    <w:p>
      <w:pPr>
        <w:spacing w:after="120"/>
        <w:ind w:firstLine="432"/>
      </w:pPr>
      <w:r>
        <w:t>主办单位：内蒙古自治区教育厅主办　承办单位：内蒙古自治区教育厅</w:t>
      </w:r>
    </w:p>
    <w:p>
      <w:pPr>
        <w:spacing w:after="120"/>
        <w:ind w:firstLine="432"/>
      </w:pPr>
      <w:r>
        <w:t>网站支持ipv6</w:t>
      </w:r>
    </w:p>
    <w:p>
      <w:pPr>
        <w:spacing w:after="120"/>
        <w:ind w:firstLine="432"/>
      </w:pPr>
      <w:r>
        <w:t>蒙ICP备15003152号</w:t>
      </w:r>
    </w:p>
    <w:p>
      <w:pPr>
        <w:spacing w:after="120"/>
        <w:ind w:firstLine="432"/>
      </w:pPr>
      <w:r>
        <w:t>蒙公网安备 15010202150927号</w:t>
      </w:r>
    </w:p>
    <w:p>
      <w:pPr>
        <w:spacing w:after="120"/>
        <w:ind w:firstLine="432"/>
      </w:pPr>
      <w:r>
        <w:t>政府网站标识码：1500000060</w:t>
      </w:r>
    </w:p>
    <w:p>
      <w:pPr>
        <w:spacing w:after="120"/>
        <w:ind w:firstLine="432"/>
      </w:pPr>
      <w:r>
        <w:t>地址：呼和浩特市新城区丁香路5号　邮编：010011　值班电话：0471-2856534</w:t>
      </w:r>
    </w:p>
    <w:p>
      <w:pPr>
        <w:spacing w:after="120"/>
        <w:ind w:firstLine="432"/>
      </w:pPr>
      <w:r>
        <w:t>信访电话：0471-2856057(上午:9:00-11:30，下午:14:30-17:00)</w:t>
      </w:r>
    </w:p>
    <w:p>
      <w:pPr>
        <w:spacing w:after="120"/>
        <w:ind w:firstLine="432"/>
      </w:pPr>
      <w:r>
        <w:t>×</w:t>
      </w:r>
    </w:p>
    <w:p>
      <w:pPr>
        <w:spacing w:after="120"/>
        <w:ind w:firstLine="432"/>
      </w:pPr>
      <w:r>
        <w:t>内蒙古智慧教育平台</w:t>
      </w:r>
    </w:p>
    <w:p>
      <w:pPr>
        <w:spacing w:after="120"/>
        <w:ind w:firstLine="432"/>
      </w:pPr>
      <w:r>
        <w:t>查看详情</w:t>
      </w:r>
    </w:p>
    <w:p>
      <w:pPr>
        <w:spacing w:after="120"/>
        <w:ind w:firstLine="432"/>
      </w:pPr>
      <w:r>
        <w:t>12</w:t>
      </w:r>
    </w:p>
    <w:p>
      <w:pPr>
        <w:spacing w:after="120"/>
        <w:ind w:firstLine="432"/>
      </w:pPr>
      <w:r>
        <w:t>秒后关闭</w:t>
      </w:r>
    </w:p>
    <w:p>
      <w:r>
        <w:t>──────────────────────────────────────────────────</w:t>
      </w:r>
    </w:p>
    <w:p/>
    <w:p>
      <w:r>
        <w:br w:type="page"/>
      </w:r>
    </w:p>
    <w:p>
      <w:pPr>
        <w:pStyle w:val="Heading2"/>
      </w:pPr>
      <w:r>
        <w:t>36. 辽宁省教育厅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http://jyt.ln.gov.cn/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大赛, 通知, 公告, 公示</w:t>
            </w:r>
          </w:p>
        </w:tc>
      </w:tr>
    </w:tbl>
    <w:p/>
    <w:p>
      <w:pPr>
        <w:pStyle w:val="Heading3"/>
      </w:pPr>
      <w:r>
        <w:t>正文内容：</w:t>
      </w:r>
    </w:p>
    <w:p>
      <w:pPr>
        <w:spacing w:after="120"/>
        <w:ind w:firstLine="432"/>
      </w:pPr>
      <w:r>
        <w:t>辽宁省教育厅</w:t>
      </w:r>
    </w:p>
    <w:p>
      <w:pPr>
        <w:spacing w:after="120"/>
        <w:ind w:firstLine="432"/>
      </w:pPr>
      <w:r>
        <w:t>辽宁省人民政府</w:t>
      </w:r>
    </w:p>
    <w:p>
      <w:pPr>
        <w:spacing w:after="120"/>
        <w:ind w:firstLine="432"/>
      </w:pPr>
      <w:r>
        <w:t>邮箱系统</w:t>
      </w:r>
    </w:p>
    <w:p>
      <w:pPr>
        <w:spacing w:after="120"/>
        <w:ind w:firstLine="432"/>
      </w:pPr>
      <w:r>
        <w:t>无障碍浏览</w:t>
      </w:r>
    </w:p>
    <w:p>
      <w:pPr>
        <w:spacing w:after="120"/>
        <w:ind w:firstLine="432"/>
      </w:pPr>
      <w:r>
        <w:t>首页</w:t>
      </w:r>
    </w:p>
    <w:p>
      <w:pPr>
        <w:spacing w:after="120"/>
        <w:ind w:firstLine="432"/>
      </w:pPr>
      <w:r>
        <w:t>机构</w:t>
      </w:r>
    </w:p>
    <w:p>
      <w:pPr>
        <w:spacing w:after="120"/>
        <w:ind w:firstLine="432"/>
      </w:pPr>
      <w:r>
        <w:t>新闻</w:t>
      </w:r>
    </w:p>
    <w:p>
      <w:pPr>
        <w:spacing w:after="120"/>
        <w:ind w:firstLine="432"/>
      </w:pPr>
      <w:r>
        <w:t>公开</w:t>
      </w:r>
    </w:p>
    <w:p>
      <w:pPr>
        <w:spacing w:after="120"/>
        <w:ind w:firstLine="432"/>
      </w:pPr>
      <w:r>
        <w:t>服务</w:t>
      </w:r>
    </w:p>
    <w:p>
      <w:pPr>
        <w:spacing w:after="120"/>
        <w:ind w:firstLine="432"/>
      </w:pPr>
      <w:r>
        <w:t>互动</w:t>
      </w:r>
    </w:p>
    <w:p>
      <w:pPr>
        <w:spacing w:after="120"/>
        <w:ind w:firstLine="432"/>
      </w:pPr>
      <w:r>
        <w:t>专题</w:t>
      </w:r>
    </w:p>
    <w:p>
      <w:pPr>
        <w:spacing w:after="120"/>
        <w:ind w:firstLine="432"/>
      </w:pPr>
      <w:r>
        <w:t>辽宁省教育厅</w:t>
      </w:r>
    </w:p>
    <w:p>
      <w:pPr>
        <w:spacing w:after="120"/>
        <w:ind w:firstLine="432"/>
      </w:pPr>
      <w:r>
        <w:t>无障碍浏览</w:t>
      </w:r>
    </w:p>
    <w:p>
      <w:pPr>
        <w:spacing w:after="120"/>
        <w:ind w:firstLine="432"/>
      </w:pPr>
      <w:r>
        <w:t>首页</w:t>
      </w:r>
    </w:p>
    <w:p>
      <w:pPr>
        <w:spacing w:after="120"/>
        <w:ind w:firstLine="432"/>
      </w:pPr>
      <w:r>
        <w:t>首页</w:t>
      </w:r>
    </w:p>
    <w:p>
      <w:pPr>
        <w:spacing w:after="120"/>
        <w:ind w:firstLine="432"/>
      </w:pPr>
      <w:r>
        <w:t>基础教育</w:t>
      </w:r>
    </w:p>
    <w:p>
      <w:pPr>
        <w:spacing w:after="120"/>
        <w:ind w:firstLine="432"/>
      </w:pPr>
      <w:r>
        <w:t>高等教育</w:t>
      </w:r>
    </w:p>
    <w:p>
      <w:pPr>
        <w:spacing w:after="120"/>
        <w:ind w:firstLine="432"/>
      </w:pPr>
      <w:r>
        <w:t>本科教学</w:t>
      </w:r>
    </w:p>
    <w:p>
      <w:pPr>
        <w:spacing w:after="120"/>
        <w:ind w:firstLine="432"/>
      </w:pPr>
      <w:r>
        <w:t>网点地图</w:t>
      </w:r>
    </w:p>
    <w:p>
      <w:pPr>
        <w:spacing w:after="120"/>
        <w:ind w:firstLine="432"/>
      </w:pPr>
      <w:r>
        <w:t>职业教育</w:t>
      </w:r>
    </w:p>
    <w:p>
      <w:pPr>
        <w:spacing w:after="120"/>
        <w:ind w:firstLine="432"/>
      </w:pPr>
      <w:r>
        <w:t>机构</w:t>
      </w:r>
    </w:p>
    <w:p>
      <w:pPr>
        <w:spacing w:after="120"/>
        <w:ind w:firstLine="432"/>
      </w:pPr>
      <w:r>
        <w:t>机构</w:t>
      </w:r>
    </w:p>
    <w:p>
      <w:pPr>
        <w:spacing w:after="120"/>
        <w:ind w:firstLine="432"/>
      </w:pPr>
      <w:r>
        <w:t>省教育厅（省委教育工委）领导</w:t>
      </w:r>
    </w:p>
    <w:p>
      <w:pPr>
        <w:spacing w:after="120"/>
        <w:ind w:firstLine="432"/>
      </w:pPr>
      <w:r>
        <w:t>省教育厅工作职责</w:t>
      </w:r>
    </w:p>
    <w:p>
      <w:pPr>
        <w:spacing w:after="120"/>
        <w:ind w:firstLine="432"/>
      </w:pPr>
      <w:r>
        <w:t>业务处室</w:t>
      </w:r>
    </w:p>
    <w:p>
      <w:pPr>
        <w:spacing w:after="120"/>
        <w:ind w:firstLine="432"/>
      </w:pPr>
      <w:r>
        <w:t>直属单位</w:t>
      </w:r>
    </w:p>
    <w:p>
      <w:pPr>
        <w:spacing w:after="120"/>
        <w:ind w:firstLine="432"/>
      </w:pPr>
      <w:r>
        <w:t>新闻</w:t>
      </w:r>
    </w:p>
    <w:p>
      <w:pPr>
        <w:spacing w:after="120"/>
        <w:ind w:firstLine="432"/>
      </w:pPr>
      <w:r>
        <w:t>新闻</w:t>
      </w:r>
    </w:p>
    <w:p>
      <w:pPr>
        <w:spacing w:after="120"/>
        <w:ind w:firstLine="432"/>
      </w:pPr>
      <w:r>
        <w:t>头版头条</w:t>
      </w:r>
    </w:p>
    <w:p>
      <w:pPr>
        <w:spacing w:after="120"/>
        <w:ind w:firstLine="432"/>
      </w:pPr>
      <w:r>
        <w:t>教育部信息</w:t>
      </w:r>
    </w:p>
    <w:p>
      <w:pPr>
        <w:spacing w:after="120"/>
        <w:ind w:firstLine="432"/>
      </w:pPr>
      <w:r>
        <w:t>省委省政府信息</w:t>
      </w:r>
    </w:p>
    <w:p>
      <w:pPr>
        <w:spacing w:after="120"/>
        <w:ind w:firstLine="432"/>
      </w:pPr>
      <w:r>
        <w:t>教育要闻</w:t>
      </w:r>
    </w:p>
    <w:p>
      <w:pPr>
        <w:spacing w:after="120"/>
        <w:ind w:firstLine="432"/>
      </w:pPr>
      <w:r>
        <w:t>战线联播</w:t>
      </w:r>
    </w:p>
    <w:p>
      <w:pPr>
        <w:spacing w:after="120"/>
        <w:ind w:firstLine="432"/>
      </w:pPr>
      <w:r>
        <w:t>图片新闻</w:t>
      </w:r>
    </w:p>
    <w:p>
      <w:pPr>
        <w:spacing w:after="120"/>
        <w:ind w:firstLine="432"/>
      </w:pPr>
      <w:r>
        <w:t>公开</w:t>
      </w:r>
    </w:p>
    <w:p>
      <w:pPr>
        <w:spacing w:after="120"/>
        <w:ind w:firstLine="432"/>
      </w:pPr>
      <w:r>
        <w:t>公开</w:t>
      </w:r>
    </w:p>
    <w:p>
      <w:pPr>
        <w:spacing w:after="120"/>
        <w:ind w:firstLine="432"/>
      </w:pPr>
      <w:r>
        <w:t>最新通知</w:t>
      </w:r>
    </w:p>
    <w:p>
      <w:pPr>
        <w:spacing w:after="120"/>
        <w:ind w:firstLine="432"/>
      </w:pPr>
      <w:r>
        <w:t>公示公告</w:t>
      </w:r>
    </w:p>
    <w:p>
      <w:pPr>
        <w:spacing w:after="120"/>
        <w:ind w:firstLine="432"/>
      </w:pPr>
      <w:r>
        <w:t>教育文件</w:t>
      </w:r>
    </w:p>
    <w:p>
      <w:pPr>
        <w:spacing w:after="120"/>
        <w:ind w:firstLine="432"/>
      </w:pPr>
      <w:r>
        <w:t>教育厅文件</w:t>
      </w:r>
    </w:p>
    <w:p>
      <w:pPr>
        <w:spacing w:after="120"/>
        <w:ind w:firstLine="432"/>
      </w:pPr>
      <w:r>
        <w:t>省政府文件</w:t>
      </w:r>
    </w:p>
    <w:p>
      <w:pPr>
        <w:spacing w:after="120"/>
        <w:ind w:firstLine="432"/>
      </w:pPr>
      <w:r>
        <w:t>联合发文</w:t>
      </w:r>
    </w:p>
    <w:p>
      <w:pPr>
        <w:spacing w:after="120"/>
        <w:ind w:firstLine="432"/>
      </w:pPr>
      <w:r>
        <w:t>政策解读</w:t>
      </w:r>
    </w:p>
    <w:p>
      <w:pPr>
        <w:spacing w:after="120"/>
        <w:ind w:firstLine="432"/>
      </w:pPr>
      <w:r>
        <w:t>政府信息公开</w:t>
      </w:r>
    </w:p>
    <w:p>
      <w:pPr>
        <w:spacing w:after="120"/>
        <w:ind w:firstLine="432"/>
      </w:pPr>
      <w:r>
        <w:t>政策</w:t>
      </w:r>
    </w:p>
    <w:p>
      <w:pPr>
        <w:spacing w:after="120"/>
        <w:ind w:firstLine="432"/>
      </w:pPr>
      <w:r>
        <w:t>政府信息公开指南</w:t>
      </w:r>
    </w:p>
    <w:p>
      <w:pPr>
        <w:spacing w:after="120"/>
        <w:ind w:firstLine="432"/>
      </w:pPr>
      <w:r>
        <w:t>政府信息公开制度</w:t>
      </w:r>
    </w:p>
    <w:p>
      <w:pPr>
        <w:spacing w:after="120"/>
        <w:ind w:firstLine="432"/>
      </w:pPr>
      <w:r>
        <w:t>法定主动公开内容</w:t>
      </w:r>
    </w:p>
    <w:p>
      <w:pPr>
        <w:spacing w:after="120"/>
        <w:ind w:firstLine="432"/>
      </w:pPr>
      <w:r>
        <w:t>政府信息公开年报</w:t>
      </w:r>
    </w:p>
    <w:p>
      <w:pPr>
        <w:spacing w:after="120"/>
        <w:ind w:firstLine="432"/>
      </w:pPr>
      <w:r>
        <w:t>服务</w:t>
      </w:r>
    </w:p>
    <w:p>
      <w:pPr>
        <w:spacing w:after="120"/>
        <w:ind w:firstLine="432"/>
      </w:pPr>
      <w:r>
        <w:t>服务</w:t>
      </w:r>
    </w:p>
    <w:p>
      <w:pPr>
        <w:spacing w:after="120"/>
        <w:ind w:firstLine="432"/>
      </w:pPr>
      <w:r>
        <w:t>政务服务</w:t>
      </w:r>
    </w:p>
    <w:p>
      <w:pPr>
        <w:spacing w:after="120"/>
        <w:ind w:firstLine="432"/>
      </w:pPr>
      <w:r>
        <w:t>便民服务</w:t>
      </w:r>
    </w:p>
    <w:p>
      <w:pPr>
        <w:spacing w:after="120"/>
        <w:ind w:firstLine="432"/>
      </w:pPr>
      <w:r>
        <w:t>互动</w:t>
      </w:r>
    </w:p>
    <w:p>
      <w:pPr>
        <w:spacing w:after="120"/>
        <w:ind w:firstLine="432"/>
      </w:pPr>
      <w:r>
        <w:t>互动</w:t>
      </w:r>
    </w:p>
    <w:p>
      <w:pPr>
        <w:spacing w:after="120"/>
        <w:ind w:firstLine="432"/>
      </w:pPr>
      <w:r>
        <w:t>12345综合服务平台</w:t>
      </w:r>
    </w:p>
    <w:p>
      <w:pPr>
        <w:spacing w:after="120"/>
        <w:ind w:firstLine="432"/>
      </w:pPr>
      <w:r>
        <w:t>群众投诉</w:t>
      </w:r>
    </w:p>
    <w:p>
      <w:pPr>
        <w:spacing w:after="120"/>
        <w:ind w:firstLine="432"/>
      </w:pPr>
      <w:r>
        <w:t>征求意见</w:t>
      </w:r>
    </w:p>
    <w:p>
      <w:pPr>
        <w:spacing w:after="120"/>
        <w:ind w:firstLine="432"/>
      </w:pPr>
      <w:r>
        <w:t>依申请公开</w:t>
      </w:r>
    </w:p>
    <w:p>
      <w:pPr>
        <w:spacing w:after="120"/>
        <w:ind w:firstLine="432"/>
      </w:pPr>
      <w:r>
        <w:t>专题</w:t>
      </w:r>
    </w:p>
    <w:p>
      <w:pPr>
        <w:spacing w:after="120"/>
        <w:ind w:firstLine="432"/>
      </w:pPr>
      <w:r>
        <w:t>专题</w:t>
      </w:r>
    </w:p>
    <w:p>
      <w:pPr>
        <w:spacing w:after="120"/>
        <w:ind w:firstLine="432"/>
      </w:pPr>
      <w:r>
        <w:t>便民服务</w:t>
      </w:r>
    </w:p>
    <w:p>
      <w:pPr>
        <w:spacing w:after="120"/>
        <w:ind w:firstLine="432"/>
      </w:pPr>
      <w:r>
        <w:t>助学贷款政策</w:t>
      </w:r>
    </w:p>
    <w:p>
      <w:pPr>
        <w:spacing w:after="120"/>
        <w:ind w:firstLine="432"/>
      </w:pPr>
      <w:r>
        <w:t>依申请公开网页申请</w:t>
      </w:r>
    </w:p>
    <w:p>
      <w:pPr>
        <w:spacing w:after="120"/>
        <w:ind w:firstLine="432"/>
      </w:pPr>
      <w:r>
        <w:t>依申请公开网页申请</w:t>
      </w:r>
    </w:p>
    <w:p>
      <w:pPr>
        <w:spacing w:after="120"/>
        <w:ind w:firstLine="432"/>
      </w:pPr>
      <w:r>
        <w:t>依申请公开申请页</w:t>
      </w:r>
    </w:p>
    <w:p>
      <w:pPr>
        <w:spacing w:after="120"/>
        <w:ind w:firstLine="432"/>
      </w:pPr>
      <w:r>
        <w:t>依申请公开列表页</w:t>
      </w:r>
    </w:p>
    <w:p>
      <w:pPr>
        <w:spacing w:after="120"/>
        <w:ind w:firstLine="432"/>
      </w:pPr>
      <w:r>
        <w:t>依申请公开详细页</w:t>
      </w:r>
    </w:p>
    <w:p>
      <w:pPr>
        <w:spacing w:after="120"/>
        <w:ind w:firstLine="432"/>
      </w:pPr>
      <w:r>
        <w:t>依申请公开补正页</w:t>
      </w:r>
    </w:p>
    <w:p>
      <w:pPr>
        <w:spacing w:after="120"/>
        <w:ind w:firstLine="432"/>
      </w:pPr>
      <w:r>
        <w:t>省教育厅（省委教育工委）领导</w:t>
      </w:r>
    </w:p>
    <w:p>
      <w:pPr>
        <w:spacing w:after="120"/>
        <w:ind w:firstLine="432"/>
      </w:pPr>
      <w:r>
        <w:t>王庆东</w:t>
      </w:r>
    </w:p>
    <w:p>
      <w:pPr>
        <w:spacing w:after="120"/>
        <w:ind w:firstLine="432"/>
      </w:pPr>
      <w:r>
        <w:t>省教育厅党组书记、厅长兼省委教育工委分管日常工作的副书记</w:t>
      </w:r>
    </w:p>
    <w:p>
      <w:pPr>
        <w:spacing w:after="120"/>
        <w:ind w:firstLine="432"/>
      </w:pPr>
      <w:r>
        <w:t>张国林</w:t>
      </w:r>
    </w:p>
    <w:p>
      <w:pPr>
        <w:spacing w:after="120"/>
        <w:ind w:firstLine="432"/>
      </w:pPr>
      <w:r>
        <w:t>省教育厅党组成员、副厅长兼省委教育工委副书记</w:t>
      </w:r>
    </w:p>
    <w:p>
      <w:pPr>
        <w:spacing w:after="120"/>
        <w:ind w:firstLine="432"/>
      </w:pPr>
      <w:r>
        <w:t>李显通</w:t>
      </w:r>
    </w:p>
    <w:p>
      <w:pPr>
        <w:spacing w:after="120"/>
        <w:ind w:firstLine="432"/>
      </w:pPr>
      <w:r>
        <w:t>省委教育工委专职副书记、省教育厅党组成员</w:t>
      </w:r>
    </w:p>
    <w:p>
      <w:pPr>
        <w:spacing w:after="120"/>
        <w:ind w:firstLine="432"/>
      </w:pPr>
      <w:r>
        <w:t>孔　峰</w:t>
      </w:r>
    </w:p>
    <w:p>
      <w:pPr>
        <w:spacing w:after="120"/>
        <w:ind w:firstLine="432"/>
      </w:pPr>
      <w:r>
        <w:t>省教育厅党组成员、副厅长</w:t>
      </w:r>
    </w:p>
    <w:p>
      <w:pPr>
        <w:spacing w:after="120"/>
        <w:ind w:firstLine="432"/>
      </w:pPr>
      <w:r>
        <w:t>刘　健</w:t>
      </w:r>
    </w:p>
    <w:p>
      <w:pPr>
        <w:spacing w:after="120"/>
        <w:ind w:firstLine="432"/>
      </w:pPr>
      <w:r>
        <w:t>省纪委监委驻省教育厅纪检监察组组长（省委教育纪检监察工作委员会书记）、省教育厅党组成员、二级高级监察官</w:t>
      </w:r>
    </w:p>
    <w:p>
      <w:pPr>
        <w:spacing w:after="120"/>
        <w:ind w:firstLine="432"/>
      </w:pPr>
      <w:r>
        <w:t>曹　兰</w:t>
      </w:r>
    </w:p>
    <w:p>
      <w:pPr>
        <w:spacing w:after="120"/>
        <w:ind w:firstLine="432"/>
      </w:pPr>
      <w:r>
        <w:t>省教育厅党组成员、副厅长</w:t>
      </w:r>
    </w:p>
    <w:p>
      <w:pPr>
        <w:spacing w:after="120"/>
        <w:ind w:firstLine="432"/>
      </w:pPr>
      <w:r>
        <w:t>李国华</w:t>
      </w:r>
    </w:p>
    <w:p>
      <w:pPr>
        <w:spacing w:after="120"/>
        <w:ind w:firstLine="432"/>
      </w:pPr>
      <w:r>
        <w:t>省教育厅党组成员、副厅长</w:t>
      </w:r>
    </w:p>
    <w:p>
      <w:pPr>
        <w:spacing w:after="120"/>
        <w:ind w:firstLine="432"/>
      </w:pPr>
      <w:r>
        <w:t>纪洪涛</w:t>
      </w:r>
    </w:p>
    <w:p>
      <w:pPr>
        <w:spacing w:after="120"/>
        <w:ind w:firstLine="432"/>
      </w:pPr>
      <w:r>
        <w:t>省教育厅党组成员、副厅长（挂职）</w:t>
      </w:r>
    </w:p>
    <w:p>
      <w:pPr>
        <w:spacing w:after="120"/>
        <w:ind w:firstLine="432"/>
      </w:pPr>
      <w:r>
        <w:t>李振权</w:t>
      </w:r>
    </w:p>
    <w:p>
      <w:pPr>
        <w:spacing w:after="120"/>
        <w:ind w:firstLine="432"/>
      </w:pPr>
      <w:r>
        <w:t>省政府教育督导室主任</w:t>
      </w:r>
    </w:p>
    <w:p>
      <w:pPr>
        <w:spacing w:after="120"/>
        <w:ind w:firstLine="432"/>
      </w:pPr>
      <w:r>
        <w:t>许会峰</w:t>
      </w:r>
    </w:p>
    <w:p>
      <w:pPr>
        <w:spacing w:after="120"/>
        <w:ind w:firstLine="432"/>
      </w:pPr>
      <w:r>
        <w:t>省委教育工委专职委员</w:t>
      </w:r>
    </w:p>
    <w:p>
      <w:pPr>
        <w:spacing w:after="120"/>
        <w:ind w:firstLine="432"/>
      </w:pPr>
      <w:r>
        <w:t>省教育厅工作职责</w:t>
      </w:r>
    </w:p>
    <w:p>
      <w:pPr>
        <w:spacing w:after="120"/>
        <w:ind w:firstLine="432"/>
      </w:pPr>
      <w:r>
        <w:t>一、 辽宁省教育厅、中共辽宁省委教育工作委员会贯彻落实党中央关于教育工作的方针政策和决策部署，在履行职责过程中坚持和加强党对教育工作的集中统一领导。</w:t>
      </w:r>
    </w:p>
    <w:p>
      <w:pPr>
        <w:spacing w:after="120"/>
        <w:ind w:firstLine="432"/>
      </w:pPr>
      <w:r>
        <w:t>二、 主要职责是：</w:t>
      </w:r>
    </w:p>
    <w:p>
      <w:pPr>
        <w:spacing w:after="120"/>
        <w:ind w:firstLine="432"/>
      </w:pPr>
      <w:r>
        <w:t>（一）贯彻落实党和国家教育改革与发展规划及相关法律法规，拟订全省教育改革与发展规划，起草有关地方性法规，省政府规章草案并监督实施。</w:t>
      </w:r>
    </w:p>
    <w:p>
      <w:pPr>
        <w:spacing w:after="120"/>
        <w:ind w:firstLine="432"/>
      </w:pPr>
      <w:r>
        <w:t>（二） 负责深化教育领域综合改革和全省各级各类教育的统筹规划和协调管理，指导各级各类学校教育教学改革，负责省属学校管理工作，会同有关部门审核高等专科学校（高等职业学院）的设置与调整，会同有关部门编制和实施各类高等教育招生计划，负责全省教育基本信息的统计、分析和发布。</w:t>
      </w:r>
    </w:p>
    <w:p>
      <w:pPr>
        <w:spacing w:after="120"/>
        <w:ind w:firstLine="432"/>
      </w:pPr>
      <w:r>
        <w:t>（三） 负责全省教师管理工作，统筹规划和指导教育系统人才队伍建设工作，组织实施各级各类教师资格标准。</w:t>
      </w:r>
    </w:p>
    <w:p>
      <w:pPr>
        <w:spacing w:after="120"/>
        <w:ind w:firstLine="432"/>
      </w:pPr>
      <w:r>
        <w:t>（四）负责管理本部门教育经费，监测全省教育经费筹措和使用情况，按有关规定管理国外对辽宁的教育援助、教育贷款，参与拟订教育经费筹措、管理、基建投资政策。</w:t>
      </w:r>
    </w:p>
    <w:p>
      <w:pPr>
        <w:spacing w:after="120"/>
        <w:ind w:firstLine="432"/>
      </w:pPr>
      <w:r>
        <w:t>（五）负责统筹全省城乡义务教育资源均衡配置，统筹管理基础教育教材，指导学前教育、普通高中教育和特殊教育工作，实行学校标准化建设，大力促进教育公平，健全家庭经济困难学生资助体系，制定基础教育教学指导文件，组织审定基础教育地方课程教材，推进学前教育、特殊教育改革发展，全面实施素质教育。</w:t>
      </w:r>
    </w:p>
    <w:p>
      <w:pPr>
        <w:spacing w:after="120"/>
        <w:ind w:firstLine="432"/>
      </w:pPr>
      <w:r>
        <w:t>（六）拟订语言文字工作政策，编制全省语言文字工作规划，负责组织协调、监督检查汉语和少数民族语言文字规范化和标准化工作，指导推广普通话和普通话师资培训工作，承担省语言文字工作委员会日常工作。</w:t>
      </w:r>
    </w:p>
    <w:p>
      <w:pPr>
        <w:spacing w:after="120"/>
        <w:ind w:firstLine="432"/>
      </w:pPr>
      <w:r>
        <w:t>（七）统筹管理和指导少数民族教育工作，协调对少数民族地区的教育援助。</w:t>
      </w:r>
    </w:p>
    <w:p>
      <w:pPr>
        <w:spacing w:after="120"/>
        <w:ind w:firstLine="432"/>
      </w:pPr>
      <w:r>
        <w:t>（八）指导全省职业教育发展与改革，负责职业教育的统筹规划、综合协调和宏观管理，拟订职业教育与成人教育发展政策和教学指导文件。</w:t>
      </w:r>
    </w:p>
    <w:p>
      <w:pPr>
        <w:spacing w:after="120"/>
        <w:ind w:firstLine="432"/>
      </w:pPr>
      <w:r>
        <w:t>（九）统筹管理全省高等教育，统筹指导继续教育，指导高等教育教学改革和评估工作，承担深化省属高校管理体制改革责任，负责省属高校目标管理和绩效考核工作，负责审议、审核省市属本专科院校的专业设置。</w:t>
      </w:r>
    </w:p>
    <w:p>
      <w:pPr>
        <w:spacing w:after="120"/>
        <w:ind w:firstLine="432"/>
      </w:pPr>
      <w:r>
        <w:t>（十）承担全省教育督导实施工作，开展教育评估监测，承担省政府教育督导委员会日常工作。</w:t>
      </w:r>
    </w:p>
    <w:p>
      <w:pPr>
        <w:spacing w:after="120"/>
        <w:ind w:firstLine="432"/>
      </w:pPr>
      <w:r>
        <w:t>（十一）指导全省各级各类学校思想政治工作、德育工作、美育工作、体育卫生与艺术教育工作、劳动教育工作、国防教育工作和学校安全工作。</w:t>
      </w:r>
    </w:p>
    <w:p>
      <w:pPr>
        <w:spacing w:after="120"/>
        <w:ind w:firstLine="432"/>
      </w:pPr>
      <w:r>
        <w:t>（十二）规划、指导高校科学研究，承担国家和地方重大科研项目攻关等各类科技计划实施工作，推进全省教育信息化工作，协调指导高校参与国家和地方创新体系建设。</w:t>
      </w:r>
    </w:p>
    <w:p>
      <w:pPr>
        <w:spacing w:after="120"/>
        <w:ind w:firstLine="432"/>
      </w:pPr>
      <w:r>
        <w:t>（十三）负责推进辽宁考试招生制度改革，统筹管理全省各类高等学历教育招生考试工作，负责各类高等学历教育学籍管理，参与拟订普通高校毕业生就业政策，实行激励高校毕业生自主创业政策。</w:t>
      </w:r>
    </w:p>
    <w:p>
      <w:pPr>
        <w:spacing w:after="120"/>
        <w:ind w:firstLine="432"/>
      </w:pPr>
      <w:r>
        <w:t>（十四）统筹管理全省教育方面的国际及港澳台交流与合作，负责出国留学、来华留学、中外合作办学、境外办学、教育系统引进国外智力的管理，组织协调开展汉语国际推广工作。</w:t>
      </w:r>
    </w:p>
    <w:p>
      <w:pPr>
        <w:spacing w:after="120"/>
        <w:ind w:firstLine="432"/>
      </w:pPr>
      <w:r>
        <w:t>（十五）负责全省学位授予工作，审批学士学位授予单位、授予专业，审核硕士点、博士点设置,指导高校学科建设。承担省政府学位委员会日常工作。</w:t>
      </w:r>
    </w:p>
    <w:p>
      <w:pPr>
        <w:spacing w:after="120"/>
        <w:ind w:firstLine="432"/>
      </w:pPr>
      <w:r>
        <w:t>（十六）坚持正确的办学方向，指导全省各级各类学校党的建设、精神文明建设、思想政治工作、稳定工作、干部教育工作和统战、群团工作。负责省属高校党的建设、党员发展教育管理和统战工作。按分工负责省属高校领导班子建设，管理或协助管理省属高校校级领导干部和后备干部。负责高校意识形态工作责任制组织落实工作。</w:t>
      </w:r>
    </w:p>
    <w:p>
      <w:pPr>
        <w:spacing w:after="120"/>
        <w:ind w:firstLine="432"/>
      </w:pPr>
      <w:r>
        <w:t>（十七）完成省委、省政府、省委教育工作领导小组交办的其他任务。</w:t>
      </w:r>
    </w:p>
    <w:p>
      <w:pPr>
        <w:spacing w:after="120"/>
        <w:ind w:firstLine="432"/>
      </w:pPr>
      <w:r>
        <w:t>（十八）与省人力资源和社会保障厅的有关职责分工。毕业生离校前就业指导和服务工作，由省教育厅负责，毕业生离校后就业指导和服务工作，由省人力资源和社会保障厅负责，毕业生就业政策由省人力资源和社会保障厅牵头，会同省教育厅等部门拟订。</w:t>
      </w:r>
    </w:p>
    <w:p>
      <w:pPr>
        <w:spacing w:after="120"/>
        <w:ind w:firstLine="432"/>
      </w:pPr>
      <w:r>
        <w:t>[查看详情]</w:t>
      </w:r>
    </w:p>
    <w:p>
      <w:pPr>
        <w:spacing w:after="120"/>
        <w:ind w:firstLine="432"/>
      </w:pPr>
      <w:r>
        <w:t>战线联播</w:t>
      </w:r>
    </w:p>
    <w:p>
      <w:pPr>
        <w:spacing w:after="120"/>
        <w:ind w:firstLine="432"/>
      </w:pPr>
      <w:r>
        <w:t>金城龙同志先进事迹报告会在大连海事大学举行</w:t>
      </w:r>
    </w:p>
    <w:p>
      <w:pPr>
        <w:spacing w:after="120"/>
        <w:ind w:firstLine="432"/>
      </w:pPr>
      <w:r>
        <w:t>03-20</w:t>
      </w:r>
    </w:p>
    <w:p>
      <w:pPr>
        <w:spacing w:after="120"/>
        <w:ind w:firstLine="432"/>
      </w:pPr>
      <w:r>
        <w:t>沈阳建筑大学微专业改革成效初现——23名学子全员斩获“飞...</w:t>
      </w:r>
    </w:p>
    <w:p>
      <w:pPr>
        <w:spacing w:after="120"/>
        <w:ind w:firstLine="432"/>
      </w:pPr>
      <w:r>
        <w:t>03-18</w:t>
      </w:r>
    </w:p>
    <w:p>
      <w:pPr>
        <w:spacing w:after="120"/>
        <w:ind w:firstLine="432"/>
      </w:pPr>
      <w:r>
        <w:t>渤海大学：让科技小院成为扎根沃土的振兴力量</w:t>
      </w:r>
    </w:p>
    <w:p>
      <w:pPr>
        <w:spacing w:after="120"/>
        <w:ind w:firstLine="432"/>
      </w:pPr>
      <w:r>
        <w:t>03-17</w:t>
      </w:r>
    </w:p>
    <w:p>
      <w:pPr>
        <w:spacing w:after="120"/>
        <w:ind w:firstLine="432"/>
      </w:pPr>
      <w:r>
        <w:t>2026年“青春话大连”达沃斯进校园首场活动在东北财经大学...</w:t>
      </w:r>
    </w:p>
    <w:p>
      <w:pPr>
        <w:spacing w:after="120"/>
        <w:ind w:firstLine="432"/>
      </w:pPr>
      <w:r>
        <w:t>03-16</w:t>
      </w:r>
    </w:p>
    <w:p>
      <w:pPr>
        <w:spacing w:after="120"/>
        <w:ind w:firstLine="432"/>
      </w:pPr>
      <w:r>
        <w:t>“匠心筑梦 技能报国”！大国工匠朱先波回母校分享成长故事</w:t>
      </w:r>
    </w:p>
    <w:p>
      <w:pPr>
        <w:spacing w:after="120"/>
        <w:ind w:firstLine="432"/>
      </w:pPr>
      <w:r>
        <w:t>03-14</w:t>
      </w:r>
    </w:p>
    <w:p>
      <w:pPr>
        <w:spacing w:after="120"/>
        <w:ind w:firstLine="432"/>
      </w:pPr>
      <w:r>
        <w:t>抚顺市多措并举推进“健康第一”理念落地 全方位护航中小学...</w:t>
      </w:r>
    </w:p>
    <w:p>
      <w:pPr>
        <w:spacing w:after="120"/>
        <w:ind w:firstLine="432"/>
      </w:pPr>
      <w:r>
        <w:t>03-13</w:t>
      </w:r>
    </w:p>
    <w:p>
      <w:pPr>
        <w:spacing w:after="120"/>
        <w:ind w:firstLine="432"/>
      </w:pPr>
      <w:r>
        <w:t>东北财经大学赴西安开展访企拓岗交流</w:t>
      </w:r>
    </w:p>
    <w:p>
      <w:pPr>
        <w:spacing w:after="120"/>
        <w:ind w:firstLine="432"/>
      </w:pPr>
      <w:r>
        <w:t>03-12</w:t>
      </w:r>
    </w:p>
    <w:p>
      <w:pPr>
        <w:spacing w:after="120"/>
        <w:ind w:firstLine="432"/>
      </w:pPr>
      <w:r>
        <w:t>金城龙同志先进事迹首场报告会在辽宁石油化工大学举办</w:t>
      </w:r>
    </w:p>
    <w:p>
      <w:pPr>
        <w:spacing w:after="120"/>
        <w:ind w:firstLine="432"/>
      </w:pPr>
      <w:r>
        <w:t>03-11</w:t>
      </w:r>
    </w:p>
    <w:p>
      <w:pPr>
        <w:spacing w:after="120"/>
        <w:ind w:firstLine="432"/>
      </w:pPr>
      <w:r>
        <w:t>渤海大学开展“寒假促就业暖心行动”</w:t>
      </w:r>
    </w:p>
    <w:p>
      <w:pPr>
        <w:spacing w:after="120"/>
        <w:ind w:firstLine="432"/>
      </w:pPr>
      <w:r>
        <w:t>03-10</w:t>
      </w:r>
    </w:p>
    <w:p>
      <w:pPr>
        <w:spacing w:after="120"/>
        <w:ind w:firstLine="432"/>
      </w:pPr>
      <w:r>
        <w:t>2026抚顺基础教育持续发力 七大举措打造家门口的好学校</w:t>
      </w:r>
    </w:p>
    <w:p>
      <w:pPr>
        <w:spacing w:after="120"/>
        <w:ind w:firstLine="432"/>
      </w:pPr>
      <w:r>
        <w:t>03-09</w:t>
      </w:r>
    </w:p>
    <w:p>
      <w:pPr>
        <w:spacing w:after="120"/>
        <w:ind w:firstLine="432"/>
      </w:pPr>
      <w:r>
        <w:t>图片新闻</w:t>
      </w:r>
    </w:p>
    <w:p>
      <w:pPr>
        <w:spacing w:after="120"/>
        <w:ind w:firstLine="432"/>
      </w:pPr>
      <w:r>
        <w:t>习近平总书记关于教育的重要论...</w:t>
      </w:r>
    </w:p>
    <w:p>
      <w:pPr>
        <w:spacing w:after="120"/>
        <w:ind w:firstLine="432"/>
      </w:pPr>
      <w:r>
        <w:t>【详细】</w:t>
      </w:r>
    </w:p>
    <w:p>
      <w:pPr>
        <w:spacing w:after="120"/>
        <w:ind w:firstLine="432"/>
      </w:pPr>
      <w:r>
        <w:t>吴春耕到辽宁中医药大学、沈阳...</w:t>
      </w:r>
    </w:p>
    <w:p>
      <w:pPr>
        <w:spacing w:after="120"/>
        <w:ind w:firstLine="432"/>
      </w:pPr>
      <w:r>
        <w:t>吴春耕到辽宁中医药大学、沈阳农业大学调研。副省长吴春耕到辽宁中医药大学、沈阳农业大学调研。  在辽宁...</w:t>
      </w:r>
    </w:p>
    <w:p>
      <w:pPr>
        <w:spacing w:after="120"/>
        <w:ind w:firstLine="432"/>
      </w:pPr>
      <w:r>
        <w:t>【详细】</w:t>
      </w:r>
    </w:p>
    <w:p>
      <w:pPr>
        <w:spacing w:after="120"/>
        <w:ind w:firstLine="432"/>
      </w:pPr>
      <w:r>
        <w:t>2025年度全省高校党委书记抓基...</w:t>
      </w:r>
    </w:p>
    <w:p>
      <w:pPr>
        <w:spacing w:after="120"/>
        <w:ind w:firstLine="432"/>
      </w:pPr>
      <w:r>
        <w:t>2025年度全省高校党委书记抓基层党建工作述职评议会议召开。2025年度全省高校党委书记抓基层党建工...</w:t>
      </w:r>
    </w:p>
    <w:p>
      <w:pPr>
        <w:spacing w:after="120"/>
        <w:ind w:firstLine="432"/>
      </w:pPr>
      <w:r>
        <w:t>【详细】</w:t>
      </w:r>
    </w:p>
    <w:p>
      <w:pPr>
        <w:spacing w:after="120"/>
        <w:ind w:firstLine="432"/>
      </w:pPr>
      <w:r>
        <w:t>政府信息公开</w:t>
      </w:r>
    </w:p>
    <w:p>
      <w:pPr>
        <w:spacing w:after="120"/>
        <w:ind w:firstLine="432"/>
      </w:pPr>
      <w:r>
        <w:t>教育规范性文件</w:t>
      </w:r>
    </w:p>
    <w:p>
      <w:pPr>
        <w:spacing w:after="120"/>
        <w:ind w:firstLine="432"/>
      </w:pPr>
      <w:r>
        <w:t>建议提案</w:t>
      </w:r>
    </w:p>
    <w:p>
      <w:pPr>
        <w:spacing w:after="120"/>
        <w:ind w:firstLine="432"/>
      </w:pPr>
      <w:r>
        <w:t>预算/决算</w:t>
      </w:r>
    </w:p>
    <w:p>
      <w:pPr>
        <w:spacing w:after="120"/>
        <w:ind w:firstLine="432"/>
      </w:pPr>
      <w:r>
        <w:t>统计信息</w:t>
      </w:r>
    </w:p>
    <w:p>
      <w:pPr>
        <w:spacing w:after="120"/>
        <w:ind w:firstLine="432"/>
      </w:pPr>
      <w:r>
        <w:t>重大民生信息</w:t>
      </w:r>
    </w:p>
    <w:p>
      <w:pPr>
        <w:spacing w:after="120"/>
        <w:ind w:firstLine="432"/>
      </w:pPr>
      <w:r>
        <w:t>最新通知</w:t>
      </w:r>
    </w:p>
    <w:p>
      <w:pPr>
        <w:spacing w:after="120"/>
        <w:ind w:firstLine="432"/>
      </w:pPr>
      <w:r>
        <w:t>公示公告</w:t>
      </w:r>
    </w:p>
    <w:p>
      <w:pPr>
        <w:spacing w:after="120"/>
        <w:ind w:firstLine="432"/>
      </w:pPr>
      <w:r>
        <w:t>教育文件</w:t>
      </w:r>
    </w:p>
    <w:p>
      <w:pPr>
        <w:spacing w:after="120"/>
        <w:ind w:firstLine="432"/>
      </w:pPr>
      <w:r>
        <w:t>关于公布2025年辽宁省职业教育精品在线开放课程名单的通知</w:t>
      </w:r>
    </w:p>
    <w:p>
      <w:pPr>
        <w:spacing w:after="120"/>
        <w:ind w:firstLine="432"/>
      </w:pPr>
      <w:r>
        <w:t>关于公布2025年辽宁省职业教育精品在线开放课程名单的通知。各有关高等学校。  根据《辽宁省教育厅关于开展2025年度职业教育省级精品在线开放课程申报工作的通知》（辽教通〔2025〕216号）要求。我...</w:t>
      </w:r>
    </w:p>
    <w:p>
      <w:pPr>
        <w:spacing w:after="120"/>
        <w:ind w:firstLine="432"/>
      </w:pPr>
      <w:r>
        <w:t>[查看详情]</w:t>
      </w:r>
    </w:p>
    <w:p>
      <w:pPr>
        <w:spacing w:after="120"/>
        <w:ind w:firstLine="432"/>
      </w:pPr>
      <w:r>
        <w:t>关于公布2026年职业教育对口升学专升本专业综合课考试科目和技能考核要点的通知</w:t>
      </w:r>
    </w:p>
    <w:p>
      <w:pPr>
        <w:spacing w:after="120"/>
        <w:ind w:firstLine="432"/>
      </w:pPr>
      <w:r>
        <w:t>01-29</w:t>
      </w:r>
    </w:p>
    <w:p>
      <w:pPr>
        <w:spacing w:after="120"/>
        <w:ind w:firstLine="432"/>
      </w:pPr>
      <w:r>
        <w:t>关于做好2026年辽宁省职业院校教师素质提高计划项目实施工作的通知</w:t>
      </w:r>
    </w:p>
    <w:p>
      <w:pPr>
        <w:spacing w:after="120"/>
        <w:ind w:firstLine="432"/>
      </w:pPr>
      <w:r>
        <w:t>01-23</w:t>
      </w:r>
    </w:p>
    <w:p>
      <w:pPr>
        <w:spacing w:after="120"/>
        <w:ind w:firstLine="432"/>
      </w:pPr>
      <w:r>
        <w:t>关于印发《辽宁省普通高校专升本招生考试公共课考试纲要》的通知</w:t>
      </w:r>
    </w:p>
    <w:p>
      <w:pPr>
        <w:spacing w:after="120"/>
        <w:ind w:firstLine="432"/>
      </w:pPr>
      <w:r>
        <w:t>12-24</w:t>
      </w:r>
    </w:p>
    <w:p>
      <w:pPr>
        <w:spacing w:after="120"/>
        <w:ind w:firstLine="432"/>
      </w:pPr>
      <w:r>
        <w:t>关于做好2026年职业教育拟招生专业设置管理工作的通知</w:t>
      </w:r>
    </w:p>
    <w:p>
      <w:pPr>
        <w:spacing w:after="120"/>
        <w:ind w:firstLine="432"/>
      </w:pPr>
      <w:r>
        <w:t>12-09</w:t>
      </w:r>
    </w:p>
    <w:p>
      <w:pPr>
        <w:spacing w:after="120"/>
        <w:ind w:firstLine="432"/>
      </w:pPr>
      <w:r>
        <w:t>关于印发《辽宁省教育厅优化营商环境若干举措》的通知</w:t>
      </w:r>
    </w:p>
    <w:p>
      <w:pPr>
        <w:spacing w:after="120"/>
        <w:ind w:firstLine="432"/>
      </w:pPr>
      <w:r>
        <w:t>12-09</w:t>
      </w:r>
    </w:p>
    <w:p>
      <w:pPr>
        <w:spacing w:after="120"/>
        <w:ind w:firstLine="432"/>
      </w:pPr>
      <w:r>
        <w:t>关于公布辽宁省2026年世界职业院校技能大赛复赛承办单位名单的通知</w:t>
      </w:r>
    </w:p>
    <w:p>
      <w:pPr>
        <w:spacing w:after="120"/>
        <w:ind w:firstLine="432"/>
      </w:pPr>
      <w:r>
        <w:t>12-04</w:t>
      </w:r>
    </w:p>
    <w:p>
      <w:pPr>
        <w:spacing w:after="120"/>
        <w:ind w:firstLine="432"/>
      </w:pPr>
      <w:r>
        <w:t>关于公布2026年辽宁省职业院校教师素质提高计划培训项目的通知</w:t>
      </w:r>
    </w:p>
    <w:p>
      <w:pPr>
        <w:spacing w:after="120"/>
        <w:ind w:firstLine="432"/>
      </w:pPr>
      <w:r>
        <w:t>12-02</w:t>
      </w:r>
    </w:p>
    <w:p>
      <w:pPr>
        <w:spacing w:after="120"/>
        <w:ind w:firstLine="432"/>
      </w:pPr>
      <w:r>
        <w:t>关于做好辽宁省职业教育质量报告（2025年度）编制、发布和报送工作的通知</w:t>
      </w:r>
    </w:p>
    <w:p>
      <w:pPr>
        <w:spacing w:after="120"/>
        <w:ind w:firstLine="432"/>
      </w:pPr>
      <w:r>
        <w:t>11-05</w:t>
      </w:r>
    </w:p>
    <w:p>
      <w:pPr>
        <w:spacing w:after="120"/>
        <w:ind w:firstLine="432"/>
      </w:pPr>
      <w:r>
        <w:t>辽宁省职业教育质量报告（2025年度）</w:t>
      </w:r>
    </w:p>
    <w:p>
      <w:pPr>
        <w:spacing w:after="120"/>
        <w:ind w:firstLine="432"/>
      </w:pPr>
      <w:r>
        <w:t>[查看详情]</w:t>
      </w:r>
    </w:p>
    <w:p>
      <w:pPr>
        <w:spacing w:after="120"/>
        <w:ind w:firstLine="432"/>
      </w:pPr>
      <w:r>
        <w:t>关于对本溪市南芬区、丹东市东港市、锦州市凌海市、阜新市彰武县等4个县（市、区）</w:t>
      </w:r>
    </w:p>
    <w:p>
      <w:pPr>
        <w:spacing w:after="120"/>
        <w:ind w:firstLine="432"/>
      </w:pPr>
      <w:r>
        <w:t>03-11</w:t>
      </w:r>
    </w:p>
    <w:p>
      <w:pPr>
        <w:spacing w:after="120"/>
        <w:ind w:firstLine="432"/>
      </w:pPr>
      <w:r>
        <w:t>辽宁省教育厅优化营商环境重点任务清单（2026版）</w:t>
      </w:r>
    </w:p>
    <w:p>
      <w:pPr>
        <w:spacing w:after="120"/>
        <w:ind w:firstLine="432"/>
      </w:pPr>
      <w:r>
        <w:t>02-12</w:t>
      </w:r>
    </w:p>
    <w:p>
      <w:pPr>
        <w:spacing w:after="120"/>
        <w:ind w:firstLine="432"/>
      </w:pPr>
      <w:r>
        <w:t>辽宁省2025年中小学教师资格定期注册试点工作公告</w:t>
      </w:r>
    </w:p>
    <w:p>
      <w:pPr>
        <w:spacing w:after="120"/>
        <w:ind w:firstLine="432"/>
      </w:pPr>
      <w:r>
        <w:t>10-21</w:t>
      </w:r>
    </w:p>
    <w:p>
      <w:pPr>
        <w:spacing w:after="120"/>
        <w:ind w:firstLine="432"/>
      </w:pPr>
      <w:r>
        <w:t>辽宁省2026年少数民族高层次骨干人才研究生报考资格审核公告</w:t>
      </w:r>
    </w:p>
    <w:p>
      <w:pPr>
        <w:spacing w:after="120"/>
        <w:ind w:firstLine="432"/>
      </w:pPr>
      <w:r>
        <w:t>09-30</w:t>
      </w:r>
    </w:p>
    <w:p>
      <w:pPr>
        <w:spacing w:after="120"/>
        <w:ind w:firstLine="432"/>
      </w:pPr>
      <w:r>
        <w:t>辽宁省高中等教育招生考试委员会办公室2025年集中面向社会公开招聘拟聘人员公示</w:t>
      </w:r>
    </w:p>
    <w:p>
      <w:pPr>
        <w:spacing w:after="120"/>
        <w:ind w:firstLine="432"/>
      </w:pPr>
      <w:r>
        <w:t>07-14</w:t>
      </w:r>
    </w:p>
    <w:p>
      <w:pPr>
        <w:spacing w:after="120"/>
        <w:ind w:firstLine="432"/>
      </w:pPr>
      <w:r>
        <w:t>关于辽宁省高中等教育招生考试委员会办公室2025年公开招聘面试人员总成绩及进入体检人...</w:t>
      </w:r>
    </w:p>
    <w:p>
      <w:pPr>
        <w:spacing w:after="120"/>
        <w:ind w:firstLine="432"/>
      </w:pPr>
      <w:r>
        <w:t>06-30</w:t>
      </w:r>
    </w:p>
    <w:p>
      <w:pPr>
        <w:spacing w:after="120"/>
        <w:ind w:firstLine="432"/>
      </w:pPr>
      <w:r>
        <w:t>辽宁省高中等教育招生考试委员会办公室2025年公开招聘面试公告</w:t>
      </w:r>
    </w:p>
    <w:p>
      <w:pPr>
        <w:spacing w:after="120"/>
        <w:ind w:firstLine="432"/>
      </w:pPr>
      <w:r>
        <w:t>06-24</w:t>
      </w:r>
    </w:p>
    <w:p>
      <w:pPr>
        <w:spacing w:after="120"/>
        <w:ind w:firstLine="432"/>
      </w:pPr>
      <w:r>
        <w:t>关于全国县域普通高中头雁教师岗位推荐人选的公示</w:t>
      </w:r>
    </w:p>
    <w:p>
      <w:pPr>
        <w:spacing w:after="120"/>
        <w:ind w:firstLine="432"/>
      </w:pPr>
      <w:r>
        <w:t>06-18</w:t>
      </w:r>
    </w:p>
    <w:p>
      <w:pPr>
        <w:spacing w:after="120"/>
        <w:ind w:firstLine="432"/>
      </w:pPr>
      <w:r>
        <w:t>新时代高校思政课建设工作推进会在京召开</w:t>
      </w:r>
    </w:p>
    <w:p>
      <w:pPr>
        <w:spacing w:after="120"/>
        <w:ind w:firstLine="432"/>
      </w:pPr>
      <w:r>
        <w:t>新时代高校思政课建设工作推进会在京召开。以习近平同志为核心的党中央高度重视思政教育。把学校思政课建设...</w:t>
      </w:r>
    </w:p>
    <w:p>
      <w:pPr>
        <w:spacing w:after="120"/>
        <w:ind w:firstLine="432"/>
      </w:pPr>
      <w:r>
        <w:t>[查看详情]</w:t>
      </w:r>
    </w:p>
    <w:p>
      <w:pPr>
        <w:spacing w:after="120"/>
        <w:ind w:firstLine="432"/>
      </w:pPr>
      <w:r>
        <w:t>关于印发《辽宁省教育厅优化营商环境若干举措》的通知</w:t>
      </w:r>
    </w:p>
    <w:p>
      <w:pPr>
        <w:spacing w:after="120"/>
        <w:ind w:firstLine="432"/>
      </w:pPr>
      <w:r>
        <w:t>12-09</w:t>
      </w:r>
    </w:p>
    <w:p>
      <w:pPr>
        <w:spacing w:after="120"/>
        <w:ind w:firstLine="432"/>
      </w:pPr>
      <w:r>
        <w:t>关于印发《辽宁省学前教育保障机制试点实施方案》 和《辽宁省特殊教育保障机制试点...</w:t>
      </w:r>
    </w:p>
    <w:p>
      <w:pPr>
        <w:spacing w:after="120"/>
        <w:ind w:firstLine="432"/>
      </w:pPr>
      <w:r>
        <w:t>09-18</w:t>
      </w:r>
    </w:p>
    <w:p>
      <w:pPr>
        <w:spacing w:after="120"/>
        <w:ind w:firstLine="432"/>
      </w:pPr>
      <w:r>
        <w:t>辽宁省人民政府关于促进高质量充分就业的实施意见</w:t>
      </w:r>
    </w:p>
    <w:p>
      <w:pPr>
        <w:spacing w:after="120"/>
        <w:ind w:firstLine="432"/>
      </w:pPr>
      <w:r>
        <w:t>06-20</w:t>
      </w:r>
    </w:p>
    <w:p>
      <w:pPr>
        <w:spacing w:after="120"/>
        <w:ind w:firstLine="432"/>
      </w:pPr>
      <w:r>
        <w:t>关于印发《辽宁省教育厅2025年生态环境保护教育工作计划》的通知</w:t>
      </w:r>
    </w:p>
    <w:p>
      <w:pPr>
        <w:spacing w:after="120"/>
        <w:ind w:firstLine="432"/>
      </w:pPr>
      <w:r>
        <w:t>03-25</w:t>
      </w:r>
    </w:p>
    <w:p>
      <w:pPr>
        <w:spacing w:after="120"/>
        <w:ind w:firstLine="432"/>
      </w:pPr>
      <w:r>
        <w:t>关于表扬2025届辽宁省普通高等学校优秀毕业生的通报</w:t>
      </w:r>
    </w:p>
    <w:p>
      <w:pPr>
        <w:spacing w:after="120"/>
        <w:ind w:firstLine="432"/>
      </w:pPr>
      <w:r>
        <w:t>03-14</w:t>
      </w:r>
    </w:p>
    <w:p>
      <w:pPr>
        <w:spacing w:after="120"/>
        <w:ind w:firstLine="432"/>
      </w:pPr>
      <w:r>
        <w:t>辽宁省人民政府关于2023年度辽宁省科学技术奖励的决定</w:t>
      </w:r>
    </w:p>
    <w:p>
      <w:pPr>
        <w:spacing w:after="120"/>
        <w:ind w:firstLine="432"/>
      </w:pPr>
      <w:r>
        <w:t>02-11</w:t>
      </w:r>
    </w:p>
    <w:p>
      <w:pPr>
        <w:spacing w:after="120"/>
        <w:ind w:firstLine="432"/>
      </w:pPr>
      <w:r>
        <w:t>辽宁省教育厅 辽宁省消防救援总队关于开展全省校外培训机构 消防安全专项治理工作...</w:t>
      </w:r>
    </w:p>
    <w:p>
      <w:pPr>
        <w:spacing w:after="120"/>
        <w:ind w:firstLine="432"/>
      </w:pPr>
      <w:r>
        <w:t>01-24</w:t>
      </w:r>
    </w:p>
    <w:p>
      <w:pPr>
        <w:spacing w:after="120"/>
        <w:ind w:firstLine="432"/>
      </w:pPr>
      <w:r>
        <w:t>辽宁省教育厅 辽宁省消防救援总队关于开展全省校外培训机构 消防安全专项治理工作...</w:t>
      </w:r>
    </w:p>
    <w:p>
      <w:pPr>
        <w:spacing w:after="120"/>
        <w:ind w:firstLine="432"/>
      </w:pPr>
      <w:r>
        <w:t>01-24</w:t>
      </w:r>
    </w:p>
    <w:p>
      <w:pPr>
        <w:spacing w:after="120"/>
        <w:ind w:firstLine="432"/>
      </w:pPr>
      <w:r>
        <w:t>征求意见</w:t>
      </w:r>
    </w:p>
    <w:p>
      <w:pPr>
        <w:spacing w:after="120"/>
        <w:ind w:firstLine="432"/>
      </w:pPr>
      <w:r>
        <w:t>关于征求《高等学校学生公寓社会化服务》（征求意见稿）等2项辽宁省地方标准意见的通知</w:t>
      </w:r>
    </w:p>
    <w:p>
      <w:pPr>
        <w:spacing w:after="120"/>
        <w:ind w:firstLine="432"/>
      </w:pPr>
      <w:r>
        <w:t>08-27</w:t>
      </w:r>
    </w:p>
    <w:p>
      <w:pPr>
        <w:spacing w:after="120"/>
        <w:ind w:firstLine="432"/>
      </w:pPr>
      <w:r>
        <w:t>辽宁省教育厅就《辽宁省关于加强学校食品安全管理工作指导意见（征求意见稿）》公开征求意见</w:t>
      </w:r>
    </w:p>
    <w:p>
      <w:pPr>
        <w:spacing w:after="120"/>
        <w:ind w:firstLine="432"/>
      </w:pPr>
      <w:r>
        <w:t>11-28</w:t>
      </w:r>
    </w:p>
    <w:p>
      <w:pPr>
        <w:spacing w:after="120"/>
        <w:ind w:firstLine="432"/>
      </w:pPr>
      <w:r>
        <w:t>辽宁省教育厅就《辽宁省高等学校6类科研平台建设与运行管理暂行办法（征求意见稿）》公开征求意见</w:t>
      </w:r>
    </w:p>
    <w:p>
      <w:pPr>
        <w:spacing w:after="120"/>
        <w:ind w:firstLine="432"/>
      </w:pPr>
      <w:r>
        <w:t>03-15</w:t>
      </w:r>
    </w:p>
    <w:p>
      <w:pPr>
        <w:spacing w:after="120"/>
        <w:ind w:firstLine="432"/>
      </w:pPr>
      <w:r>
        <w:t>辽宁省教育厅就《辽宁省公费师范生履约管理暂行办法（征求意见稿）》公开征求意见</w:t>
      </w:r>
    </w:p>
    <w:p>
      <w:pPr>
        <w:spacing w:after="120"/>
        <w:ind w:firstLine="432"/>
      </w:pPr>
      <w:r>
        <w:t>11-15</w:t>
      </w:r>
    </w:p>
    <w:p>
      <w:pPr>
        <w:spacing w:after="120"/>
        <w:ind w:firstLine="432"/>
      </w:pPr>
      <w:r>
        <w:t>辽宁省教育厅就《辽宁省关于面向中小学生的非学科类校外培训机构管理办法（征求意见稿）》 公开征求意见</w:t>
      </w:r>
    </w:p>
    <w:p>
      <w:pPr>
        <w:spacing w:after="120"/>
        <w:ind w:firstLine="432"/>
      </w:pPr>
      <w:r>
        <w:t>08-15</w:t>
      </w:r>
    </w:p>
    <w:p>
      <w:pPr>
        <w:spacing w:after="120"/>
        <w:ind w:firstLine="432"/>
      </w:pPr>
      <w:r>
        <w:t>关于《宠物训导职业技能等级标准》等8项辽宁省地方标准草案征求意见结果及采纳情况</w:t>
      </w:r>
    </w:p>
    <w:p>
      <w:pPr>
        <w:spacing w:after="120"/>
        <w:ind w:firstLine="432"/>
      </w:pPr>
      <w:r>
        <w:t>04-24</w:t>
      </w:r>
    </w:p>
    <w:p>
      <w:pPr>
        <w:spacing w:after="120"/>
        <w:ind w:firstLine="432"/>
      </w:pPr>
      <w:r>
        <w:t>教育部发布《校外培训行政处罚暂行办法（征求意见稿）》</w:t>
      </w:r>
    </w:p>
    <w:p>
      <w:pPr>
        <w:spacing w:after="120"/>
        <w:ind w:firstLine="432"/>
      </w:pPr>
      <w:r>
        <w:t>11-24</w:t>
      </w:r>
    </w:p>
    <w:p>
      <w:pPr>
        <w:spacing w:after="120"/>
        <w:ind w:firstLine="432"/>
      </w:pPr>
      <w:r>
        <w:t>关于征求《宠物训导职业技能等级标准》等8项辽宁省地方标准草案意见的通知</w:t>
      </w:r>
    </w:p>
    <w:p>
      <w:pPr>
        <w:spacing w:after="120"/>
        <w:ind w:firstLine="432"/>
      </w:pPr>
      <w:r>
        <w:t>11-22</w:t>
      </w:r>
    </w:p>
    <w:p>
      <w:pPr>
        <w:spacing w:after="120"/>
        <w:ind w:firstLine="432"/>
      </w:pPr>
      <w:r>
        <w:t>省司法厅就《辽宁省校园欺凌防治条例（草案）》 公开征求意见</w:t>
      </w:r>
    </w:p>
    <w:p>
      <w:pPr>
        <w:spacing w:after="120"/>
        <w:ind w:firstLine="432"/>
      </w:pPr>
      <w:r>
        <w:t>01-30</w:t>
      </w:r>
    </w:p>
    <w:p>
      <w:pPr>
        <w:spacing w:after="120"/>
        <w:ind w:firstLine="432"/>
      </w:pPr>
      <w:r>
        <w:t>教育部关于《中华人民共和国教师法（修订草案）（征求意见稿）》公开征求意见的公告</w:t>
      </w:r>
    </w:p>
    <w:p>
      <w:pPr>
        <w:spacing w:after="120"/>
        <w:ind w:firstLine="432"/>
      </w:pPr>
      <w:r>
        <w:t>12-03</w:t>
      </w:r>
    </w:p>
    <w:p>
      <w:pPr>
        <w:spacing w:after="120"/>
        <w:ind w:firstLine="432"/>
      </w:pPr>
      <w:r>
        <w:t>两会近镜头｜总书记同代表委员话民生</w:t>
      </w:r>
    </w:p>
    <w:p>
      <w:pPr>
        <w:spacing w:after="120"/>
        <w:ind w:firstLine="432"/>
      </w:pPr>
      <w:r>
        <w:t>中国式现代化，民生为大。“十五五”开局之年的全国两会，习近平总书记在参加江苏代表团审议和政协联组会时，分别同代表委员交流，言谈间殷殷关切，为民生工作把脉开方。</w:t>
      </w:r>
    </w:p>
    <w:p>
      <w:pPr>
        <w:spacing w:after="120"/>
        <w:ind w:firstLine="432"/>
      </w:pPr>
      <w:r>
        <w:t>[详细]</w:t>
      </w:r>
    </w:p>
    <w:p>
      <w:pPr>
        <w:spacing w:after="120"/>
        <w:ind w:firstLine="432"/>
      </w:pPr>
      <w:r>
        <w:t>习近平总书记关于教育的重要论述</w:t>
      </w:r>
    </w:p>
    <w:p>
      <w:pPr>
        <w:spacing w:after="120"/>
        <w:ind w:firstLine="432"/>
      </w:pPr>
      <w:r>
        <w:t>助学贷款政策</w:t>
      </w:r>
    </w:p>
    <w:p>
      <w:pPr>
        <w:spacing w:after="120"/>
        <w:ind w:firstLine="432"/>
      </w:pPr>
      <w:r>
        <w:t>许昆林到盘锦市高级中学调研</w:t>
      </w:r>
    </w:p>
    <w:p>
      <w:pPr>
        <w:spacing w:after="120"/>
        <w:ind w:firstLine="432"/>
      </w:pPr>
      <w:r>
        <w:t>王新伟在东北大学中国科学院沈阳分院调研</w:t>
      </w:r>
    </w:p>
    <w:p>
      <w:pPr>
        <w:spacing w:after="120"/>
        <w:ind w:firstLine="432"/>
      </w:pPr>
      <w:r>
        <w:t>熊茂平到大连医科大学宣讲党的二十届四中全会精...</w:t>
      </w:r>
    </w:p>
    <w:p>
      <w:pPr>
        <w:spacing w:after="120"/>
        <w:ind w:firstLine="432"/>
      </w:pPr>
      <w:r>
        <w:t>王健到辽宁大学宣讲党的二十届四中全会精神</w:t>
      </w:r>
    </w:p>
    <w:p>
      <w:pPr>
        <w:spacing w:after="120"/>
        <w:ind w:firstLine="432"/>
      </w:pPr>
      <w:r>
        <w:t>李猛到辽宁师范大学宣讲党的二十届四中全会精神</w:t>
      </w:r>
    </w:p>
    <w:p>
      <w:pPr>
        <w:spacing w:after="120"/>
        <w:ind w:firstLine="432"/>
      </w:pPr>
      <w:r>
        <w:t>张立林到东北财经大学宣讲党的二十届四中全会精...</w:t>
      </w:r>
    </w:p>
    <w:p>
      <w:pPr>
        <w:spacing w:after="120"/>
        <w:ind w:firstLine="432"/>
      </w:pPr>
      <w:r>
        <w:t>隋青向部分群团组织领导班子成员宣讲党的二十届...</w:t>
      </w:r>
    </w:p>
    <w:p>
      <w:pPr>
        <w:spacing w:after="120"/>
        <w:ind w:firstLine="432"/>
      </w:pPr>
      <w:r>
        <w:t>2025年度全省高校党委书记抓基层党建工作述职评...</w:t>
      </w:r>
    </w:p>
    <w:p>
      <w:pPr>
        <w:spacing w:after="120"/>
        <w:ind w:firstLine="432"/>
      </w:pPr>
      <w:r>
        <w:t>蒋天宝到辽宁石油化工大学宣讲党的二十届四中全...</w:t>
      </w:r>
    </w:p>
    <w:p>
      <w:pPr>
        <w:spacing w:after="120"/>
        <w:ind w:firstLine="432"/>
      </w:pPr>
      <w:r>
        <w:t>姜有为到沈阳音乐学院调研并为师生讲授思政课</w:t>
      </w:r>
    </w:p>
    <w:p>
      <w:pPr>
        <w:spacing w:after="120"/>
        <w:ind w:firstLine="432"/>
      </w:pPr>
      <w:r>
        <w:t>霍步刚到沈阳大学宣讲党的二十届四中全会精神</w:t>
      </w:r>
    </w:p>
    <w:p>
      <w:pPr>
        <w:spacing w:after="120"/>
        <w:ind w:firstLine="432"/>
      </w:pPr>
      <w:r>
        <w:t>郑艺出席全省专门教育工作推进会议</w:t>
      </w:r>
    </w:p>
    <w:p>
      <w:pPr>
        <w:spacing w:after="120"/>
        <w:ind w:firstLine="432"/>
      </w:pPr>
      <w:r>
        <w:t>吴春耕到辽宁中医药大学、沈阳农业大学调研</w:t>
      </w:r>
    </w:p>
    <w:p>
      <w:pPr>
        <w:spacing w:after="120"/>
        <w:ind w:firstLine="432"/>
      </w:pPr>
      <w:r>
        <w:t>03-20</w:t>
      </w:r>
    </w:p>
    <w:p>
      <w:pPr>
        <w:spacing w:after="120"/>
        <w:ind w:firstLine="432"/>
      </w:pPr>
      <w:r>
        <w:t>省委常委会召开会议 许昆林主持并讲话</w:t>
      </w:r>
    </w:p>
    <w:p>
      <w:pPr>
        <w:spacing w:after="120"/>
        <w:ind w:firstLine="432"/>
      </w:pPr>
      <w:r>
        <w:t>03-19</w:t>
      </w:r>
    </w:p>
    <w:p>
      <w:pPr>
        <w:spacing w:after="120"/>
        <w:ind w:firstLine="432"/>
      </w:pPr>
      <w:r>
        <w:t>省委统一战线工作领导小组召开会议 许昆林主持并讲话</w:t>
      </w:r>
    </w:p>
    <w:p>
      <w:pPr>
        <w:spacing w:after="120"/>
        <w:ind w:firstLine="432"/>
      </w:pPr>
      <w:r>
        <w:t>03-19</w:t>
      </w:r>
    </w:p>
    <w:p>
      <w:pPr>
        <w:spacing w:after="120"/>
        <w:ind w:firstLine="432"/>
      </w:pPr>
      <w:r>
        <w:t>许昆林王新伟会见中国进出口银行董事长陈怀宇</w:t>
      </w:r>
    </w:p>
    <w:p>
      <w:pPr>
        <w:spacing w:after="120"/>
        <w:ind w:firstLine="432"/>
      </w:pPr>
      <w:r>
        <w:t>03-18</w:t>
      </w:r>
    </w:p>
    <w:p>
      <w:pPr>
        <w:spacing w:after="120"/>
        <w:ind w:firstLine="432"/>
      </w:pPr>
      <w:r>
        <w:t>许昆林王新伟会见新疆生产建设兵团第八师石河子市党政代表团</w:t>
      </w:r>
    </w:p>
    <w:p>
      <w:pPr>
        <w:spacing w:after="120"/>
        <w:ind w:firstLine="432"/>
      </w:pPr>
      <w:r>
        <w:t>03-18</w:t>
      </w:r>
    </w:p>
    <w:p>
      <w:pPr>
        <w:spacing w:after="120"/>
        <w:ind w:firstLine="432"/>
      </w:pPr>
      <w:r>
        <w:t>许昆林会见沃尔玛中国总裁朱晓静</w:t>
      </w:r>
    </w:p>
    <w:p>
      <w:pPr>
        <w:spacing w:after="120"/>
        <w:ind w:firstLine="432"/>
      </w:pPr>
      <w:r>
        <w:t>03-18</w:t>
      </w:r>
    </w:p>
    <w:p>
      <w:pPr>
        <w:spacing w:after="120"/>
        <w:ind w:firstLine="432"/>
      </w:pPr>
      <w:r>
        <w:t>王新伟在锦州调研</w:t>
      </w:r>
    </w:p>
    <w:p>
      <w:pPr>
        <w:spacing w:after="120"/>
        <w:ind w:firstLine="432"/>
      </w:pPr>
      <w:r>
        <w:t>03-17</w:t>
      </w:r>
    </w:p>
    <w:p>
      <w:pPr>
        <w:spacing w:after="120"/>
        <w:ind w:firstLine="432"/>
      </w:pPr>
      <w:r>
        <w:t>许昆林在大连调研并主持召开县（市、区）党政主要负责同志座谈会</w:t>
      </w:r>
    </w:p>
    <w:p>
      <w:pPr>
        <w:spacing w:after="120"/>
        <w:ind w:firstLine="432"/>
      </w:pPr>
      <w:r>
        <w:t>03-19</w:t>
      </w:r>
    </w:p>
    <w:p>
      <w:pPr>
        <w:spacing w:after="120"/>
        <w:ind w:firstLine="432"/>
      </w:pPr>
      <w:r>
        <w:t>【助学贷款】辽宁学子看过来！今年辽宁省生源地信用助学贷款 现在就可以办理啦！</w:t>
      </w:r>
    </w:p>
    <w:p>
      <w:pPr>
        <w:spacing w:after="120"/>
        <w:ind w:firstLine="432"/>
      </w:pPr>
      <w:r>
        <w:t>03-16</w:t>
      </w:r>
    </w:p>
    <w:p>
      <w:pPr>
        <w:spacing w:after="120"/>
        <w:ind w:firstLine="432"/>
      </w:pPr>
      <w:r>
        <w:t>辽宁省2026年普通高等学校体育类专业招生工作实施办法</w:t>
      </w:r>
    </w:p>
    <w:p>
      <w:pPr>
        <w:spacing w:after="120"/>
        <w:ind w:firstLine="432"/>
      </w:pPr>
      <w:r>
        <w:t>03-13</w:t>
      </w:r>
    </w:p>
    <w:p>
      <w:pPr>
        <w:spacing w:after="120"/>
        <w:ind w:firstLine="432"/>
      </w:pPr>
      <w:r>
        <w:t>辽宁省第三届大学生职业规划大赛圆满结束</w:t>
      </w:r>
    </w:p>
    <w:p>
      <w:pPr>
        <w:spacing w:after="120"/>
        <w:ind w:firstLine="432"/>
      </w:pPr>
      <w:r>
        <w:t>03-13</w:t>
      </w:r>
    </w:p>
    <w:p>
      <w:pPr>
        <w:spacing w:after="120"/>
        <w:ind w:firstLine="432"/>
      </w:pPr>
      <w:r>
        <w:t>吴春耕到辽宁中医药大学、沈阳农业大学调研</w:t>
      </w:r>
    </w:p>
    <w:p>
      <w:pPr>
        <w:spacing w:after="120"/>
        <w:ind w:firstLine="432"/>
      </w:pPr>
      <w:r>
        <w:t>03-10</w:t>
      </w:r>
    </w:p>
    <w:p>
      <w:pPr>
        <w:spacing w:after="120"/>
        <w:ind w:firstLine="432"/>
      </w:pPr>
      <w:r>
        <w:t>2026年春季学期辽宁省高校“英雄永不谢幕——以奥运精神点亮青春奋进之路”</w:t>
      </w:r>
    </w:p>
    <w:p>
      <w:pPr>
        <w:spacing w:after="120"/>
        <w:ind w:firstLine="432"/>
      </w:pPr>
      <w:r>
        <w:t>大思政...</w:t>
      </w:r>
    </w:p>
    <w:p>
      <w:pPr>
        <w:spacing w:after="120"/>
        <w:ind w:firstLine="432"/>
      </w:pPr>
      <w:r>
        <w:t>03-09</w:t>
      </w:r>
    </w:p>
    <w:p>
      <w:pPr>
        <w:spacing w:after="120"/>
        <w:ind w:firstLine="432"/>
      </w:pPr>
      <w:r>
        <w:t>2026年全省教育系统全面从严治党工作视频会议召开</w:t>
      </w:r>
    </w:p>
    <w:p>
      <w:pPr>
        <w:spacing w:after="120"/>
        <w:ind w:firstLine="432"/>
      </w:pPr>
      <w:r>
        <w:t>03-09</w:t>
      </w:r>
    </w:p>
    <w:p>
      <w:pPr>
        <w:spacing w:after="120"/>
        <w:ind w:firstLine="432"/>
      </w:pPr>
      <w:r>
        <w:t>辽宁省第三届大学生职业规划大赛省决赛(成长赛道)即将开赛</w:t>
      </w:r>
    </w:p>
    <w:p>
      <w:pPr>
        <w:spacing w:after="120"/>
        <w:ind w:firstLine="432"/>
      </w:pPr>
      <w:r>
        <w:t>03-20</w:t>
      </w:r>
    </w:p>
    <w:p>
      <w:pPr>
        <w:spacing w:after="120"/>
        <w:ind w:firstLine="432"/>
      </w:pPr>
      <w:r>
        <w:t>金城龙同志先进事迹报告会在大连海事大学举行</w:t>
      </w:r>
    </w:p>
    <w:p>
      <w:pPr>
        <w:spacing w:after="120"/>
        <w:ind w:firstLine="432"/>
      </w:pPr>
      <w:r>
        <w:t>03-18</w:t>
      </w:r>
    </w:p>
    <w:p>
      <w:pPr>
        <w:spacing w:after="120"/>
        <w:ind w:firstLine="432"/>
      </w:pPr>
      <w:r>
        <w:t>沈阳建筑大学微专业改革成效初现——23名学子全员斩获“飞天”入场券</w:t>
      </w:r>
    </w:p>
    <w:p>
      <w:pPr>
        <w:spacing w:after="120"/>
        <w:ind w:firstLine="432"/>
      </w:pPr>
      <w:r>
        <w:t>03-17</w:t>
      </w:r>
    </w:p>
    <w:p>
      <w:pPr>
        <w:spacing w:after="120"/>
        <w:ind w:firstLine="432"/>
      </w:pPr>
      <w:r>
        <w:t>渤海大学：让科技小院成为扎根沃土的振兴力量</w:t>
      </w:r>
    </w:p>
    <w:p>
      <w:pPr>
        <w:spacing w:after="120"/>
        <w:ind w:firstLine="432"/>
      </w:pPr>
      <w:r>
        <w:t>03-16</w:t>
      </w:r>
    </w:p>
    <w:p>
      <w:pPr>
        <w:spacing w:after="120"/>
        <w:ind w:firstLine="432"/>
      </w:pPr>
      <w:r>
        <w:t>2026年“青春话大连”达沃斯进校园首场活动在东北财经大学举办</w:t>
      </w:r>
    </w:p>
    <w:p>
      <w:pPr>
        <w:spacing w:after="120"/>
        <w:ind w:firstLine="432"/>
      </w:pPr>
      <w:r>
        <w:t>03-14</w:t>
      </w:r>
    </w:p>
    <w:p>
      <w:pPr>
        <w:spacing w:after="120"/>
        <w:ind w:firstLine="432"/>
      </w:pPr>
      <w:r>
        <w:t>“匠心筑梦 技能报国”！大国工匠朱先波回母校分享成长故事</w:t>
      </w:r>
    </w:p>
    <w:p>
      <w:pPr>
        <w:spacing w:after="120"/>
        <w:ind w:firstLine="432"/>
      </w:pPr>
      <w:r>
        <w:t>03-13</w:t>
      </w:r>
    </w:p>
    <w:p>
      <w:pPr>
        <w:spacing w:after="120"/>
        <w:ind w:firstLine="432"/>
      </w:pPr>
      <w:r>
        <w:t>抚顺市多措并举推进“健康第一”理念落地 全方位护航中小学生身心健康发展</w:t>
      </w:r>
    </w:p>
    <w:p>
      <w:pPr>
        <w:spacing w:after="120"/>
        <w:ind w:firstLine="432"/>
      </w:pPr>
      <w:r>
        <w:t>03-12</w:t>
      </w:r>
    </w:p>
    <w:p>
      <w:pPr>
        <w:spacing w:after="120"/>
        <w:ind w:firstLine="432"/>
      </w:pPr>
      <w:r>
        <w:t>东北财经大学赴西安开展访企拓岗交流</w:t>
      </w:r>
    </w:p>
    <w:p>
      <w:pPr>
        <w:spacing w:after="120"/>
        <w:ind w:firstLine="432"/>
      </w:pPr>
      <w:r>
        <w:t>教育部信息</w:t>
      </w:r>
    </w:p>
    <w:p>
      <w:pPr>
        <w:spacing w:after="120"/>
        <w:ind w:firstLine="432"/>
      </w:pPr>
      <w:r>
        <w:t>省委省政府信息</w:t>
      </w:r>
    </w:p>
    <w:p>
      <w:pPr>
        <w:spacing w:after="120"/>
        <w:ind w:firstLine="432"/>
      </w:pPr>
      <w:r>
        <w:t>教育要闻</w:t>
      </w:r>
    </w:p>
    <w:p>
      <w:pPr>
        <w:spacing w:after="120"/>
        <w:ind w:firstLine="432"/>
      </w:pPr>
      <w:r>
        <w:t>战线联播</w:t>
      </w:r>
    </w:p>
    <w:p>
      <w:pPr>
        <w:spacing w:after="120"/>
        <w:ind w:firstLine="432"/>
      </w:pPr>
      <w:r>
        <w:t>03-19</w:t>
      </w:r>
    </w:p>
    <w:p>
      <w:pPr>
        <w:spacing w:after="120"/>
        <w:ind w:firstLine="432"/>
      </w:pPr>
      <w:r>
        <w:t>教育强国建设三年行动计划综合改革试点一周年座谈会召开</w:t>
      </w:r>
    </w:p>
    <w:p>
      <w:pPr>
        <w:spacing w:after="120"/>
        <w:ind w:firstLine="432"/>
      </w:pPr>
      <w:r>
        <w:t>03-19</w:t>
      </w:r>
    </w:p>
    <w:p>
      <w:pPr>
        <w:spacing w:after="120"/>
        <w:ind w:firstLine="432"/>
      </w:pPr>
      <w:r>
        <w:t>国家教育行政学院举行2026年春季开学典礼</w:t>
      </w:r>
    </w:p>
    <w:p>
      <w:pPr>
        <w:spacing w:after="120"/>
        <w:ind w:firstLine="432"/>
      </w:pPr>
      <w:r>
        <w:t>03-18</w:t>
      </w:r>
    </w:p>
    <w:p>
      <w:pPr>
        <w:spacing w:after="120"/>
        <w:ind w:firstLine="432"/>
      </w:pPr>
      <w:r>
        <w:t>丁薛祥在全国高校毕业生等青年就业创业工作视频会议上强调 促进高校毕业生高质量充分就...</w:t>
      </w:r>
    </w:p>
    <w:p>
      <w:pPr>
        <w:spacing w:after="120"/>
        <w:ind w:firstLine="432"/>
      </w:pPr>
      <w:r>
        <w:t>03-18</w:t>
      </w:r>
    </w:p>
    <w:p>
      <w:pPr>
        <w:spacing w:after="120"/>
        <w:ind w:firstLine="432"/>
      </w:pPr>
      <w:r>
        <w:t>语言文字工作调研座谈会召开</w:t>
      </w:r>
    </w:p>
    <w:p>
      <w:pPr>
        <w:spacing w:after="120"/>
        <w:ind w:firstLine="432"/>
      </w:pPr>
      <w:r>
        <w:t>03-17</w:t>
      </w:r>
    </w:p>
    <w:p>
      <w:pPr>
        <w:spacing w:after="120"/>
        <w:ind w:firstLine="432"/>
      </w:pPr>
      <w:r>
        <w:t>教育部党组举办树立和践行正确政绩观学习教育读书班</w:t>
      </w:r>
    </w:p>
    <w:p>
      <w:pPr>
        <w:spacing w:after="120"/>
        <w:ind w:firstLine="432"/>
      </w:pPr>
      <w:r>
        <w:t>03-17</w:t>
      </w:r>
    </w:p>
    <w:p>
      <w:pPr>
        <w:spacing w:after="120"/>
        <w:ind w:firstLine="432"/>
      </w:pPr>
      <w:r>
        <w:t>深化教育领域腐败整治工作动员部署会召开</w:t>
      </w:r>
    </w:p>
    <w:p>
      <w:pPr>
        <w:spacing w:after="120"/>
        <w:ind w:firstLine="432"/>
      </w:pPr>
      <w:r>
        <w:t>03-13</w:t>
      </w:r>
    </w:p>
    <w:p>
      <w:pPr>
        <w:spacing w:after="120"/>
        <w:ind w:firstLine="432"/>
      </w:pPr>
      <w:r>
        <w:t>教育部召开党组扩大会，学习贯彻2026年全国两会精神</w:t>
      </w:r>
    </w:p>
    <w:p>
      <w:pPr>
        <w:spacing w:after="120"/>
        <w:ind w:firstLine="432"/>
      </w:pPr>
      <w:r>
        <w:t>公开</w:t>
      </w:r>
    </w:p>
    <w:p>
      <w:pPr>
        <w:spacing w:after="120"/>
        <w:ind w:firstLine="432"/>
      </w:pPr>
      <w:r>
        <w:t>最新通知</w:t>
      </w:r>
    </w:p>
    <w:p>
      <w:pPr>
        <w:spacing w:after="120"/>
        <w:ind w:firstLine="432"/>
      </w:pPr>
      <w:r>
        <w:t>公示公告</w:t>
      </w:r>
    </w:p>
    <w:p>
      <w:pPr>
        <w:spacing w:after="120"/>
        <w:ind w:firstLine="432"/>
      </w:pPr>
      <w:r>
        <w:t>教育文件</w:t>
      </w:r>
    </w:p>
    <w:p>
      <w:pPr>
        <w:spacing w:after="120"/>
        <w:ind w:firstLine="432"/>
      </w:pPr>
      <w:r>
        <w:t>01-30</w:t>
      </w:r>
    </w:p>
    <w:p>
      <w:pPr>
        <w:spacing w:after="120"/>
        <w:ind w:firstLine="432"/>
      </w:pPr>
      <w:r>
        <w:t>关于公布2025年辽宁省职业教育精品在线开放...</w:t>
      </w:r>
    </w:p>
    <w:p>
      <w:pPr>
        <w:spacing w:after="120"/>
        <w:ind w:firstLine="432"/>
      </w:pPr>
      <w:r>
        <w:t>01-29</w:t>
      </w:r>
    </w:p>
    <w:p>
      <w:pPr>
        <w:spacing w:after="120"/>
        <w:ind w:firstLine="432"/>
      </w:pPr>
      <w:r>
        <w:t>关于公布2026年职业教育对口升学专升本专业...</w:t>
      </w:r>
    </w:p>
    <w:p>
      <w:pPr>
        <w:spacing w:after="120"/>
        <w:ind w:firstLine="432"/>
      </w:pPr>
      <w:r>
        <w:t>01-23</w:t>
      </w:r>
    </w:p>
    <w:p>
      <w:pPr>
        <w:spacing w:after="120"/>
        <w:ind w:firstLine="432"/>
      </w:pPr>
      <w:r>
        <w:t>关于做好2026年辽宁省职业院校教师素质提高...</w:t>
      </w:r>
    </w:p>
    <w:p>
      <w:pPr>
        <w:spacing w:after="120"/>
        <w:ind w:firstLine="432"/>
      </w:pPr>
      <w:r>
        <w:t>12-24</w:t>
      </w:r>
    </w:p>
    <w:p>
      <w:pPr>
        <w:spacing w:after="120"/>
        <w:ind w:firstLine="432"/>
      </w:pPr>
      <w:r>
        <w:t>关于印发《辽宁省普通高校专升本招生考试公...</w:t>
      </w:r>
    </w:p>
    <w:p>
      <w:pPr>
        <w:spacing w:after="120"/>
        <w:ind w:firstLine="432"/>
      </w:pPr>
      <w:r>
        <w:t>12-09</w:t>
      </w:r>
    </w:p>
    <w:p>
      <w:pPr>
        <w:spacing w:after="120"/>
        <w:ind w:firstLine="432"/>
      </w:pPr>
      <w:r>
        <w:t>关于做好2026年职业教育拟招生专业设置管理...</w:t>
      </w:r>
    </w:p>
    <w:p>
      <w:pPr>
        <w:spacing w:after="120"/>
        <w:ind w:firstLine="432"/>
      </w:pPr>
      <w:r>
        <w:t>03-17</w:t>
      </w:r>
    </w:p>
    <w:p>
      <w:pPr>
        <w:spacing w:after="120"/>
        <w:ind w:firstLine="432"/>
      </w:pPr>
      <w:r>
        <w:t>辽宁省职业教育质量报告（2025年度）</w:t>
      </w:r>
    </w:p>
    <w:p>
      <w:pPr>
        <w:spacing w:after="120"/>
        <w:ind w:firstLine="432"/>
      </w:pPr>
      <w:r>
        <w:t>03-11</w:t>
      </w:r>
    </w:p>
    <w:p>
      <w:pPr>
        <w:spacing w:after="120"/>
        <w:ind w:firstLine="432"/>
      </w:pPr>
      <w:r>
        <w:t>关于对本溪市南芬区、丹东市东港市、锦州市...</w:t>
      </w:r>
    </w:p>
    <w:p>
      <w:pPr>
        <w:spacing w:after="120"/>
        <w:ind w:firstLine="432"/>
      </w:pPr>
      <w:r>
        <w:t>02-12</w:t>
      </w:r>
    </w:p>
    <w:p>
      <w:pPr>
        <w:spacing w:after="120"/>
        <w:ind w:firstLine="432"/>
      </w:pPr>
      <w:r>
        <w:t>辽宁省教育厅优化营商环境重点任务清单（20...</w:t>
      </w:r>
    </w:p>
    <w:p>
      <w:pPr>
        <w:spacing w:after="120"/>
        <w:ind w:firstLine="432"/>
      </w:pPr>
      <w:r>
        <w:t>10-21</w:t>
      </w:r>
    </w:p>
    <w:p>
      <w:pPr>
        <w:spacing w:after="120"/>
        <w:ind w:firstLine="432"/>
      </w:pPr>
      <w:r>
        <w:t>辽宁省2025年中小学教师资格定期注册试点工...</w:t>
      </w:r>
    </w:p>
    <w:p>
      <w:pPr>
        <w:spacing w:after="120"/>
        <w:ind w:firstLine="432"/>
      </w:pPr>
      <w:r>
        <w:t>09-30</w:t>
      </w:r>
    </w:p>
    <w:p>
      <w:pPr>
        <w:spacing w:after="120"/>
        <w:ind w:firstLine="432"/>
      </w:pPr>
      <w:r>
        <w:t>辽宁省2026年少数民族高层次骨干人才研究生...</w:t>
      </w:r>
    </w:p>
    <w:p>
      <w:pPr>
        <w:spacing w:after="120"/>
        <w:ind w:firstLine="432"/>
      </w:pPr>
      <w:r>
        <w:t>12-09</w:t>
      </w:r>
    </w:p>
    <w:p>
      <w:pPr>
        <w:spacing w:after="120"/>
        <w:ind w:firstLine="432"/>
      </w:pPr>
      <w:r>
        <w:t>关于印发《辽宁省教育厅优化营商环境若干举...</w:t>
      </w:r>
    </w:p>
    <w:p>
      <w:pPr>
        <w:spacing w:after="120"/>
        <w:ind w:firstLine="432"/>
      </w:pPr>
      <w:r>
        <w:t>09-18</w:t>
      </w:r>
    </w:p>
    <w:p>
      <w:pPr>
        <w:spacing w:after="120"/>
        <w:ind w:firstLine="432"/>
      </w:pPr>
      <w:r>
        <w:t>关于印发《辽宁省学前教育保障机制试点实施...</w:t>
      </w:r>
    </w:p>
    <w:p>
      <w:pPr>
        <w:spacing w:after="120"/>
        <w:ind w:firstLine="432"/>
      </w:pPr>
      <w:r>
        <w:t>03-25</w:t>
      </w:r>
    </w:p>
    <w:p>
      <w:pPr>
        <w:spacing w:after="120"/>
        <w:ind w:firstLine="432"/>
      </w:pPr>
      <w:r>
        <w:t>关于印发《辽宁省教育厅2025年生态环境保护...</w:t>
      </w:r>
    </w:p>
    <w:p>
      <w:pPr>
        <w:spacing w:after="120"/>
        <w:ind w:firstLine="432"/>
      </w:pPr>
      <w:r>
        <w:t>03-14</w:t>
      </w:r>
    </w:p>
    <w:p>
      <w:pPr>
        <w:spacing w:after="120"/>
        <w:ind w:firstLine="432"/>
      </w:pPr>
      <w:r>
        <w:t>关于表扬2025届辽宁省普通高等学校优秀毕业...</w:t>
      </w:r>
    </w:p>
    <w:p>
      <w:pPr>
        <w:spacing w:after="120"/>
        <w:ind w:firstLine="432"/>
      </w:pPr>
      <w:r>
        <w:t>01-24</w:t>
      </w:r>
    </w:p>
    <w:p>
      <w:pPr>
        <w:spacing w:after="120"/>
        <w:ind w:firstLine="432"/>
      </w:pPr>
      <w:r>
        <w:t>辽宁省教育厅 辽宁省消防救援总队关于开展全...</w:t>
      </w:r>
    </w:p>
    <w:p>
      <w:pPr>
        <w:spacing w:after="120"/>
        <w:ind w:firstLine="432"/>
      </w:pPr>
      <w:r>
        <w:t>政府信息公开</w:t>
      </w:r>
    </w:p>
    <w:p>
      <w:pPr>
        <w:spacing w:after="120"/>
        <w:ind w:firstLine="432"/>
      </w:pPr>
      <w:r>
        <w:t>教育规范性文件</w:t>
      </w:r>
    </w:p>
    <w:p>
      <w:pPr>
        <w:spacing w:after="120"/>
        <w:ind w:firstLine="432"/>
      </w:pPr>
      <w:r>
        <w:t>统计信息</w:t>
      </w:r>
    </w:p>
    <w:p>
      <w:pPr>
        <w:spacing w:after="120"/>
        <w:ind w:firstLine="432"/>
      </w:pPr>
      <w:r>
        <w:t>预算/决算</w:t>
      </w:r>
    </w:p>
    <w:p>
      <w:pPr>
        <w:spacing w:after="120"/>
        <w:ind w:firstLine="432"/>
      </w:pPr>
      <w:r>
        <w:t>重大民生信息</w:t>
      </w:r>
    </w:p>
    <w:p>
      <w:pPr>
        <w:spacing w:after="120"/>
        <w:ind w:firstLine="432"/>
      </w:pPr>
      <w:r>
        <w:t>监督检查</w:t>
      </w:r>
    </w:p>
    <w:p>
      <w:pPr>
        <w:spacing w:after="120"/>
        <w:ind w:firstLine="432"/>
      </w:pPr>
      <w:r>
        <w:t>建议提案</w:t>
      </w:r>
    </w:p>
    <w:p>
      <w:pPr>
        <w:spacing w:after="120"/>
        <w:ind w:firstLine="432"/>
      </w:pPr>
      <w:r>
        <w:t>专题</w:t>
      </w:r>
    </w:p>
    <w:p>
      <w:pPr>
        <w:spacing w:after="120"/>
        <w:ind w:firstLine="432"/>
      </w:pPr>
      <w:r>
        <w:t>助学贷款政策</w:t>
      </w:r>
    </w:p>
    <w:p>
      <w:pPr>
        <w:spacing w:after="120"/>
        <w:ind w:firstLine="432"/>
      </w:pPr>
      <w:r>
        <w:t>辽宁省教育数字化综合服务平台</w:t>
      </w:r>
    </w:p>
    <w:p>
      <w:pPr>
        <w:spacing w:after="120"/>
        <w:ind w:firstLine="432"/>
      </w:pPr>
      <w:r>
        <w:t>辽宁政务服务</w:t>
      </w:r>
    </w:p>
    <w:p>
      <w:pPr>
        <w:spacing w:after="120"/>
        <w:ind w:firstLine="432"/>
      </w:pPr>
      <w:r>
        <w:t>央网信息</w:t>
      </w:r>
    </w:p>
    <w:p>
      <w:pPr>
        <w:spacing w:after="120"/>
        <w:ind w:firstLine="432"/>
      </w:pPr>
      <w:r>
        <w:t>省政府信息</w:t>
      </w:r>
    </w:p>
    <w:p>
      <w:pPr>
        <w:spacing w:after="120"/>
        <w:ind w:firstLine="432"/>
      </w:pPr>
      <w:r>
        <w:t>重要动态</w:t>
      </w:r>
    </w:p>
    <w:p>
      <w:pPr>
        <w:spacing w:after="120"/>
        <w:ind w:firstLine="432"/>
      </w:pPr>
      <w:r>
        <w:t>政府文件</w:t>
      </w:r>
    </w:p>
    <w:p>
      <w:pPr>
        <w:spacing w:after="120"/>
        <w:ind w:firstLine="432"/>
      </w:pPr>
      <w:r>
        <w:t>重要政策举措及实施效果</w:t>
      </w:r>
    </w:p>
    <w:p>
      <w:pPr>
        <w:spacing w:after="120"/>
        <w:ind w:firstLine="432"/>
      </w:pPr>
      <w:r>
        <w:t>政府信息公开</w:t>
      </w:r>
    </w:p>
    <w:p>
      <w:pPr>
        <w:spacing w:after="120"/>
        <w:ind w:firstLine="432"/>
      </w:pPr>
      <w:r>
        <w:t>官方微信</w:t>
      </w:r>
    </w:p>
    <w:p>
      <w:pPr>
        <w:spacing w:after="120"/>
        <w:ind w:firstLine="432"/>
      </w:pPr>
      <w:r>
        <w:t>政务微博</w:t>
      </w:r>
    </w:p>
    <w:p>
      <w:pPr>
        <w:spacing w:after="120"/>
        <w:ind w:firstLine="432"/>
      </w:pPr>
      <w:r>
        <w:t>关 闭</w:t>
      </w:r>
    </w:p>
    <w:p>
      <w:pPr>
        <w:spacing w:after="120"/>
        <w:ind w:firstLine="432"/>
      </w:pPr>
      <w:r>
        <w:t>国家部委网站</w:t>
      </w:r>
    </w:p>
    <w:p>
      <w:pPr>
        <w:spacing w:after="120"/>
        <w:ind w:firstLine="432"/>
      </w:pPr>
      <w:r>
        <w:t>中华人民共和国教育部政府门户网站</w:t>
      </w:r>
    </w:p>
    <w:p>
      <w:pPr>
        <w:spacing w:after="120"/>
        <w:ind w:firstLine="432"/>
      </w:pPr>
      <w:r>
        <w:t>辽宁省政府机构网站</w:t>
      </w:r>
    </w:p>
    <w:p>
      <w:pPr>
        <w:spacing w:after="120"/>
        <w:ind w:firstLine="432"/>
      </w:pPr>
      <w:r>
        <w:t>辽宁省人民政府</w:t>
      </w:r>
    </w:p>
    <w:p>
      <w:pPr>
        <w:spacing w:after="120"/>
        <w:ind w:firstLine="432"/>
      </w:pPr>
      <w:r>
        <w:t>网站地图</w:t>
      </w:r>
    </w:p>
    <w:p>
      <w:pPr>
        <w:spacing w:after="120"/>
        <w:ind w:firstLine="432"/>
      </w:pPr>
      <w:r>
        <w:t>版权所有：辽宁省教育厅</w:t>
      </w:r>
    </w:p>
    <w:p>
      <w:pPr>
        <w:spacing w:after="120"/>
        <w:ind w:firstLine="432"/>
      </w:pPr>
      <w:r>
        <w:t>地址：辽宁省沈阳市皇姑区崇山东路46-1号</w:t>
      </w:r>
    </w:p>
    <w:p>
      <w:pPr>
        <w:spacing w:after="120"/>
        <w:ind w:firstLine="432"/>
      </w:pPr>
      <w:r>
        <w:t>邮编：110032   辽ICP备10200702号-3号</w:t>
      </w:r>
    </w:p>
    <w:p>
      <w:pPr>
        <w:spacing w:after="120"/>
        <w:ind w:firstLine="432"/>
      </w:pPr>
      <w:r>
        <w:t>信访咨询电话：024-86853225    政务公开电话：024-86896570</w:t>
      </w:r>
    </w:p>
    <w:p>
      <w:pPr>
        <w:spacing w:after="120"/>
        <w:ind w:firstLine="432"/>
      </w:pPr>
      <w:r>
        <w:t>温馨提示：显示器分辨率1440*900或以上，IE9.0或以上浏览器为最佳显示效果</w:t>
      </w:r>
    </w:p>
    <w:p>
      <w:r>
        <w:t>──────────────────────────────────────────────────</w:t>
      </w:r>
    </w:p>
    <w:p/>
    <w:p>
      <w:r>
        <w:br w:type="page"/>
      </w:r>
    </w:p>
    <w:p>
      <w:pPr>
        <w:pStyle w:val="Heading2"/>
      </w:pPr>
      <w:r>
        <w:t>37. 辽宁金铠厦科技有限公司_保温产品,聚氨酯发泡颗粒,建筑保温材料</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http://www.lnjks.com/</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辽宁金铠厦科技有限公司_保温产品,聚氨酯发泡颗粒,建筑保温材料</w:t>
      </w:r>
    </w:p>
    <w:p>
      <w:pPr>
        <w:spacing w:after="120"/>
        <w:ind w:firstLine="432"/>
      </w:pPr>
      <w:r>
        <w:t>首页</w:t>
      </w:r>
    </w:p>
    <w:p>
      <w:pPr>
        <w:spacing w:after="120"/>
        <w:ind w:firstLine="432"/>
      </w:pPr>
      <w:r>
        <w:t>关于我们</w:t>
      </w:r>
    </w:p>
    <w:p>
      <w:pPr>
        <w:spacing w:after="120"/>
        <w:ind w:firstLine="432"/>
      </w:pPr>
      <w:r>
        <w:t>关于我们</w:t>
      </w:r>
    </w:p>
    <w:p>
      <w:pPr>
        <w:spacing w:after="120"/>
        <w:ind w:firstLine="432"/>
      </w:pPr>
      <w:r>
        <w:t>企业文化</w:t>
      </w:r>
    </w:p>
    <w:p>
      <w:pPr>
        <w:spacing w:after="120"/>
        <w:ind w:firstLine="432"/>
      </w:pPr>
      <w:r>
        <w:t>公司实景</w:t>
      </w:r>
    </w:p>
    <w:p>
      <w:pPr>
        <w:spacing w:after="120"/>
        <w:ind w:firstLine="432"/>
      </w:pPr>
      <w:r>
        <w:t>资质荣誉</w:t>
      </w:r>
    </w:p>
    <w:p>
      <w:pPr>
        <w:spacing w:after="120"/>
        <w:ind w:firstLine="432"/>
      </w:pPr>
      <w:r>
        <w:t>资质荣誉</w:t>
      </w:r>
    </w:p>
    <w:p>
      <w:pPr>
        <w:spacing w:after="120"/>
        <w:ind w:firstLine="432"/>
      </w:pPr>
      <w:r>
        <w:t>发明专利</w:t>
      </w:r>
    </w:p>
    <w:p>
      <w:pPr>
        <w:spacing w:after="120"/>
        <w:ind w:firstLine="432"/>
      </w:pPr>
      <w:r>
        <w:t>检验报告</w:t>
      </w:r>
    </w:p>
    <w:p>
      <w:pPr>
        <w:spacing w:after="120"/>
        <w:ind w:firstLine="432"/>
      </w:pPr>
      <w:r>
        <w:t>产品展示</w:t>
      </w:r>
    </w:p>
    <w:p>
      <w:pPr>
        <w:spacing w:after="120"/>
        <w:ind w:firstLine="432"/>
      </w:pPr>
      <w:r>
        <w:t>JKS聚氨酯发泡颗粒</w:t>
      </w:r>
    </w:p>
    <w:p>
      <w:pPr>
        <w:spacing w:after="120"/>
        <w:ind w:firstLine="432"/>
      </w:pPr>
      <w:r>
        <w:t>JKS聚氨酯发泡颗粒保温胶料/浇筑料</w:t>
      </w:r>
    </w:p>
    <w:p>
      <w:pPr>
        <w:spacing w:after="120"/>
        <w:ind w:firstLine="432"/>
      </w:pPr>
      <w:r>
        <w:t>JKS不燃保温板</w:t>
      </w:r>
    </w:p>
    <w:p>
      <w:pPr>
        <w:spacing w:after="120"/>
        <w:ind w:firstLine="432"/>
      </w:pPr>
      <w:r>
        <w:t>JKS 保温装饰一体板</w:t>
      </w:r>
    </w:p>
    <w:p>
      <w:pPr>
        <w:spacing w:after="120"/>
        <w:ind w:firstLine="432"/>
      </w:pPr>
      <w:r>
        <w:t>JKS特制饰面砂浆</w:t>
      </w:r>
    </w:p>
    <w:p>
      <w:pPr>
        <w:spacing w:after="120"/>
        <w:ind w:firstLine="432"/>
      </w:pPr>
      <w:r>
        <w:t>JKS现浇一体化保温系统</w:t>
      </w:r>
    </w:p>
    <w:p>
      <w:pPr>
        <w:spacing w:after="120"/>
        <w:ind w:firstLine="432"/>
      </w:pPr>
      <w:r>
        <w:t>JKS既有建筑外墙维修改造技术</w:t>
      </w:r>
    </w:p>
    <w:p>
      <w:pPr>
        <w:spacing w:after="120"/>
        <w:ind w:firstLine="432"/>
      </w:pPr>
      <w:r>
        <w:t>JKS保温系统辅材</w:t>
      </w:r>
    </w:p>
    <w:p>
      <w:pPr>
        <w:spacing w:after="120"/>
        <w:ind w:firstLine="432"/>
      </w:pPr>
      <w:r>
        <w:t>产品库房</w:t>
      </w:r>
    </w:p>
    <w:p>
      <w:pPr>
        <w:spacing w:after="120"/>
        <w:ind w:firstLine="432"/>
      </w:pPr>
      <w:r>
        <w:t>施工案例</w:t>
      </w:r>
    </w:p>
    <w:p>
      <w:pPr>
        <w:spacing w:after="120"/>
        <w:ind w:firstLine="432"/>
      </w:pPr>
      <w:r>
        <w:t>施工案例</w:t>
      </w:r>
    </w:p>
    <w:p>
      <w:pPr>
        <w:spacing w:after="120"/>
        <w:ind w:firstLine="432"/>
      </w:pPr>
      <w:r>
        <w:t>技术实力</w:t>
      </w:r>
    </w:p>
    <w:p>
      <w:pPr>
        <w:spacing w:after="120"/>
        <w:ind w:firstLine="432"/>
      </w:pPr>
      <w:r>
        <w:t>设计与性能指标</w:t>
      </w:r>
    </w:p>
    <w:p>
      <w:pPr>
        <w:spacing w:after="120"/>
        <w:ind w:firstLine="432"/>
      </w:pPr>
      <w:r>
        <w:t>技术创新成果</w:t>
      </w:r>
    </w:p>
    <w:p>
      <w:pPr>
        <w:spacing w:after="120"/>
        <w:ind w:firstLine="432"/>
      </w:pPr>
      <w:r>
        <w:t>实验室设备</w:t>
      </w:r>
    </w:p>
    <w:p>
      <w:pPr>
        <w:spacing w:after="120"/>
        <w:ind w:firstLine="432"/>
      </w:pPr>
      <w:r>
        <w:t>八大优势</w:t>
      </w:r>
    </w:p>
    <w:p>
      <w:pPr>
        <w:spacing w:after="120"/>
        <w:ind w:firstLine="432"/>
      </w:pPr>
      <w:r>
        <w:t>下载中心</w:t>
      </w:r>
    </w:p>
    <w:p>
      <w:pPr>
        <w:spacing w:after="120"/>
        <w:ind w:firstLine="432"/>
      </w:pPr>
      <w:r>
        <w:t>视频中心</w:t>
      </w:r>
    </w:p>
    <w:p>
      <w:pPr>
        <w:spacing w:after="120"/>
        <w:ind w:firstLine="432"/>
      </w:pPr>
      <w:r>
        <w:t>新闻中心</w:t>
      </w:r>
    </w:p>
    <w:p>
      <w:pPr>
        <w:spacing w:after="120"/>
        <w:ind w:firstLine="432"/>
      </w:pPr>
      <w:r>
        <w:t>公司新闻</w:t>
      </w:r>
    </w:p>
    <w:p>
      <w:pPr>
        <w:spacing w:after="120"/>
        <w:ind w:firstLine="432"/>
      </w:pPr>
      <w:r>
        <w:t>行业动态</w:t>
      </w:r>
    </w:p>
    <w:p>
      <w:pPr>
        <w:spacing w:after="120"/>
        <w:ind w:firstLine="432"/>
      </w:pPr>
      <w:r>
        <w:t>人才招聘</w:t>
      </w:r>
    </w:p>
    <w:p>
      <w:pPr>
        <w:spacing w:after="120"/>
        <w:ind w:firstLine="432"/>
      </w:pPr>
      <w:r>
        <w:t>招聘职位</w:t>
      </w:r>
    </w:p>
    <w:p>
      <w:pPr>
        <w:spacing w:after="120"/>
        <w:ind w:firstLine="432"/>
      </w:pPr>
      <w:r>
        <w:t>联系我们</w:t>
      </w:r>
    </w:p>
    <w:p>
      <w:pPr>
        <w:spacing w:after="120"/>
        <w:ind w:firstLine="432"/>
      </w:pPr>
      <w:r>
        <w:t>联系方式</w:t>
      </w:r>
    </w:p>
    <w:p>
      <w:pPr>
        <w:spacing w:after="120"/>
        <w:ind w:firstLine="432"/>
      </w:pPr>
      <w:r>
        <w:t>在线留言</w:t>
      </w:r>
    </w:p>
    <w:p>
      <w:pPr>
        <w:spacing w:after="120"/>
        <w:ind w:firstLine="432"/>
      </w:pPr>
      <w:r>
        <w:t>18842444417</w:t>
      </w:r>
    </w:p>
    <w:p>
      <w:pPr>
        <w:spacing w:after="120"/>
        <w:ind w:firstLine="432"/>
      </w:pPr>
      <w:r>
        <w:t>CH</w:t>
      </w:r>
    </w:p>
    <w:p>
      <w:pPr>
        <w:spacing w:after="120"/>
        <w:ind w:firstLine="432"/>
      </w:pPr>
      <w:r>
        <w:t>EN</w:t>
      </w:r>
    </w:p>
    <w:p>
      <w:pPr>
        <w:spacing w:after="120"/>
        <w:ind w:firstLine="432"/>
      </w:pPr>
      <w:r>
        <w:t>确认</w:t>
      </w:r>
    </w:p>
    <w:p>
      <w:pPr>
        <w:spacing w:after="120"/>
        <w:ind w:firstLine="432"/>
      </w:pPr>
      <w:r>
        <w:t>聚氨酯发泡保温颗粒</w:t>
      </w:r>
    </w:p>
    <w:p>
      <w:pPr>
        <w:spacing w:after="120"/>
        <w:ind w:firstLine="432"/>
      </w:pPr>
      <w:r>
        <w:t>国家发明专利 保温隔热 轻质高强 多用途</w:t>
      </w:r>
    </w:p>
    <w:p>
      <w:pPr>
        <w:spacing w:after="120"/>
        <w:ind w:firstLine="432"/>
      </w:pPr>
      <w:r>
        <w:t>MORE +</w:t>
      </w:r>
    </w:p>
    <w:p>
      <w:pPr>
        <w:spacing w:after="120"/>
        <w:ind w:firstLine="432"/>
      </w:pPr>
      <w:r>
        <w:t>金铠厦高性能外墙保温技术和产品</w:t>
      </w:r>
    </w:p>
    <w:p>
      <w:pPr>
        <w:spacing w:after="120"/>
        <w:ind w:firstLine="432"/>
      </w:pPr>
      <w:r>
        <w:t>高效节能、安全耐久、美观装饰、用户无忧</w:t>
      </w:r>
    </w:p>
    <w:p>
      <w:pPr>
        <w:spacing w:after="120"/>
        <w:ind w:firstLine="432"/>
      </w:pPr>
      <w:r>
        <w:t>MORE +</w:t>
      </w:r>
    </w:p>
    <w:p>
      <w:pPr>
        <w:spacing w:after="120"/>
        <w:ind w:firstLine="432"/>
      </w:pPr>
      <w:r>
        <w:t>保修期十年</w:t>
      </w:r>
    </w:p>
    <w:p>
      <w:pPr>
        <w:spacing w:after="120"/>
        <w:ind w:firstLine="432"/>
      </w:pPr>
      <w:r>
        <w:t>为建筑节能、安全、无忧而生</w:t>
      </w:r>
    </w:p>
    <w:p>
      <w:pPr>
        <w:spacing w:after="120"/>
        <w:ind w:firstLine="432"/>
      </w:pPr>
      <w:r>
        <w:t>MORE +</w:t>
      </w:r>
    </w:p>
    <w:p>
      <w:pPr>
        <w:spacing w:after="120"/>
        <w:ind w:firstLine="432"/>
      </w:pPr>
      <w:r>
        <w:t>JKS装配饰面板现浇一体化外墙保温系统</w:t>
      </w:r>
    </w:p>
    <w:p>
      <w:pPr>
        <w:spacing w:after="120"/>
        <w:ind w:firstLine="432"/>
      </w:pPr>
      <w:r>
        <w:t>无空腔 无接缝 结构、保温、装饰一体化</w:t>
      </w:r>
    </w:p>
    <w:p>
      <w:pPr>
        <w:spacing w:after="120"/>
        <w:ind w:firstLine="432"/>
      </w:pPr>
      <w:r>
        <w:t>MORE +</w:t>
      </w:r>
    </w:p>
    <w:p>
      <w:pPr>
        <w:spacing w:after="120"/>
        <w:ind w:firstLine="432"/>
      </w:pPr>
      <w:r>
        <w:t>scroll down</w:t>
      </w:r>
    </w:p>
    <w:p>
      <w:pPr>
        <w:spacing w:after="120"/>
        <w:ind w:firstLine="432"/>
      </w:pPr>
      <w:r>
        <w:t>产品中心</w:t>
      </w:r>
    </w:p>
    <w:p>
      <w:pPr>
        <w:spacing w:after="120"/>
        <w:ind w:firstLine="432"/>
      </w:pPr>
      <w:r>
        <w:t>专业从事建筑保温材料与技术的研发、生产、销售和施工于一体的高新技术企业。</w:t>
      </w:r>
    </w:p>
    <w:p>
      <w:pPr>
        <w:spacing w:after="120"/>
        <w:ind w:firstLine="432"/>
      </w:pPr>
      <w:r>
        <w:t>JKS聚氨酯发泡颗粒</w:t>
      </w:r>
    </w:p>
    <w:p>
      <w:pPr>
        <w:spacing w:after="120"/>
        <w:ind w:firstLine="432"/>
      </w:pPr>
      <w:r>
        <w:t>JKS聚氨酯发泡颗粒保温胶料/浇筑料</w:t>
      </w:r>
    </w:p>
    <w:p>
      <w:pPr>
        <w:spacing w:after="120"/>
        <w:ind w:firstLine="432"/>
      </w:pPr>
      <w:r>
        <w:t>JKS不燃保温板</w:t>
      </w:r>
    </w:p>
    <w:p>
      <w:pPr>
        <w:spacing w:after="120"/>
        <w:ind w:firstLine="432"/>
      </w:pPr>
      <w:r>
        <w:t>JKS 保温装饰一体板</w:t>
      </w:r>
    </w:p>
    <w:p>
      <w:pPr>
        <w:spacing w:after="120"/>
        <w:ind w:firstLine="432"/>
      </w:pPr>
      <w:r>
        <w:t>JKS特制饰面砂浆</w:t>
      </w:r>
    </w:p>
    <w:p>
      <w:pPr>
        <w:spacing w:after="120"/>
        <w:ind w:firstLine="432"/>
      </w:pPr>
      <w:r>
        <w:t>JKS现浇一体化保温系统</w:t>
      </w:r>
    </w:p>
    <w:p>
      <w:pPr>
        <w:spacing w:after="120"/>
        <w:ind w:firstLine="432"/>
      </w:pPr>
      <w:r>
        <w:t>JKS聚氨酯发泡颗粒</w:t>
      </w:r>
    </w:p>
    <w:p>
      <w:pPr>
        <w:spacing w:after="120"/>
        <w:ind w:firstLine="432"/>
      </w:pPr>
      <w:r>
        <w:t>JKS聚氨酯发泡颗粒</w:t>
      </w:r>
    </w:p>
    <w:p>
      <w:pPr>
        <w:spacing w:after="120"/>
        <w:ind w:firstLine="432"/>
      </w:pPr>
      <w:r>
        <w:t>聚氨酯保温胶料样块剖面图</w:t>
      </w:r>
    </w:p>
    <w:p>
      <w:pPr>
        <w:spacing w:after="120"/>
        <w:ind w:firstLine="432"/>
      </w:pPr>
      <w:r>
        <w:t>聚氨酯保温浇筑料样块剖面图</w:t>
      </w:r>
    </w:p>
    <w:p>
      <w:pPr>
        <w:spacing w:after="120"/>
        <w:ind w:firstLine="432"/>
      </w:pPr>
      <w:r>
        <w:t>聚氨酯发泡颗粒骨料</w:t>
      </w:r>
    </w:p>
    <w:p>
      <w:pPr>
        <w:spacing w:after="120"/>
        <w:ind w:firstLine="432"/>
      </w:pPr>
      <w:r>
        <w:t>JKS特制饰面砂浆</w:t>
      </w:r>
    </w:p>
    <w:p>
      <w:pPr>
        <w:spacing w:after="120"/>
        <w:ind w:firstLine="432"/>
      </w:pPr>
      <w:r>
        <w:t>JKS特制饰面砂浆</w:t>
      </w:r>
    </w:p>
    <w:p>
      <w:pPr>
        <w:spacing w:after="120"/>
        <w:ind w:firstLine="432"/>
      </w:pPr>
      <w:r>
        <w:t>JKS无机复合聚氨酯不燃保温板</w:t>
      </w:r>
    </w:p>
    <w:p>
      <w:pPr>
        <w:spacing w:after="120"/>
        <w:ind w:firstLine="432"/>
      </w:pPr>
      <w:r>
        <w:t>MORE</w:t>
      </w:r>
    </w:p>
    <w:p>
      <w:pPr>
        <w:spacing w:after="120"/>
        <w:ind w:firstLine="432"/>
      </w:pPr>
      <w:r>
        <w:t>ABOUT US</w:t>
      </w:r>
    </w:p>
    <w:p>
      <w:pPr>
        <w:spacing w:after="120"/>
        <w:ind w:firstLine="432"/>
      </w:pPr>
      <w:r>
        <w:t>辽宁金铠厦科技有限公司</w:t>
      </w:r>
    </w:p>
    <w:p>
      <w:pPr>
        <w:spacing w:after="120"/>
        <w:ind w:firstLine="432"/>
      </w:pPr>
      <w:r>
        <w:t>辽宁金铠厦是专业从事建筑保温材料与技术的研发、生产、销售和施工于一体的高新技术企业。多年以来，公司以研发高性能建筑保温新产品和建筑外墙保温技术为初心目标，通过多年不懈努力，终于成功研制了国家发明专利产品：JKS聚氨酯发泡保温颗粒、JKS系列保温产品、JKS现浇一体化外墙保温技术。JKS系列保温产品的燃烧性能为A2级，导热系数 0.038~0.046 W/（m.K）。现浇一体化外墙保温技术具有保温层无腔无缝、不开裂、不渗水、不脱落；结构、保温、装饰一体化。真正实现了“高效节能、安全耐久、美观装饰、用户无忧”的初心目标。金铠厦高性能保温技术和产品满足新时代行业要求，秉持以公开合理的价格，竭诚服务于全国建筑保温市场。</w:t>
      </w:r>
    </w:p>
    <w:p>
      <w:pPr>
        <w:spacing w:after="120"/>
        <w:ind w:firstLine="432"/>
      </w:pPr>
      <w:r>
        <w:t>了解更多 +</w:t>
      </w:r>
    </w:p>
    <w:p>
      <w:pPr>
        <w:spacing w:after="120"/>
        <w:ind w:firstLine="432"/>
      </w:pPr>
      <w:r>
        <w:t>2018</w:t>
      </w:r>
    </w:p>
    <w:p>
      <w:pPr>
        <w:spacing w:after="120"/>
        <w:ind w:firstLine="432"/>
      </w:pPr>
      <w:r>
        <w:t>+</w:t>
      </w:r>
    </w:p>
    <w:p>
      <w:pPr>
        <w:spacing w:after="120"/>
        <w:ind w:firstLine="432"/>
      </w:pPr>
      <w:r>
        <w:t>公司始建于</w:t>
      </w:r>
    </w:p>
    <w:p>
      <w:pPr>
        <w:spacing w:after="120"/>
        <w:ind w:firstLine="432"/>
      </w:pPr>
      <w:r>
        <w:t>200</w:t>
      </w:r>
    </w:p>
    <w:p>
      <w:pPr>
        <w:spacing w:after="120"/>
        <w:ind w:firstLine="432"/>
      </w:pPr>
      <w:r>
        <w:t>+</w:t>
      </w:r>
    </w:p>
    <w:p>
      <w:pPr>
        <w:spacing w:after="120"/>
        <w:ind w:firstLine="432"/>
      </w:pPr>
      <w:r>
        <w:t>公司拥有员工200余人</w:t>
      </w:r>
    </w:p>
    <w:p>
      <w:pPr>
        <w:spacing w:after="120"/>
        <w:ind w:firstLine="432"/>
      </w:pPr>
      <w:r>
        <w:t>6</w:t>
      </w:r>
    </w:p>
    <w:p>
      <w:pPr>
        <w:spacing w:after="120"/>
        <w:ind w:firstLine="432"/>
      </w:pPr>
      <w:r>
        <w:t>+</w:t>
      </w:r>
    </w:p>
    <w:p>
      <w:pPr>
        <w:spacing w:after="120"/>
        <w:ind w:firstLine="432"/>
      </w:pPr>
      <w:r>
        <w:t>六大产品系列</w:t>
      </w:r>
    </w:p>
    <w:p>
      <w:pPr>
        <w:spacing w:after="120"/>
        <w:ind w:firstLine="432"/>
      </w:pPr>
      <w:r>
        <w:t>16</w:t>
      </w:r>
    </w:p>
    <w:p>
      <w:pPr>
        <w:spacing w:after="120"/>
        <w:ind w:firstLine="432"/>
      </w:pPr>
      <w:r>
        <w:t>+</w:t>
      </w:r>
    </w:p>
    <w:p>
      <w:pPr>
        <w:spacing w:after="120"/>
        <w:ind w:firstLine="432"/>
      </w:pPr>
      <w:r>
        <w:t>16项专利技术</w:t>
      </w:r>
    </w:p>
    <w:p>
      <w:pPr>
        <w:spacing w:after="120"/>
        <w:ind w:firstLine="432"/>
      </w:pPr>
      <w:r>
        <w:t>高新技</w:t>
      </w:r>
    </w:p>
    <w:p>
      <w:pPr>
        <w:spacing w:after="120"/>
        <w:ind w:firstLine="432"/>
      </w:pPr>
      <w:r>
        <w:t>术企业</w:t>
      </w:r>
    </w:p>
    <w:p>
      <w:pPr>
        <w:spacing w:after="120"/>
        <w:ind w:firstLine="432"/>
      </w:pPr>
      <w:r>
        <w:t>工程案例</w:t>
      </w:r>
    </w:p>
    <w:p>
      <w:pPr>
        <w:spacing w:after="120"/>
        <w:ind w:firstLine="432"/>
      </w:pPr>
      <w:r>
        <w:t>满足行业要求、货真价实服务。</w:t>
      </w:r>
    </w:p>
    <w:p>
      <w:pPr>
        <w:spacing w:after="120"/>
        <w:ind w:firstLine="432"/>
      </w:pPr>
      <w:r>
        <w:t>辽宁省交通厅综合楼维修改造项目</w:t>
      </w:r>
    </w:p>
    <w:p>
      <w:pPr>
        <w:spacing w:after="120"/>
        <w:ind w:firstLine="432"/>
      </w:pPr>
      <w:r>
        <w:t>辽宁省交通厅综合楼外墙保温项目</w:t>
      </w:r>
    </w:p>
    <w:p>
      <w:pPr>
        <w:spacing w:after="120"/>
        <w:ind w:firstLine="432"/>
      </w:pPr>
      <w:r>
        <w:t>沈阳长白法院停缓建项目</w:t>
      </w:r>
    </w:p>
    <w:p>
      <w:pPr>
        <w:spacing w:after="120"/>
        <w:ind w:firstLine="432"/>
      </w:pPr>
      <w:r>
        <w:t>沈阳长白法院停缓建项目</w:t>
      </w:r>
    </w:p>
    <w:p>
      <w:pPr>
        <w:spacing w:after="120"/>
        <w:ind w:firstLine="432"/>
      </w:pPr>
      <w:r>
        <w:t>了解更多 +</w:t>
      </w:r>
    </w:p>
    <w:p>
      <w:pPr>
        <w:spacing w:after="120"/>
        <w:ind w:firstLine="432"/>
      </w:pPr>
      <w:r>
        <w:t>创新保温技术</w:t>
      </w:r>
    </w:p>
    <w:p>
      <w:pPr>
        <w:spacing w:after="120"/>
        <w:ind w:firstLine="432"/>
      </w:pPr>
      <w:r>
        <w:t>JKS现浇一体化外墙保温系统</w:t>
      </w:r>
    </w:p>
    <w:p>
      <w:pPr>
        <w:spacing w:after="120"/>
        <w:ind w:firstLine="432"/>
      </w:pPr>
      <w:r>
        <w:t>JKS复合外墙保温系统</w:t>
      </w:r>
    </w:p>
    <w:p>
      <w:pPr>
        <w:spacing w:after="120"/>
        <w:ind w:firstLine="432"/>
      </w:pPr>
      <w:r>
        <w:t>既有建筑升级改造技术</w:t>
      </w:r>
    </w:p>
    <w:p>
      <w:pPr>
        <w:spacing w:after="120"/>
        <w:ind w:firstLine="432"/>
      </w:pPr>
      <w:r>
        <w:t>系统特点：</w:t>
      </w:r>
    </w:p>
    <w:p>
      <w:pPr>
        <w:spacing w:after="120"/>
        <w:ind w:firstLine="432"/>
      </w:pPr>
      <w:r>
        <w:t>高效节能、安全耐久、</w:t>
      </w:r>
    </w:p>
    <w:p>
      <w:pPr>
        <w:spacing w:after="120"/>
        <w:ind w:firstLine="432"/>
      </w:pPr>
      <w:r>
        <w:t>美观装饰、用户无忧。</w:t>
      </w:r>
    </w:p>
    <w:p>
      <w:pPr>
        <w:spacing w:after="120"/>
        <w:ind w:firstLine="432"/>
      </w:pPr>
      <w:r>
        <w:t>MORE</w:t>
      </w:r>
    </w:p>
    <w:p>
      <w:pPr>
        <w:spacing w:after="120"/>
        <w:ind w:firstLine="432"/>
      </w:pPr>
      <w:r>
        <w:t>新闻中心</w:t>
      </w:r>
    </w:p>
    <w:p>
      <w:pPr>
        <w:spacing w:after="120"/>
        <w:ind w:firstLine="432"/>
      </w:pPr>
      <w:r>
        <w:t>全部资讯</w:t>
      </w:r>
    </w:p>
    <w:p>
      <w:pPr>
        <w:spacing w:after="120"/>
        <w:ind w:firstLine="432"/>
      </w:pPr>
      <w:r>
        <w:t>公司新闻</w:t>
      </w:r>
    </w:p>
    <w:p>
      <w:pPr>
        <w:spacing w:after="120"/>
        <w:ind w:firstLine="432"/>
      </w:pPr>
      <w:r>
        <w:t>聚焦金铠厦，了解信息动态</w:t>
      </w:r>
    </w:p>
    <w:p>
      <w:pPr>
        <w:spacing w:after="120"/>
        <w:ind w:firstLine="432"/>
      </w:pPr>
      <w:r>
        <w:t>行业动态</w:t>
      </w:r>
    </w:p>
    <w:p>
      <w:pPr>
        <w:spacing w:after="120"/>
        <w:ind w:firstLine="432"/>
      </w:pPr>
      <w:r>
        <w:t>真诚欢迎全国各界同仁及各位朋友光临指导</w:t>
      </w:r>
    </w:p>
    <w:p>
      <w:pPr>
        <w:spacing w:after="120"/>
        <w:ind w:firstLine="432"/>
      </w:pPr>
      <w:r>
        <w:t>04</w:t>
      </w:r>
    </w:p>
    <w:p>
      <w:pPr>
        <w:spacing w:after="120"/>
        <w:ind w:firstLine="432"/>
      </w:pPr>
      <w:r>
        <w:t>/</w:t>
      </w:r>
    </w:p>
    <w:p>
      <w:pPr>
        <w:spacing w:after="120"/>
        <w:ind w:firstLine="432"/>
      </w:pPr>
      <w:r>
        <w:t>29</w:t>
      </w:r>
    </w:p>
    <w:p>
      <w:pPr>
        <w:spacing w:after="120"/>
        <w:ind w:firstLine="432"/>
      </w:pPr>
      <w:r>
        <w:t>新闻动态</w:t>
      </w:r>
    </w:p>
    <w:p>
      <w:pPr>
        <w:spacing w:after="120"/>
        <w:ind w:firstLine="432"/>
      </w:pPr>
      <w:r>
        <w:t>热烈欢迎省设计院领导调研金铠厦保温新技术</w:t>
      </w:r>
    </w:p>
    <w:p>
      <w:pPr>
        <w:spacing w:after="120"/>
        <w:ind w:firstLine="432"/>
      </w:pPr>
      <w:r>
        <w:t>04</w:t>
      </w:r>
    </w:p>
    <w:p>
      <w:pPr>
        <w:spacing w:after="120"/>
        <w:ind w:firstLine="432"/>
      </w:pPr>
      <w:r>
        <w:t>/</w:t>
      </w:r>
    </w:p>
    <w:p>
      <w:pPr>
        <w:spacing w:after="120"/>
        <w:ind w:firstLine="432"/>
      </w:pPr>
      <w:r>
        <w:t>29</w:t>
      </w:r>
    </w:p>
    <w:p>
      <w:pPr>
        <w:spacing w:after="120"/>
        <w:ind w:firstLine="432"/>
      </w:pPr>
      <w:r>
        <w:t>新闻动态</w:t>
      </w:r>
    </w:p>
    <w:p>
      <w:pPr>
        <w:spacing w:after="120"/>
        <w:ind w:firstLine="432"/>
      </w:pPr>
      <w:r>
        <w:t>金铠厦科技——诚邀您参加2025 东北亚（沈阳）清洁能源环保博览会</w:t>
      </w:r>
    </w:p>
    <w:p>
      <w:pPr>
        <w:spacing w:after="120"/>
        <w:ind w:firstLine="432"/>
      </w:pPr>
      <w:r>
        <w:t>04</w:t>
      </w:r>
    </w:p>
    <w:p>
      <w:pPr>
        <w:spacing w:after="120"/>
        <w:ind w:firstLine="432"/>
      </w:pPr>
      <w:r>
        <w:t>/</w:t>
      </w:r>
    </w:p>
    <w:p>
      <w:pPr>
        <w:spacing w:after="120"/>
        <w:ind w:firstLine="432"/>
      </w:pPr>
      <w:r>
        <w:t>29</w:t>
      </w:r>
    </w:p>
    <w:p>
      <w:pPr>
        <w:spacing w:after="120"/>
        <w:ind w:firstLine="432"/>
      </w:pPr>
      <w:r>
        <w:t>新闻动态</w:t>
      </w:r>
    </w:p>
    <w:p>
      <w:pPr>
        <w:spacing w:after="120"/>
        <w:ind w:firstLine="432"/>
      </w:pPr>
      <w:r>
        <w:t>金铠厦科技受邀参加省厅领导本溪调研会，JKS新技术必将为我省城市更新、“好房子”建设发挥积极作用</w:t>
      </w:r>
    </w:p>
    <w:p>
      <w:pPr>
        <w:spacing w:after="120"/>
        <w:ind w:firstLine="432"/>
      </w:pPr>
      <w:r>
        <w:t>辽宁金铠厦科技有限公司</w:t>
      </w:r>
    </w:p>
    <w:p>
      <w:pPr>
        <w:spacing w:after="120"/>
        <w:ind w:firstLine="432"/>
      </w:pPr>
      <w:r>
        <w:t>地址:  辽宁省本溪市高新技术开发区</w:t>
      </w:r>
    </w:p>
    <w:p>
      <w:pPr>
        <w:spacing w:after="120"/>
        <w:ind w:firstLine="432"/>
      </w:pPr>
      <w:r>
        <w:t>电话:</w:t>
      </w:r>
    </w:p>
    <w:p>
      <w:pPr>
        <w:spacing w:after="120"/>
        <w:ind w:firstLine="432"/>
      </w:pPr>
      <w:r>
        <w:t>024-45561577</w:t>
      </w:r>
    </w:p>
    <w:p>
      <w:pPr>
        <w:spacing w:after="120"/>
        <w:ind w:firstLine="432"/>
      </w:pPr>
      <w:r>
        <w:t>手机：</w:t>
      </w:r>
    </w:p>
    <w:p>
      <w:pPr>
        <w:spacing w:after="120"/>
        <w:ind w:firstLine="432"/>
      </w:pPr>
      <w:r>
        <w:t>18842444417</w:t>
      </w:r>
    </w:p>
    <w:p>
      <w:pPr>
        <w:spacing w:after="120"/>
        <w:ind w:firstLine="432"/>
      </w:pPr>
      <w:r>
        <w:t>网址:</w:t>
      </w:r>
    </w:p>
    <w:p>
      <w:pPr>
        <w:spacing w:after="120"/>
        <w:ind w:firstLine="432"/>
      </w:pPr>
      <w:r>
        <w:t>www.lnjks.com</w:t>
      </w:r>
    </w:p>
    <w:p>
      <w:pPr>
        <w:spacing w:after="120"/>
        <w:ind w:firstLine="432"/>
      </w:pPr>
      <w:r>
        <w:t>中文网址：</w:t>
      </w:r>
    </w:p>
    <w:p>
      <w:pPr>
        <w:spacing w:after="120"/>
        <w:ind w:firstLine="432"/>
      </w:pPr>
      <w:r>
        <w:t>中国金铠厦.公司</w:t>
      </w:r>
    </w:p>
    <w:p>
      <w:pPr>
        <w:spacing w:after="120"/>
        <w:ind w:firstLine="432"/>
      </w:pPr>
      <w:r>
        <w:t>首页</w:t>
      </w:r>
    </w:p>
    <w:p>
      <w:pPr>
        <w:spacing w:after="120"/>
        <w:ind w:firstLine="432"/>
      </w:pPr>
      <w:r>
        <w:t>关于我们</w:t>
      </w:r>
    </w:p>
    <w:p>
      <w:pPr>
        <w:spacing w:after="120"/>
        <w:ind w:firstLine="432"/>
      </w:pPr>
      <w:r>
        <w:t>关于我们</w:t>
      </w:r>
    </w:p>
    <w:p>
      <w:pPr>
        <w:spacing w:after="120"/>
        <w:ind w:firstLine="432"/>
      </w:pPr>
      <w:r>
        <w:t>企业文化</w:t>
      </w:r>
    </w:p>
    <w:p>
      <w:pPr>
        <w:spacing w:after="120"/>
        <w:ind w:firstLine="432"/>
      </w:pPr>
      <w:r>
        <w:t>公司实景</w:t>
      </w:r>
    </w:p>
    <w:p>
      <w:pPr>
        <w:spacing w:after="120"/>
        <w:ind w:firstLine="432"/>
      </w:pPr>
      <w:r>
        <w:t>资质荣誉</w:t>
      </w:r>
    </w:p>
    <w:p>
      <w:pPr>
        <w:spacing w:after="120"/>
        <w:ind w:firstLine="432"/>
      </w:pPr>
      <w:r>
        <w:t>资质荣誉</w:t>
      </w:r>
    </w:p>
    <w:p>
      <w:pPr>
        <w:spacing w:after="120"/>
        <w:ind w:firstLine="432"/>
      </w:pPr>
      <w:r>
        <w:t>发明专利</w:t>
      </w:r>
    </w:p>
    <w:p>
      <w:pPr>
        <w:spacing w:after="120"/>
        <w:ind w:firstLine="432"/>
      </w:pPr>
      <w:r>
        <w:t>检验报告</w:t>
      </w:r>
    </w:p>
    <w:p>
      <w:pPr>
        <w:spacing w:after="120"/>
        <w:ind w:firstLine="432"/>
      </w:pPr>
      <w:r>
        <w:t>产品展示</w:t>
      </w:r>
    </w:p>
    <w:p>
      <w:pPr>
        <w:spacing w:after="120"/>
        <w:ind w:firstLine="432"/>
      </w:pPr>
      <w:r>
        <w:t>JKS聚氨酯发泡颗粒</w:t>
      </w:r>
    </w:p>
    <w:p>
      <w:pPr>
        <w:spacing w:after="120"/>
        <w:ind w:firstLine="432"/>
      </w:pPr>
      <w:r>
        <w:t>JKS聚氨酯发泡颗粒保温胶料/浇筑料</w:t>
      </w:r>
    </w:p>
    <w:p>
      <w:pPr>
        <w:spacing w:after="120"/>
        <w:ind w:firstLine="432"/>
      </w:pPr>
      <w:r>
        <w:t>JKS不燃保温板</w:t>
      </w:r>
    </w:p>
    <w:p>
      <w:pPr>
        <w:spacing w:after="120"/>
        <w:ind w:firstLine="432"/>
      </w:pPr>
      <w:r>
        <w:t>JKS 保温装饰一体板</w:t>
      </w:r>
    </w:p>
    <w:p>
      <w:pPr>
        <w:spacing w:after="120"/>
        <w:ind w:firstLine="432"/>
      </w:pPr>
      <w:r>
        <w:t>JKS特制饰面砂浆</w:t>
      </w:r>
    </w:p>
    <w:p>
      <w:pPr>
        <w:spacing w:after="120"/>
        <w:ind w:firstLine="432"/>
      </w:pPr>
      <w:r>
        <w:t>JKS现浇一体化保温系统</w:t>
      </w:r>
    </w:p>
    <w:p>
      <w:pPr>
        <w:spacing w:after="120"/>
        <w:ind w:firstLine="432"/>
      </w:pPr>
      <w:r>
        <w:t>JKS既有建筑外墙维修改造技术</w:t>
      </w:r>
    </w:p>
    <w:p>
      <w:pPr>
        <w:spacing w:after="120"/>
        <w:ind w:firstLine="432"/>
      </w:pPr>
      <w:r>
        <w:t>JKS保温系统辅材</w:t>
      </w:r>
    </w:p>
    <w:p>
      <w:pPr>
        <w:spacing w:after="120"/>
        <w:ind w:firstLine="432"/>
      </w:pPr>
      <w:r>
        <w:t>产品库房</w:t>
      </w:r>
    </w:p>
    <w:p>
      <w:pPr>
        <w:spacing w:after="120"/>
        <w:ind w:firstLine="432"/>
      </w:pPr>
      <w:r>
        <w:t>施工案例</w:t>
      </w:r>
    </w:p>
    <w:p>
      <w:pPr>
        <w:spacing w:after="120"/>
        <w:ind w:firstLine="432"/>
      </w:pPr>
      <w:r>
        <w:t>施工案例</w:t>
      </w:r>
    </w:p>
    <w:p>
      <w:pPr>
        <w:spacing w:after="120"/>
        <w:ind w:firstLine="432"/>
      </w:pPr>
      <w:r>
        <w:t>技术实力</w:t>
      </w:r>
    </w:p>
    <w:p>
      <w:pPr>
        <w:spacing w:after="120"/>
        <w:ind w:firstLine="432"/>
      </w:pPr>
      <w:r>
        <w:t>设计与性能指标</w:t>
      </w:r>
    </w:p>
    <w:p>
      <w:pPr>
        <w:spacing w:after="120"/>
        <w:ind w:firstLine="432"/>
      </w:pPr>
      <w:r>
        <w:t>技术创新成果</w:t>
      </w:r>
    </w:p>
    <w:p>
      <w:pPr>
        <w:spacing w:after="120"/>
        <w:ind w:firstLine="432"/>
      </w:pPr>
      <w:r>
        <w:t>实验室设备</w:t>
      </w:r>
    </w:p>
    <w:p>
      <w:pPr>
        <w:spacing w:after="120"/>
        <w:ind w:firstLine="432"/>
      </w:pPr>
      <w:r>
        <w:t>八大优势</w:t>
      </w:r>
    </w:p>
    <w:p>
      <w:pPr>
        <w:spacing w:after="120"/>
        <w:ind w:firstLine="432"/>
      </w:pPr>
      <w:r>
        <w:t>下载中心</w:t>
      </w:r>
    </w:p>
    <w:p>
      <w:pPr>
        <w:spacing w:after="120"/>
        <w:ind w:firstLine="432"/>
      </w:pPr>
      <w:r>
        <w:t>视频中心</w:t>
      </w:r>
    </w:p>
    <w:p>
      <w:pPr>
        <w:spacing w:after="120"/>
        <w:ind w:firstLine="432"/>
      </w:pPr>
      <w:r>
        <w:t>新闻中心</w:t>
      </w:r>
    </w:p>
    <w:p>
      <w:pPr>
        <w:spacing w:after="120"/>
        <w:ind w:firstLine="432"/>
      </w:pPr>
      <w:r>
        <w:t>公司新闻</w:t>
      </w:r>
    </w:p>
    <w:p>
      <w:pPr>
        <w:spacing w:after="120"/>
        <w:ind w:firstLine="432"/>
      </w:pPr>
      <w:r>
        <w:t>行业动态</w:t>
      </w:r>
    </w:p>
    <w:p>
      <w:pPr>
        <w:spacing w:after="120"/>
        <w:ind w:firstLine="432"/>
      </w:pPr>
      <w:r>
        <w:t>人才招聘</w:t>
      </w:r>
    </w:p>
    <w:p>
      <w:pPr>
        <w:spacing w:after="120"/>
        <w:ind w:firstLine="432"/>
      </w:pPr>
      <w:r>
        <w:t>招聘职位</w:t>
      </w:r>
    </w:p>
    <w:p>
      <w:pPr>
        <w:spacing w:after="120"/>
        <w:ind w:firstLine="432"/>
      </w:pPr>
      <w:r>
        <w:t>联系我们</w:t>
      </w:r>
    </w:p>
    <w:p>
      <w:pPr>
        <w:spacing w:after="120"/>
        <w:ind w:firstLine="432"/>
      </w:pPr>
      <w:r>
        <w:t>联系方式</w:t>
      </w:r>
    </w:p>
    <w:p>
      <w:pPr>
        <w:spacing w:after="120"/>
        <w:ind w:firstLine="432"/>
      </w:pPr>
      <w:r>
        <w:t>在线留言</w:t>
      </w:r>
    </w:p>
    <w:p>
      <w:pPr>
        <w:spacing w:after="120"/>
        <w:ind w:firstLine="432"/>
      </w:pPr>
      <w:r>
        <w:t>版权所有：辽宁金铠厦科技有限公司</w:t>
      </w:r>
    </w:p>
    <w:p>
      <w:pPr>
        <w:spacing w:after="120"/>
        <w:ind w:firstLine="432"/>
      </w:pPr>
      <w:r>
        <w:t>网站建设：</w:t>
      </w:r>
    </w:p>
    <w:p>
      <w:pPr>
        <w:spacing w:after="120"/>
        <w:ind w:firstLine="432"/>
      </w:pPr>
      <w:r>
        <w:t>中企动力</w:t>
      </w:r>
    </w:p>
    <w:p>
      <w:pPr>
        <w:spacing w:after="120"/>
        <w:ind w:firstLine="432"/>
      </w:pPr>
      <w:r>
        <w:t>沈阳</w:t>
      </w:r>
    </w:p>
    <w:p>
      <w:pPr>
        <w:spacing w:after="120"/>
        <w:ind w:firstLine="432"/>
      </w:pPr>
      <w:r>
        <w:t>SEO 标签</w:t>
      </w:r>
    </w:p>
    <w:p>
      <w:pPr>
        <w:spacing w:after="120"/>
        <w:ind w:firstLine="432"/>
      </w:pPr>
      <w:r>
        <w:t>营业执照</w:t>
      </w:r>
    </w:p>
    <w:p>
      <w:r>
        <w:t>──────────────────────────────────────────────────</w:t>
      </w:r>
    </w:p>
    <w:p/>
    <w:p>
      <w:r>
        <w:br w:type="page"/>
      </w:r>
    </w:p>
    <w:p>
      <w:pPr>
        <w:pStyle w:val="Heading2"/>
      </w:pPr>
      <w:r>
        <w:t>38. 吉林省教育厅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http://jyt.jl.gov.cn/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通知, 公告, 公示</w:t>
            </w:r>
          </w:p>
        </w:tc>
      </w:tr>
    </w:tbl>
    <w:p/>
    <w:p>
      <w:pPr>
        <w:pStyle w:val="Heading3"/>
      </w:pPr>
      <w:r>
        <w:t>正文内容：</w:t>
      </w:r>
    </w:p>
    <w:p>
      <w:pPr>
        <w:spacing w:after="120"/>
        <w:ind w:firstLine="432"/>
      </w:pPr>
      <w:r>
        <w:t>丁薛祥在全国高校毕业生等青年就业创业工作视频会议上强调 促进高校毕业生高质量充分就业 更好服务...</w:t>
      </w:r>
    </w:p>
    <w:p>
      <w:pPr>
        <w:spacing w:after="120"/>
        <w:ind w:firstLine="432"/>
      </w:pPr>
      <w:r>
        <w:t>丁薛祥在卓越工程师培养改革座谈会上强调 加大卓越工程师培养力度 为建设教育强国、科技强国、人才...</w:t>
      </w:r>
    </w:p>
    <w:p>
      <w:pPr>
        <w:spacing w:after="120"/>
        <w:ind w:firstLine="432"/>
      </w:pPr>
      <w:r>
        <w:t>中共吉林省委十二届八次全体会议召开</w:t>
      </w:r>
    </w:p>
    <w:p>
      <w:pPr>
        <w:spacing w:after="120"/>
        <w:ind w:firstLine="432"/>
      </w:pPr>
      <w:r>
        <w:t>教育部与吉林省举行部省会商会议</w:t>
      </w:r>
    </w:p>
    <w:p>
      <w:pPr>
        <w:spacing w:after="120"/>
        <w:ind w:firstLine="432"/>
      </w:pPr>
      <w:r>
        <w:t>全省教育科技人才大会以视频形式召开</w:t>
      </w:r>
    </w:p>
    <w:p>
      <w:pPr>
        <w:spacing w:after="120"/>
        <w:ind w:firstLine="432"/>
      </w:pPr>
      <w:r>
        <w:t>教育动态</w:t>
      </w:r>
    </w:p>
    <w:p>
      <w:pPr>
        <w:spacing w:after="120"/>
        <w:ind w:firstLine="432"/>
      </w:pPr>
      <w:r>
        <w:t>国家要闻</w:t>
      </w:r>
    </w:p>
    <w:p>
      <w:pPr>
        <w:spacing w:after="120"/>
        <w:ind w:firstLine="432"/>
      </w:pPr>
      <w:r>
        <w:t>吉林要闻</w:t>
      </w:r>
    </w:p>
    <w:p>
      <w:pPr>
        <w:spacing w:after="120"/>
        <w:ind w:firstLine="432"/>
      </w:pPr>
      <w:r>
        <w:t>丁薛祥在全国高校毕业生等青年就业创业工作视频会...</w:t>
      </w:r>
    </w:p>
    <w:p>
      <w:pPr>
        <w:spacing w:after="120"/>
        <w:ind w:firstLine="432"/>
      </w:pPr>
      <w:r>
        <w:t>[03-19]</w:t>
      </w:r>
    </w:p>
    <w:p>
      <w:pPr>
        <w:spacing w:after="120"/>
        <w:ind w:firstLine="432"/>
      </w:pPr>
      <w:r>
        <w:t>“润心”家庭教育周末大讲堂等系列家庭教育讲座反...</w:t>
      </w:r>
    </w:p>
    <w:p>
      <w:pPr>
        <w:spacing w:after="120"/>
        <w:ind w:firstLine="432"/>
      </w:pPr>
      <w:r>
        <w:t>[03-04]</w:t>
      </w:r>
    </w:p>
    <w:p>
      <w:pPr>
        <w:spacing w:after="120"/>
        <w:ind w:firstLine="432"/>
      </w:pPr>
      <w:r>
        <w:t>吉时平：增强都市圈意识 全力下好“一盘棋”</w:t>
      </w:r>
    </w:p>
    <w:p>
      <w:pPr>
        <w:spacing w:after="120"/>
        <w:ind w:firstLine="432"/>
      </w:pPr>
      <w:r>
        <w:t>[03-03]</w:t>
      </w:r>
    </w:p>
    <w:p>
      <w:pPr>
        <w:spacing w:after="120"/>
        <w:ind w:firstLine="432"/>
      </w:pPr>
      <w:r>
        <w:t>白山松水塑造冰天雪地新优势</w:t>
      </w:r>
    </w:p>
    <w:p>
      <w:pPr>
        <w:spacing w:after="120"/>
        <w:ind w:firstLine="432"/>
      </w:pPr>
      <w:r>
        <w:t>[03-03]</w:t>
      </w:r>
    </w:p>
    <w:p>
      <w:pPr>
        <w:spacing w:after="120"/>
        <w:ind w:firstLine="432"/>
      </w:pPr>
      <w:r>
        <w:t>教育部召开2026新春第一会 全面部署推进学生身心健...</w:t>
      </w:r>
    </w:p>
    <w:p>
      <w:pPr>
        <w:spacing w:after="120"/>
        <w:ind w:firstLine="432"/>
      </w:pPr>
      <w:r>
        <w:t>[02-26]</w:t>
      </w:r>
    </w:p>
    <w:p>
      <w:pPr>
        <w:spacing w:after="120"/>
        <w:ind w:firstLine="432"/>
      </w:pPr>
      <w:r>
        <w:t>2026年全省教育工作会议召开</w:t>
      </w:r>
    </w:p>
    <w:p>
      <w:pPr>
        <w:spacing w:after="120"/>
        <w:ind w:firstLine="432"/>
      </w:pPr>
      <w:r>
        <w:t>[02-07]</w:t>
      </w:r>
    </w:p>
    <w:p>
      <w:pPr>
        <w:spacing w:after="120"/>
        <w:ind w:firstLine="432"/>
      </w:pPr>
      <w:r>
        <w:t>新时代高校思政课建设工作推进会在京召开</w:t>
      </w:r>
    </w:p>
    <w:p>
      <w:pPr>
        <w:spacing w:after="120"/>
        <w:ind w:firstLine="432"/>
      </w:pPr>
      <w:r>
        <w:t>[02-06]</w:t>
      </w:r>
    </w:p>
    <w:p>
      <w:pPr>
        <w:spacing w:after="120"/>
        <w:ind w:firstLine="432"/>
      </w:pPr>
      <w:r>
        <w:t>重要活动</w:t>
      </w:r>
    </w:p>
    <w:p>
      <w:pPr>
        <w:spacing w:after="120"/>
        <w:ind w:firstLine="432"/>
      </w:pPr>
      <w:r>
        <w:t>公示公告</w:t>
      </w:r>
    </w:p>
    <w:p>
      <w:pPr>
        <w:spacing w:after="120"/>
        <w:ind w:firstLine="432"/>
      </w:pPr>
      <w:r>
        <w:t>人事任免</w:t>
      </w:r>
    </w:p>
    <w:p>
      <w:pPr>
        <w:spacing w:after="120"/>
        <w:ind w:firstLine="432"/>
      </w:pPr>
      <w:r>
        <w:t>省教育厅召开学习贯彻党的二十届四中全会精神省委...</w:t>
      </w:r>
    </w:p>
    <w:p>
      <w:pPr>
        <w:spacing w:after="120"/>
        <w:ind w:firstLine="432"/>
      </w:pPr>
      <w:r>
        <w:t>[11-16]</w:t>
      </w:r>
    </w:p>
    <w:p>
      <w:pPr>
        <w:spacing w:after="120"/>
        <w:ind w:firstLine="432"/>
      </w:pPr>
      <w:r>
        <w:t>吴海英主持召开省委教育工委书记办公会传达学习党...</w:t>
      </w:r>
    </w:p>
    <w:p>
      <w:pPr>
        <w:spacing w:after="120"/>
        <w:ind w:firstLine="432"/>
      </w:pPr>
      <w:r>
        <w:t>[10-29]</w:t>
      </w:r>
    </w:p>
    <w:p>
      <w:pPr>
        <w:spacing w:after="120"/>
        <w:ind w:firstLine="432"/>
      </w:pPr>
      <w:r>
        <w:t>省教育厅召开党组会传达省委十二届七次全会精神总...</w:t>
      </w:r>
    </w:p>
    <w:p>
      <w:pPr>
        <w:spacing w:after="120"/>
        <w:ind w:firstLine="432"/>
      </w:pPr>
      <w:r>
        <w:t>[07-29]</w:t>
      </w:r>
    </w:p>
    <w:p>
      <w:pPr>
        <w:spacing w:after="120"/>
        <w:ind w:firstLine="432"/>
      </w:pPr>
      <w:r>
        <w:t>吴海英主持召开省委教育工委书记办公会议</w:t>
      </w:r>
    </w:p>
    <w:p>
      <w:pPr>
        <w:spacing w:after="120"/>
        <w:ind w:firstLine="432"/>
      </w:pPr>
      <w:r>
        <w:t>[02-13]</w:t>
      </w:r>
    </w:p>
    <w:p>
      <w:pPr>
        <w:spacing w:after="120"/>
        <w:ind w:firstLine="432"/>
      </w:pPr>
      <w:r>
        <w:t>省委第二巡视组向省教育厅党组反馈巡视情况</w:t>
      </w:r>
    </w:p>
    <w:p>
      <w:pPr>
        <w:spacing w:after="120"/>
        <w:ind w:firstLine="432"/>
      </w:pPr>
      <w:r>
        <w:t>[01-10]</w:t>
      </w:r>
    </w:p>
    <w:p>
      <w:pPr>
        <w:spacing w:after="120"/>
        <w:ind w:firstLine="432"/>
      </w:pPr>
      <w:r>
        <w:t>中国共产党吉林省教育厅直属机关第三次代表大会隆...</w:t>
      </w:r>
    </w:p>
    <w:p>
      <w:pPr>
        <w:spacing w:after="120"/>
        <w:ind w:firstLine="432"/>
      </w:pPr>
      <w:r>
        <w:t>[12-30]</w:t>
      </w:r>
    </w:p>
    <w:p>
      <w:pPr>
        <w:spacing w:after="120"/>
        <w:ind w:firstLine="432"/>
      </w:pPr>
      <w:r>
        <w:t>吴海英主持召开省委教育工委书记办公会议</w:t>
      </w:r>
    </w:p>
    <w:p>
      <w:pPr>
        <w:spacing w:after="120"/>
        <w:ind w:firstLine="432"/>
      </w:pPr>
      <w:r>
        <w:t>[11-19]</w:t>
      </w:r>
    </w:p>
    <w:p>
      <w:pPr>
        <w:spacing w:after="120"/>
        <w:ind w:firstLine="432"/>
      </w:pPr>
      <w:r>
        <w:t>2026年吉林省中小学同步练习类教辅材料评议工作公告</w:t>
      </w:r>
    </w:p>
    <w:p>
      <w:pPr>
        <w:spacing w:after="120"/>
        <w:ind w:firstLine="432"/>
      </w:pPr>
      <w:r>
        <w:t>[03-19]</w:t>
      </w:r>
    </w:p>
    <w:p>
      <w:pPr>
        <w:spacing w:after="120"/>
        <w:ind w:firstLine="432"/>
      </w:pPr>
      <w:r>
        <w:t>关于教育部“最美高校辅导员”“最美大学生”推选...</w:t>
      </w:r>
    </w:p>
    <w:p>
      <w:pPr>
        <w:spacing w:after="120"/>
        <w:ind w:firstLine="432"/>
      </w:pPr>
      <w:r>
        <w:t>[03-19]</w:t>
      </w:r>
    </w:p>
    <w:p>
      <w:pPr>
        <w:spacing w:after="120"/>
        <w:ind w:firstLine="432"/>
      </w:pPr>
      <w:r>
        <w:t>关于征集中小学文教用品及体育设备设施技术参数的函</w:t>
      </w:r>
    </w:p>
    <w:p>
      <w:pPr>
        <w:spacing w:after="120"/>
        <w:ind w:firstLine="432"/>
      </w:pPr>
      <w:r>
        <w:t>[03-12]</w:t>
      </w:r>
    </w:p>
    <w:p>
      <w:pPr>
        <w:spacing w:after="120"/>
        <w:ind w:firstLine="432"/>
      </w:pPr>
      <w:r>
        <w:t>吉林省教育厅关于2025年度法治政府建设情况的报告</w:t>
      </w:r>
    </w:p>
    <w:p>
      <w:pPr>
        <w:spacing w:after="120"/>
        <w:ind w:firstLine="432"/>
      </w:pPr>
      <w:r>
        <w:t>[03-12]</w:t>
      </w:r>
    </w:p>
    <w:p>
      <w:pPr>
        <w:spacing w:after="120"/>
        <w:ind w:firstLine="432"/>
      </w:pPr>
      <w:r>
        <w:t>关于公布2026年吉林省中小学社会事务进校园白名单...</w:t>
      </w:r>
    </w:p>
    <w:p>
      <w:pPr>
        <w:spacing w:after="120"/>
        <w:ind w:firstLine="432"/>
      </w:pPr>
      <w:r>
        <w:t>[03-11]</w:t>
      </w:r>
    </w:p>
    <w:p>
      <w:pPr>
        <w:spacing w:after="120"/>
        <w:ind w:firstLine="432"/>
      </w:pPr>
      <w:r>
        <w:t>关于吉林省高校心理健康教育名师工作室培育单位遴...</w:t>
      </w:r>
    </w:p>
    <w:p>
      <w:pPr>
        <w:spacing w:after="120"/>
        <w:ind w:firstLine="432"/>
      </w:pPr>
      <w:r>
        <w:t>[02-28]</w:t>
      </w:r>
    </w:p>
    <w:p>
      <w:pPr>
        <w:spacing w:after="120"/>
        <w:ind w:firstLine="432"/>
      </w:pPr>
      <w:r>
        <w:t>2025年度吉林省教育厅公开遴选公务员拟任职人员公...</w:t>
      </w:r>
    </w:p>
    <w:p>
      <w:pPr>
        <w:spacing w:after="120"/>
        <w:ind w:firstLine="432"/>
      </w:pPr>
      <w:r>
        <w:t>[02-24]</w:t>
      </w:r>
    </w:p>
    <w:p>
      <w:pPr>
        <w:spacing w:after="120"/>
        <w:ind w:firstLine="432"/>
      </w:pPr>
      <w:r>
        <w:t>吉教党发〔2026〕12号 关于王喆等同志任免职的通知</w:t>
      </w:r>
    </w:p>
    <w:p>
      <w:pPr>
        <w:spacing w:after="120"/>
        <w:ind w:firstLine="432"/>
      </w:pPr>
      <w:r>
        <w:t>[03-19]</w:t>
      </w:r>
    </w:p>
    <w:p>
      <w:pPr>
        <w:spacing w:after="120"/>
        <w:ind w:firstLine="432"/>
      </w:pPr>
      <w:r>
        <w:t>吉教党发〔2026〕11号 关于燕春波同志退休的通知</w:t>
      </w:r>
    </w:p>
    <w:p>
      <w:pPr>
        <w:spacing w:after="120"/>
        <w:ind w:firstLine="432"/>
      </w:pPr>
      <w:r>
        <w:t>[03-19]</w:t>
      </w:r>
    </w:p>
    <w:p>
      <w:pPr>
        <w:spacing w:after="120"/>
        <w:ind w:firstLine="432"/>
      </w:pPr>
      <w:r>
        <w:t>吉教党发〔2026〕9号 关于孙成群等同志正式任职的通知</w:t>
      </w:r>
    </w:p>
    <w:p>
      <w:pPr>
        <w:spacing w:after="120"/>
        <w:ind w:firstLine="432"/>
      </w:pPr>
      <w:r>
        <w:t>[03-03]</w:t>
      </w:r>
    </w:p>
    <w:p>
      <w:pPr>
        <w:spacing w:after="120"/>
        <w:ind w:firstLine="432"/>
      </w:pPr>
      <w:r>
        <w:t>吉教党发〔2026〕7号 关于宋高峰同志正式任职的通知</w:t>
      </w:r>
    </w:p>
    <w:p>
      <w:pPr>
        <w:spacing w:after="120"/>
        <w:ind w:firstLine="432"/>
      </w:pPr>
      <w:r>
        <w:t>[02-12]</w:t>
      </w:r>
    </w:p>
    <w:p>
      <w:pPr>
        <w:spacing w:after="120"/>
        <w:ind w:firstLine="432"/>
      </w:pPr>
      <w:r>
        <w:t>吉教党发〔2026〕6号 关于王一然等同志任免职的通知</w:t>
      </w:r>
    </w:p>
    <w:p>
      <w:pPr>
        <w:spacing w:after="120"/>
        <w:ind w:firstLine="432"/>
      </w:pPr>
      <w:r>
        <w:t>[02-09]</w:t>
      </w:r>
    </w:p>
    <w:p>
      <w:pPr>
        <w:spacing w:after="120"/>
        <w:ind w:firstLine="432"/>
      </w:pPr>
      <w:r>
        <w:t>吉教党发〔2026〕5号 关于娄爽同志任免职的通知</w:t>
      </w:r>
    </w:p>
    <w:p>
      <w:pPr>
        <w:spacing w:after="120"/>
        <w:ind w:firstLine="432"/>
      </w:pPr>
      <w:r>
        <w:t>[01-13]</w:t>
      </w:r>
    </w:p>
    <w:p>
      <w:pPr>
        <w:spacing w:after="120"/>
        <w:ind w:firstLine="432"/>
      </w:pPr>
      <w:r>
        <w:t>吉教党发〔2026〕4号 关于杨锐等同志任免职的通知</w:t>
      </w:r>
    </w:p>
    <w:p>
      <w:pPr>
        <w:spacing w:after="120"/>
        <w:ind w:firstLine="432"/>
      </w:pPr>
      <w:r>
        <w:t>[01-08]</w:t>
      </w:r>
    </w:p>
    <w:p>
      <w:pPr>
        <w:spacing w:after="120"/>
        <w:ind w:firstLine="432"/>
      </w:pPr>
      <w:r>
        <w:t>专题专栏</w:t>
      </w:r>
    </w:p>
    <w:p>
      <w:pPr>
        <w:spacing w:after="120"/>
        <w:ind w:firstLine="432"/>
      </w:pPr>
      <w:r>
        <w:t>减轻义务教育阶段学生作业负担和校外培训负担</w:t>
      </w:r>
    </w:p>
    <w:p>
      <w:pPr>
        <w:spacing w:after="120"/>
        <w:ind w:firstLine="432"/>
      </w:pPr>
      <w:r>
        <w:t>涉企行政检查公示专栏</w:t>
      </w:r>
    </w:p>
    <w:p>
      <w:pPr>
        <w:spacing w:after="120"/>
        <w:ind w:firstLine="432"/>
      </w:pPr>
      <w:r>
        <w:t>政府网站年度工作报表</w:t>
      </w:r>
    </w:p>
    <w:p>
      <w:pPr>
        <w:spacing w:after="120"/>
        <w:ind w:firstLine="432"/>
      </w:pPr>
      <w:r>
        <w:t>政府信息公开</w:t>
      </w:r>
    </w:p>
    <w:p>
      <w:pPr>
        <w:spacing w:after="120"/>
        <w:ind w:firstLine="432"/>
      </w:pPr>
      <w:r>
        <w:t>政府信息公开指南</w:t>
      </w:r>
    </w:p>
    <w:p>
      <w:pPr>
        <w:spacing w:after="120"/>
        <w:ind w:firstLine="432"/>
      </w:pPr>
      <w:r>
        <w:t>政府信息公开目录</w:t>
      </w:r>
    </w:p>
    <w:p>
      <w:pPr>
        <w:spacing w:after="120"/>
        <w:ind w:firstLine="432"/>
      </w:pPr>
      <w:r>
        <w:t>政府信息公开制度</w:t>
      </w:r>
    </w:p>
    <w:p>
      <w:pPr>
        <w:spacing w:after="120"/>
        <w:ind w:firstLine="432"/>
      </w:pPr>
      <w:r>
        <w:t>法定主动公开内容</w:t>
      </w:r>
    </w:p>
    <w:p>
      <w:pPr>
        <w:spacing w:after="120"/>
        <w:ind w:firstLine="432"/>
      </w:pPr>
      <w:r>
        <w:t>政府信息公开年度报告</w:t>
      </w:r>
    </w:p>
    <w:p>
      <w:pPr>
        <w:spacing w:after="120"/>
        <w:ind w:firstLine="432"/>
      </w:pPr>
      <w:r>
        <w:t>依申请公开</w:t>
      </w:r>
    </w:p>
    <w:p>
      <w:pPr>
        <w:spacing w:after="120"/>
        <w:ind w:firstLine="432"/>
      </w:pPr>
      <w:r>
        <w:t>网上办事</w:t>
      </w:r>
    </w:p>
    <w:p>
      <w:pPr>
        <w:spacing w:after="120"/>
        <w:ind w:firstLine="432"/>
      </w:pPr>
      <w:r>
        <w:t>行政许可</w:t>
      </w:r>
    </w:p>
    <w:p>
      <w:pPr>
        <w:spacing w:after="120"/>
        <w:ind w:firstLine="432"/>
      </w:pPr>
      <w:r>
        <w:t>权责清单</w:t>
      </w:r>
    </w:p>
    <w:p>
      <w:pPr>
        <w:spacing w:after="120"/>
        <w:ind w:firstLine="432"/>
      </w:pPr>
      <w:r>
        <w:t>预决算信息</w:t>
      </w:r>
    </w:p>
    <w:p>
      <w:pPr>
        <w:spacing w:after="120"/>
        <w:ind w:firstLine="432"/>
      </w:pPr>
      <w:r>
        <w:t>概况信息</w:t>
      </w:r>
    </w:p>
    <w:p>
      <w:pPr>
        <w:spacing w:after="120"/>
        <w:ind w:firstLine="432"/>
      </w:pPr>
      <w:r>
        <w:t>教育事业发展概况</w:t>
      </w:r>
    </w:p>
    <w:p>
      <w:pPr>
        <w:spacing w:after="120"/>
        <w:ind w:firstLine="432"/>
      </w:pPr>
      <w:r>
        <w:t>全国教育统计数据</w:t>
      </w:r>
    </w:p>
    <w:p>
      <w:pPr>
        <w:spacing w:after="120"/>
        <w:ind w:firstLine="432"/>
      </w:pPr>
      <w:r>
        <w:t>教育厅简介</w:t>
      </w:r>
    </w:p>
    <w:p>
      <w:pPr>
        <w:spacing w:after="120"/>
        <w:ind w:firstLine="432"/>
      </w:pPr>
      <w:r>
        <w:t>教育厅领导</w:t>
      </w:r>
    </w:p>
    <w:p>
      <w:pPr>
        <w:spacing w:after="120"/>
        <w:ind w:firstLine="432"/>
      </w:pPr>
      <w:r>
        <w:t>机构设置</w:t>
      </w:r>
    </w:p>
    <w:p>
      <w:pPr>
        <w:spacing w:after="120"/>
        <w:ind w:firstLine="432"/>
      </w:pPr>
      <w:r>
        <w:t>直属单位</w:t>
      </w:r>
    </w:p>
    <w:p>
      <w:pPr>
        <w:spacing w:after="120"/>
        <w:ind w:firstLine="432"/>
      </w:pPr>
      <w:r>
        <w:t>政务管理</w:t>
      </w:r>
    </w:p>
    <w:p>
      <w:pPr>
        <w:spacing w:after="120"/>
        <w:ind w:firstLine="432"/>
      </w:pPr>
      <w:r>
        <w:t>全国中小学学生学籍信息管理系统</w:t>
      </w:r>
    </w:p>
    <w:p>
      <w:pPr>
        <w:spacing w:after="120"/>
        <w:ind w:firstLine="432"/>
      </w:pPr>
      <w:r>
        <w:t>全国学前教育管理信息系统</w:t>
      </w:r>
    </w:p>
    <w:p>
      <w:pPr>
        <w:spacing w:after="120"/>
        <w:ind w:firstLine="432"/>
      </w:pPr>
      <w:r>
        <w:t>全国教师管理信息系统</w:t>
      </w:r>
    </w:p>
    <w:p>
      <w:pPr>
        <w:spacing w:after="120"/>
        <w:ind w:firstLine="432"/>
      </w:pPr>
      <w:r>
        <w:t>全国中职学校学生管理信息系统</w:t>
      </w:r>
    </w:p>
    <w:p>
      <w:pPr>
        <w:spacing w:after="120"/>
        <w:ind w:firstLine="432"/>
      </w:pPr>
      <w:r>
        <w:t>全国学生资助管理信息系统</w:t>
      </w:r>
    </w:p>
    <w:p>
      <w:pPr>
        <w:spacing w:after="120"/>
        <w:ind w:firstLine="432"/>
      </w:pPr>
      <w:r>
        <w:t>吉林省中职毕业证认证系统</w:t>
      </w:r>
    </w:p>
    <w:p>
      <w:pPr>
        <w:spacing w:after="120"/>
        <w:ind w:firstLine="432"/>
      </w:pPr>
      <w:r>
        <w:t>吉林省普通高中学生综合素质评价平台</w:t>
      </w:r>
    </w:p>
    <w:p>
      <w:r>
        <w:t>──────────────────────────────────────────────────</w:t>
      </w:r>
    </w:p>
    <w:p/>
    <w:p>
      <w:r>
        <w:br w:type="page"/>
      </w:r>
    </w:p>
    <w:p>
      <w:pPr>
        <w:pStyle w:val="Heading2"/>
      </w:pPr>
      <w:r>
        <w:t>39. 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http://jyt.hlj.gov.cn/</w:t>
            </w:r>
          </w:p>
        </w:tc>
      </w:tr>
      <w:tr>
        <w:tc>
          <w:tcPr>
            <w:tcW w:type="dxa" w:w="4320"/>
          </w:tcPr>
          <w:p>
            <w:r>
              <w:rPr>
                <w:sz w:val="18"/>
              </w:rPr>
              <w:t>发布时间</w:t>
            </w:r>
          </w:p>
        </w:tc>
        <w:tc>
          <w:tcPr>
            <w:tcW w:type="dxa" w:w="4320"/>
          </w:tcPr>
          <w:p>
            <w:r>
              <w:rPr>
                <w:sz w:val="18"/>
              </w:rPr>
              <w:t>2026年03月20日</w:t>
            </w:r>
          </w:p>
        </w:tc>
      </w:tr>
      <w:tr>
        <w:tc>
          <w:tcPr>
            <w:tcW w:type="dxa" w:w="4320"/>
          </w:tcPr>
          <w:p>
            <w:r>
              <w:rPr>
                <w:sz w:val="18"/>
              </w:rPr>
              <w:t>关键词</w:t>
            </w:r>
          </w:p>
        </w:tc>
        <w:tc>
          <w:tcPr>
            <w:tcW w:type="dxa" w:w="4320"/>
          </w:tcPr>
          <w:p>
            <w:r>
              <w:rPr>
                <w:sz w:val="18"/>
              </w:rPr>
              <w:t>大赛, 公开课, 论文, 通知, 公告</w:t>
            </w:r>
          </w:p>
        </w:tc>
      </w:tr>
    </w:tbl>
    <w:p/>
    <w:p>
      <w:pPr>
        <w:pStyle w:val="Heading3"/>
      </w:pPr>
      <w:r>
        <w:t>正文内容：</w:t>
      </w:r>
    </w:p>
    <w:p>
      <w:pPr>
        <w:spacing w:after="120"/>
        <w:ind w:firstLine="432"/>
      </w:pPr>
      <w:r>
        <w:t>省教育厅</w:t>
      </w:r>
    </w:p>
    <w:p>
      <w:pPr>
        <w:spacing w:after="120"/>
        <w:ind w:firstLine="432"/>
      </w:pPr>
      <w:r>
        <w:t>中国政府网</w:t>
      </w:r>
    </w:p>
    <w:p>
      <w:pPr>
        <w:spacing w:after="120"/>
        <w:ind w:firstLine="432"/>
      </w:pPr>
      <w:r>
        <w:t>|</w:t>
      </w:r>
    </w:p>
    <w:p>
      <w:pPr>
        <w:spacing w:after="120"/>
        <w:ind w:firstLine="432"/>
      </w:pPr>
      <w:r>
        <w:t>教育部</w:t>
      </w:r>
    </w:p>
    <w:p>
      <w:pPr>
        <w:spacing w:after="120"/>
        <w:ind w:firstLine="432"/>
      </w:pPr>
      <w:r>
        <w:t>|</w:t>
      </w:r>
    </w:p>
    <w:p>
      <w:pPr>
        <w:spacing w:after="120"/>
        <w:ind w:firstLine="432"/>
      </w:pPr>
      <w:r>
        <w:t>黑龙江省人民政府</w:t>
      </w:r>
    </w:p>
    <w:p>
      <w:pPr>
        <w:spacing w:after="120"/>
        <w:ind w:firstLine="432"/>
      </w:pPr>
      <w:r>
        <w:t>关怀版</w:t>
      </w:r>
    </w:p>
    <w:p>
      <w:pPr>
        <w:spacing w:after="120"/>
        <w:ind w:firstLine="432"/>
      </w:pPr>
      <w:r>
        <w:t>无障碍</w:t>
      </w:r>
    </w:p>
    <w:p>
      <w:pPr>
        <w:spacing w:after="120"/>
        <w:ind w:firstLine="432"/>
      </w:pPr>
      <w:r>
        <w:t>|</w:t>
      </w:r>
    </w:p>
    <w:p>
      <w:pPr>
        <w:spacing w:after="120"/>
        <w:ind w:firstLine="432"/>
      </w:pPr>
      <w:r>
        <w:t>登录</w:t>
      </w:r>
    </w:p>
    <w:p>
      <w:pPr>
        <w:spacing w:after="120"/>
        <w:ind w:firstLine="432"/>
      </w:pPr>
      <w:r>
        <w:t>|</w:t>
      </w:r>
    </w:p>
    <w:p>
      <w:pPr>
        <w:spacing w:after="120"/>
        <w:ind w:firstLine="432"/>
      </w:pPr>
      <w:r>
        <w:t>注册</w:t>
      </w:r>
    </w:p>
    <w:p>
      <w:pPr>
        <w:spacing w:after="120"/>
        <w:ind w:firstLine="432"/>
      </w:pPr>
      <w:r>
        <w:t>网站支持IPv6</w:t>
      </w:r>
    </w:p>
    <w:p>
      <w:pPr>
        <w:spacing w:after="120"/>
        <w:ind w:firstLine="432"/>
      </w:pPr>
      <w:r>
        <w:t>高级搜索</w:t>
      </w:r>
    </w:p>
    <w:p>
      <w:pPr>
        <w:spacing w:after="120"/>
        <w:ind w:firstLine="432"/>
      </w:pPr>
      <w:r>
        <w:t>首页</w:t>
      </w:r>
    </w:p>
    <w:p>
      <w:pPr>
        <w:spacing w:after="120"/>
        <w:ind w:firstLine="432"/>
      </w:pPr>
      <w:r>
        <w:t>机构概况</w:t>
      </w:r>
    </w:p>
    <w:p>
      <w:pPr>
        <w:spacing w:after="120"/>
        <w:ind w:firstLine="432"/>
      </w:pPr>
      <w:r>
        <w:t>教育资讯</w:t>
      </w:r>
    </w:p>
    <w:p>
      <w:pPr>
        <w:spacing w:after="120"/>
        <w:ind w:firstLine="432"/>
      </w:pPr>
      <w:r>
        <w:t>政务公开</w:t>
      </w:r>
    </w:p>
    <w:p>
      <w:pPr>
        <w:spacing w:after="120"/>
        <w:ind w:firstLine="432"/>
      </w:pPr>
      <w:r>
        <w:t>政务服务</w:t>
      </w:r>
    </w:p>
    <w:p>
      <w:pPr>
        <w:spacing w:after="120"/>
        <w:ind w:firstLine="432"/>
      </w:pPr>
      <w:r>
        <w:t>政民互动</w:t>
      </w:r>
    </w:p>
    <w:p>
      <w:pPr>
        <w:spacing w:after="120"/>
        <w:ind w:firstLine="432"/>
      </w:pPr>
      <w:r>
        <w:t>省教育厅召开党组会议学习贯彻全国两会精神</w:t>
      </w:r>
    </w:p>
    <w:p>
      <w:pPr>
        <w:spacing w:after="120"/>
        <w:ind w:firstLine="432"/>
      </w:pPr>
      <w:r>
        <w:t>3月17日，省教育厅召开党组会议，传达学习2026年全国两会和省委常委会会议精神，研究贯彻落实工作。会议传达了习近平总书记在全国两会期间重要讲话精神，政府工作报告关于教育的工作部署，全国人大常委会、全国政协常委会工作报告、“...</w:t>
      </w:r>
    </w:p>
    <w:p>
      <w:pPr>
        <w:spacing w:after="120"/>
        <w:ind w:firstLine="432"/>
      </w:pPr>
      <w:r>
        <w:t>国务院信息</w:t>
      </w:r>
    </w:p>
    <w:p>
      <w:pPr>
        <w:spacing w:after="120"/>
        <w:ind w:firstLine="432"/>
      </w:pPr>
      <w:r>
        <w:t>教育部</w:t>
      </w:r>
    </w:p>
    <w:p>
      <w:pPr>
        <w:spacing w:after="120"/>
        <w:ind w:firstLine="432"/>
      </w:pPr>
      <w:r>
        <w:t>时政要闻</w:t>
      </w:r>
    </w:p>
    <w:p>
      <w:pPr>
        <w:spacing w:after="120"/>
        <w:ind w:firstLine="432"/>
      </w:pPr>
      <w:r>
        <w:t>教育厅</w:t>
      </w:r>
    </w:p>
    <w:p>
      <w:pPr>
        <w:spacing w:after="120"/>
        <w:ind w:firstLine="432"/>
      </w:pPr>
      <w:r>
        <w:t>更多+</w:t>
      </w:r>
    </w:p>
    <w:p>
      <w:pPr>
        <w:spacing w:after="120"/>
        <w:ind w:firstLine="432"/>
      </w:pPr>
      <w:r>
        <w:t>更多+</w:t>
      </w:r>
    </w:p>
    <w:p>
      <w:pPr>
        <w:spacing w:after="120"/>
        <w:ind w:firstLine="432"/>
      </w:pPr>
      <w:r>
        <w:t>更多+</w:t>
      </w:r>
    </w:p>
    <w:p>
      <w:pPr>
        <w:spacing w:after="120"/>
        <w:ind w:firstLine="432"/>
      </w:pPr>
      <w:r>
        <w:t>更多+</w:t>
      </w:r>
    </w:p>
    <w:p>
      <w:pPr>
        <w:spacing w:after="120"/>
        <w:ind w:firstLine="432"/>
      </w:pPr>
      <w:r>
        <w:t>更多+</w:t>
      </w:r>
    </w:p>
    <w:p>
      <w:pPr>
        <w:spacing w:after="120"/>
        <w:ind w:firstLine="432"/>
      </w:pPr>
      <w:r>
        <w:t>守护孩子交通安全，这组大图转给师生家长</w:t>
      </w:r>
    </w:p>
    <w:p>
      <w:pPr>
        <w:spacing w:after="120"/>
        <w:ind w:firstLine="432"/>
      </w:pPr>
      <w:r>
        <w:t>2026-03-20</w:t>
      </w:r>
    </w:p>
    <w:p>
      <w:pPr>
        <w:spacing w:after="120"/>
        <w:ind w:firstLine="432"/>
      </w:pPr>
      <w:r>
        <w:t>国家教育行政学院举行2026年春季开学典礼</w:t>
      </w:r>
    </w:p>
    <w:p>
      <w:pPr>
        <w:spacing w:after="120"/>
        <w:ind w:firstLine="432"/>
      </w:pPr>
      <w:r>
        <w:t>2026-03-19</w:t>
      </w:r>
    </w:p>
    <w:p>
      <w:pPr>
        <w:spacing w:after="120"/>
        <w:ind w:firstLine="432"/>
      </w:pPr>
      <w:r>
        <w:t>教育强国建设三年行动计划综合改革试点一周年座谈会召开</w:t>
      </w:r>
    </w:p>
    <w:p>
      <w:pPr>
        <w:spacing w:after="120"/>
        <w:ind w:firstLine="432"/>
      </w:pPr>
      <w:r>
        <w:t>2026-03-19</w:t>
      </w:r>
    </w:p>
    <w:p>
      <w:pPr>
        <w:spacing w:after="120"/>
        <w:ind w:firstLine="432"/>
      </w:pPr>
      <w:r>
        <w:t>丁薛祥在全国高校毕业生等青年就业创业工作视频会议上强调 促进高校毕业生高质量充分就业 ...</w:t>
      </w:r>
    </w:p>
    <w:p>
      <w:pPr>
        <w:spacing w:after="120"/>
        <w:ind w:firstLine="432"/>
      </w:pPr>
      <w:r>
        <w:t>2026-03-18</w:t>
      </w:r>
    </w:p>
    <w:p>
      <w:pPr>
        <w:spacing w:after="120"/>
        <w:ind w:firstLine="432"/>
      </w:pPr>
      <w:r>
        <w:t>语言文字工作调研座谈会召开</w:t>
      </w:r>
    </w:p>
    <w:p>
      <w:pPr>
        <w:spacing w:after="120"/>
        <w:ind w:firstLine="432"/>
      </w:pPr>
      <w:r>
        <w:t>2026-03-18</w:t>
      </w:r>
    </w:p>
    <w:p>
      <w:pPr>
        <w:spacing w:after="120"/>
        <w:ind w:firstLine="432"/>
      </w:pPr>
      <w:r>
        <w:t>深化教育领域腐败整治工作动员部署会召开</w:t>
      </w:r>
    </w:p>
    <w:p>
      <w:pPr>
        <w:spacing w:after="120"/>
        <w:ind w:firstLine="432"/>
      </w:pPr>
      <w:r>
        <w:t>2026-03-17</w:t>
      </w:r>
    </w:p>
    <w:p>
      <w:pPr>
        <w:spacing w:after="120"/>
        <w:ind w:firstLine="432"/>
      </w:pPr>
      <w:r>
        <w:t>教育部召开直属系统离退休工作通气会</w:t>
      </w:r>
    </w:p>
    <w:p>
      <w:pPr>
        <w:spacing w:after="120"/>
        <w:ind w:firstLine="432"/>
      </w:pPr>
      <w:r>
        <w:t>2026-03-17</w:t>
      </w:r>
    </w:p>
    <w:p>
      <w:pPr>
        <w:spacing w:after="120"/>
        <w:ind w:firstLine="432"/>
      </w:pPr>
      <w:r>
        <w:t>教育部党组举办树立和践行正确政绩观学习教育读书班</w:t>
      </w:r>
    </w:p>
    <w:p>
      <w:pPr>
        <w:spacing w:after="120"/>
        <w:ind w:firstLine="432"/>
      </w:pPr>
      <w:r>
        <w:t>2026-03-16</w:t>
      </w:r>
    </w:p>
    <w:p>
      <w:pPr>
        <w:spacing w:after="120"/>
        <w:ind w:firstLine="432"/>
      </w:pPr>
      <w:r>
        <w:t>更多+</w:t>
      </w:r>
    </w:p>
    <w:p>
      <w:pPr>
        <w:spacing w:after="120"/>
        <w:ind w:firstLine="432"/>
      </w:pPr>
      <w:r>
        <w:t>省级领导干部树立和践行正确政绩观学习教育专题读书班开班</w:t>
      </w:r>
    </w:p>
    <w:p>
      <w:pPr>
        <w:spacing w:after="120"/>
        <w:ind w:firstLine="432"/>
      </w:pPr>
      <w:r>
        <w:t>2026-03-20</w:t>
      </w:r>
    </w:p>
    <w:p>
      <w:pPr>
        <w:spacing w:after="120"/>
        <w:ind w:firstLine="432"/>
      </w:pPr>
      <w:r>
        <w:t>省委统一战线工作领导小组召开会议</w:t>
      </w:r>
    </w:p>
    <w:p>
      <w:pPr>
        <w:spacing w:after="120"/>
        <w:ind w:firstLine="432"/>
      </w:pPr>
      <w:r>
        <w:t>2026-03-20</w:t>
      </w:r>
    </w:p>
    <w:p>
      <w:pPr>
        <w:spacing w:after="120"/>
        <w:ind w:firstLine="432"/>
      </w:pPr>
      <w:r>
        <w:t>总书记的人民情怀 | “为民造福是最大政绩”</w:t>
      </w:r>
    </w:p>
    <w:p>
      <w:pPr>
        <w:spacing w:after="120"/>
        <w:ind w:firstLine="432"/>
      </w:pPr>
      <w:r>
        <w:t>2026-03-20</w:t>
      </w:r>
    </w:p>
    <w:p>
      <w:pPr>
        <w:spacing w:after="120"/>
        <w:ind w:firstLine="432"/>
      </w:pPr>
      <w:r>
        <w:t>省委党的建设工作领导小组召开（扩大）会议</w:t>
      </w:r>
    </w:p>
    <w:p>
      <w:pPr>
        <w:spacing w:after="120"/>
        <w:ind w:firstLine="432"/>
      </w:pPr>
      <w:r>
        <w:t>2026-03-19</w:t>
      </w:r>
    </w:p>
    <w:p>
      <w:pPr>
        <w:spacing w:after="120"/>
        <w:ind w:firstLine="432"/>
      </w:pPr>
      <w:r>
        <w:t>省委常委会召开会议 许勤主持并讲话</w:t>
      </w:r>
    </w:p>
    <w:p>
      <w:pPr>
        <w:spacing w:after="120"/>
        <w:ind w:firstLine="432"/>
      </w:pPr>
      <w:r>
        <w:t>2026-03-19</w:t>
      </w:r>
    </w:p>
    <w:p>
      <w:pPr>
        <w:spacing w:after="120"/>
        <w:ind w:firstLine="432"/>
      </w:pPr>
      <w:r>
        <w:t>《中华人民共和国生态环境法典》专题辅导讲座举行</w:t>
      </w:r>
    </w:p>
    <w:p>
      <w:pPr>
        <w:spacing w:after="120"/>
        <w:ind w:firstLine="432"/>
      </w:pPr>
      <w:r>
        <w:t>2026-03-19</w:t>
      </w:r>
    </w:p>
    <w:p>
      <w:pPr>
        <w:spacing w:after="120"/>
        <w:ind w:firstLine="432"/>
      </w:pPr>
      <w:r>
        <w:t>习近平会见土库曼斯坦民族领袖、人民委员会主席别尔德穆哈梅多夫</w:t>
      </w:r>
    </w:p>
    <w:p>
      <w:pPr>
        <w:spacing w:after="120"/>
        <w:ind w:firstLine="432"/>
      </w:pPr>
      <w:r>
        <w:t>2026-03-18</w:t>
      </w:r>
    </w:p>
    <w:p>
      <w:pPr>
        <w:spacing w:after="120"/>
        <w:ind w:firstLine="432"/>
      </w:pPr>
      <w:r>
        <w:t>《习近平经济文选》第一卷和《习近平与大学生朋友们》第一、二卷繁体版在香港首发</w:t>
      </w:r>
    </w:p>
    <w:p>
      <w:pPr>
        <w:spacing w:after="120"/>
        <w:ind w:firstLine="432"/>
      </w:pPr>
      <w:r>
        <w:t>2026-03-18</w:t>
      </w:r>
    </w:p>
    <w:p>
      <w:pPr>
        <w:spacing w:after="120"/>
        <w:ind w:firstLine="432"/>
      </w:pPr>
      <w:r>
        <w:t>更多+</w:t>
      </w:r>
    </w:p>
    <w:p>
      <w:pPr>
        <w:spacing w:after="120"/>
        <w:ind w:firstLine="432"/>
      </w:pPr>
      <w:r>
        <w:t>省教育厅召开全省中小学落实“健康第一”工作调度会议</w:t>
      </w:r>
    </w:p>
    <w:p>
      <w:pPr>
        <w:spacing w:after="120"/>
        <w:ind w:firstLine="432"/>
      </w:pPr>
      <w:r>
        <w:t>2026-03-19</w:t>
      </w:r>
    </w:p>
    <w:p>
      <w:pPr>
        <w:spacing w:after="120"/>
        <w:ind w:firstLine="432"/>
      </w:pPr>
      <w:r>
        <w:t>《瞭望》聚焦——创新“大思政”教学  黑龙江让学校课堂“活”起来</w:t>
      </w:r>
    </w:p>
    <w:p>
      <w:pPr>
        <w:spacing w:after="120"/>
        <w:ind w:firstLine="432"/>
      </w:pPr>
      <w:r>
        <w:t>2026-03-19</w:t>
      </w:r>
    </w:p>
    <w:p>
      <w:pPr>
        <w:spacing w:after="120"/>
        <w:ind w:firstLine="432"/>
      </w:pPr>
      <w:r>
        <w:t>我省5个案例入选全国中小学科学教育工作优秀案例</w:t>
      </w:r>
    </w:p>
    <w:p>
      <w:pPr>
        <w:spacing w:after="120"/>
        <w:ind w:firstLine="432"/>
      </w:pPr>
      <w:r>
        <w:t>2026-03-18</w:t>
      </w:r>
    </w:p>
    <w:p>
      <w:pPr>
        <w:spacing w:after="120"/>
        <w:ind w:firstLine="432"/>
      </w:pPr>
      <w:r>
        <w:t>省教育厅召开党组会议学习贯彻全国两会精神</w:t>
      </w:r>
    </w:p>
    <w:p>
      <w:pPr>
        <w:spacing w:after="120"/>
        <w:ind w:firstLine="432"/>
      </w:pPr>
      <w:r>
        <w:t>2026-03-18</w:t>
      </w:r>
    </w:p>
    <w:p>
      <w:pPr>
        <w:spacing w:after="120"/>
        <w:ind w:firstLine="432"/>
      </w:pPr>
      <w:r>
        <w:t>致全省中小学生家长的一封信</w:t>
      </w:r>
    </w:p>
    <w:p>
      <w:pPr>
        <w:spacing w:after="120"/>
        <w:ind w:firstLine="432"/>
      </w:pPr>
      <w:r>
        <w:t>2026-03-17</w:t>
      </w:r>
    </w:p>
    <w:p>
      <w:pPr>
        <w:spacing w:after="120"/>
        <w:ind w:firstLine="432"/>
      </w:pPr>
      <w:r>
        <w:t>习近平总书记引经据典谈正确政绩观</w:t>
      </w:r>
    </w:p>
    <w:p>
      <w:pPr>
        <w:spacing w:after="120"/>
        <w:ind w:firstLine="432"/>
      </w:pPr>
      <w:r>
        <w:t>2026-03-17</w:t>
      </w:r>
    </w:p>
    <w:p>
      <w:pPr>
        <w:spacing w:after="120"/>
        <w:ind w:firstLine="432"/>
      </w:pPr>
      <w:r>
        <w:t>2026年春季全国中小学消防安全公开课，回放来啦→</w:t>
      </w:r>
    </w:p>
    <w:p>
      <w:pPr>
        <w:spacing w:after="120"/>
        <w:ind w:firstLine="432"/>
      </w:pPr>
      <w:r>
        <w:t>2026-03-16</w:t>
      </w:r>
    </w:p>
    <w:p>
      <w:pPr>
        <w:spacing w:after="120"/>
        <w:ind w:firstLine="432"/>
      </w:pPr>
      <w:r>
        <w:t>一周教育要闻速览（3月9日—3月15日）</w:t>
      </w:r>
    </w:p>
    <w:p>
      <w:pPr>
        <w:spacing w:after="120"/>
        <w:ind w:firstLine="432"/>
      </w:pPr>
      <w:r>
        <w:t>2026-03-16</w:t>
      </w:r>
    </w:p>
    <w:p>
      <w:pPr>
        <w:spacing w:after="120"/>
        <w:ind w:firstLine="432"/>
      </w:pPr>
      <w:r>
        <w:t>更多+</w:t>
      </w:r>
    </w:p>
    <w:p>
      <w:pPr>
        <w:spacing w:after="120"/>
        <w:ind w:firstLine="432"/>
      </w:pPr>
      <w:r>
        <w:t>深入学习贯彻习近平总书记关于教育的重要论述</w:t>
      </w:r>
    </w:p>
    <w:p>
      <w:pPr>
        <w:spacing w:after="120"/>
        <w:ind w:firstLine="432"/>
      </w:pPr>
      <w:r>
        <w:t>深入学习贯彻习近平总书记在全国教育大会上的重要讲话精神</w:t>
      </w:r>
    </w:p>
    <w:p>
      <w:pPr>
        <w:spacing w:after="120"/>
        <w:ind w:firstLine="432"/>
      </w:pPr>
      <w:r>
        <w:t>嘱托——总书记回信精神激励我</w:t>
      </w:r>
    </w:p>
    <w:p>
      <w:pPr>
        <w:spacing w:after="120"/>
        <w:ind w:firstLine="432"/>
      </w:pPr>
      <w:r>
        <w:t>深入学习贯彻习近平总书记在中共中央政治局第五次集体学习时的重要讲话精神</w:t>
      </w:r>
    </w:p>
    <w:p>
      <w:pPr>
        <w:spacing w:after="120"/>
        <w:ind w:firstLine="432"/>
      </w:pPr>
      <w:r>
        <w:t>习近平对学校思政课建设作出重要指示强调：不断开创新时代思政教育新局面努力培养更多让党...</w:t>
      </w:r>
    </w:p>
    <w:p>
      <w:pPr>
        <w:spacing w:after="120"/>
        <w:ind w:firstLine="432"/>
      </w:pPr>
      <w:r>
        <w:t>专题专栏</w:t>
      </w:r>
    </w:p>
    <w:p>
      <w:pPr>
        <w:spacing w:after="120"/>
        <w:ind w:firstLine="432"/>
      </w:pPr>
      <w:r>
        <w:t>更多+</w:t>
      </w:r>
    </w:p>
    <w:p>
      <w:pPr>
        <w:spacing w:after="120"/>
        <w:ind w:firstLine="432"/>
      </w:pPr>
      <w:r>
        <w:t>通知公告</w:t>
      </w:r>
    </w:p>
    <w:p>
      <w:pPr>
        <w:spacing w:after="120"/>
        <w:ind w:firstLine="432"/>
      </w:pPr>
      <w:r>
        <w:t>更多+</w:t>
      </w:r>
    </w:p>
    <w:p>
      <w:pPr>
        <w:spacing w:after="120"/>
        <w:ind w:firstLine="432"/>
      </w:pPr>
      <w:r>
        <w:t>关于黑龙江省第二轮优质中职学校和专业建设计划（2026-2030年）拟立项建设单位的公示</w:t>
      </w:r>
    </w:p>
    <w:p>
      <w:pPr>
        <w:spacing w:after="120"/>
        <w:ind w:firstLine="432"/>
      </w:pPr>
      <w:r>
        <w:t>2026-03-19</w:t>
      </w:r>
    </w:p>
    <w:p>
      <w:pPr>
        <w:spacing w:after="120"/>
        <w:ind w:firstLine="432"/>
      </w:pPr>
      <w:r>
        <w:t>2025年度“新时代龙江优秀硕士、博士学位论文”立项资助项目拟资助项目公示</w:t>
      </w:r>
    </w:p>
    <w:p>
      <w:pPr>
        <w:spacing w:after="120"/>
        <w:ind w:firstLine="432"/>
      </w:pPr>
      <w:r>
        <w:t>2026-03-17</w:t>
      </w:r>
    </w:p>
    <w:p>
      <w:pPr>
        <w:spacing w:after="120"/>
        <w:ind w:firstLine="432"/>
      </w:pPr>
      <w:r>
        <w:t>关于2026年度黑龙江省学位授予点动态调整省级统筹增设申请材料的公示</w:t>
      </w:r>
    </w:p>
    <w:p>
      <w:pPr>
        <w:spacing w:after="120"/>
        <w:ind w:firstLine="432"/>
      </w:pPr>
      <w:r>
        <w:t>2026-03-17</w:t>
      </w:r>
    </w:p>
    <w:p>
      <w:pPr>
        <w:spacing w:after="120"/>
        <w:ind w:firstLine="432"/>
      </w:pPr>
      <w:r>
        <w:t>关于2025“外研社·国才杯”“理解当代中国”全国外语能力大赛黑龙江省赛区获奖结果的公示</w:t>
      </w:r>
    </w:p>
    <w:p>
      <w:pPr>
        <w:spacing w:after="120"/>
        <w:ind w:firstLine="432"/>
      </w:pPr>
      <w:r>
        <w:t>2026-03-17</w:t>
      </w:r>
    </w:p>
    <w:p>
      <w:pPr>
        <w:spacing w:after="120"/>
        <w:ind w:firstLine="432"/>
      </w:pPr>
      <w:r>
        <w:t>关于2026年度省语委语言文字科研项目立项的公示</w:t>
      </w:r>
    </w:p>
    <w:p>
      <w:pPr>
        <w:spacing w:after="120"/>
        <w:ind w:firstLine="432"/>
      </w:pPr>
      <w:r>
        <w:t>2026-03-16</w:t>
      </w:r>
    </w:p>
    <w:p>
      <w:pPr>
        <w:spacing w:after="120"/>
        <w:ind w:firstLine="432"/>
      </w:pPr>
      <w:r>
        <w:t>省教育厅关于2025年度黑龙江职业教育与继续教育教学改革研究项目拟立项的公示</w:t>
      </w:r>
    </w:p>
    <w:p>
      <w:pPr>
        <w:spacing w:after="120"/>
        <w:ind w:firstLine="432"/>
      </w:pPr>
      <w:r>
        <w:t>2026-03-13</w:t>
      </w:r>
    </w:p>
    <w:p>
      <w:pPr>
        <w:spacing w:after="120"/>
        <w:ind w:firstLine="432"/>
      </w:pPr>
      <w:r>
        <w:t>更多+</w:t>
      </w:r>
    </w:p>
    <w:p>
      <w:pPr>
        <w:spacing w:after="120"/>
        <w:ind w:firstLine="432"/>
      </w:pPr>
      <w:r>
        <w:t>学校</w:t>
      </w:r>
    </w:p>
    <w:p>
      <w:pPr>
        <w:spacing w:after="120"/>
        <w:ind w:firstLine="432"/>
      </w:pPr>
      <w:r>
        <w:t>市县区</w:t>
      </w:r>
    </w:p>
    <w:p>
      <w:pPr>
        <w:spacing w:after="120"/>
        <w:ind w:firstLine="432"/>
      </w:pPr>
      <w:r>
        <w:t>更多+</w:t>
      </w:r>
    </w:p>
    <w:p>
      <w:pPr>
        <w:spacing w:after="120"/>
        <w:ind w:firstLine="432"/>
      </w:pPr>
      <w:r>
        <w:t>更多+</w:t>
      </w:r>
    </w:p>
    <w:p>
      <w:pPr>
        <w:spacing w:after="120"/>
        <w:ind w:firstLine="432"/>
      </w:pPr>
      <w:r>
        <w:t>“振兴龙江 邀你同行”2026年全省“市委书记进校园” 引才活动在牡丹江师范学院举行</w:t>
      </w:r>
    </w:p>
    <w:p>
      <w:pPr>
        <w:spacing w:after="120"/>
        <w:ind w:firstLine="432"/>
      </w:pPr>
      <w:r>
        <w:t>2026-03-17</w:t>
      </w:r>
    </w:p>
    <w:p>
      <w:pPr>
        <w:spacing w:after="120"/>
        <w:ind w:firstLine="432"/>
      </w:pPr>
      <w:r>
        <w:t>黑龙江农业工程职业技术大学一工作室获批国家级技能大师工作室</w:t>
      </w:r>
    </w:p>
    <w:p>
      <w:pPr>
        <w:spacing w:after="120"/>
        <w:ind w:firstLine="432"/>
      </w:pPr>
      <w:r>
        <w:t>2026-03-13</w:t>
      </w:r>
    </w:p>
    <w:p>
      <w:pPr>
        <w:spacing w:after="120"/>
        <w:ind w:firstLine="432"/>
      </w:pPr>
      <w:r>
        <w:t>黑龙江东方学院启动部署树立和践行正确政绩观学习教育</w:t>
      </w:r>
    </w:p>
    <w:p>
      <w:pPr>
        <w:spacing w:after="120"/>
        <w:ind w:firstLine="432"/>
      </w:pPr>
      <w:r>
        <w:t>2026-03-12</w:t>
      </w:r>
    </w:p>
    <w:p>
      <w:pPr>
        <w:spacing w:after="120"/>
        <w:ind w:firstLine="432"/>
      </w:pPr>
      <w:r>
        <w:t>哈尔滨信息工程学院主办第五届电子技术与人工智能国际学术会议（ETAI 2026）</w:t>
      </w:r>
    </w:p>
    <w:p>
      <w:pPr>
        <w:spacing w:after="120"/>
        <w:ind w:firstLine="432"/>
      </w:pPr>
      <w:r>
        <w:t>2026-03-11</w:t>
      </w:r>
    </w:p>
    <w:p>
      <w:pPr>
        <w:spacing w:after="120"/>
        <w:ind w:firstLine="432"/>
      </w:pPr>
      <w:r>
        <w:t>黑龙江外国语学院召开开展树立和践行正确政绩观学习教育启动会</w:t>
      </w:r>
    </w:p>
    <w:p>
      <w:pPr>
        <w:spacing w:after="120"/>
        <w:ind w:firstLine="432"/>
      </w:pPr>
      <w:r>
        <w:t>2026-03-10</w:t>
      </w:r>
    </w:p>
    <w:p>
      <w:pPr>
        <w:spacing w:after="120"/>
        <w:ind w:firstLine="432"/>
      </w:pPr>
      <w:r>
        <w:t>黑龙江中医药大学召开树立和践行正确政绩观学习教育动员部署会议</w:t>
      </w:r>
    </w:p>
    <w:p>
      <w:pPr>
        <w:spacing w:after="120"/>
        <w:ind w:firstLine="432"/>
      </w:pPr>
      <w:r>
        <w:t>2026-03-09</w:t>
      </w:r>
    </w:p>
    <w:p>
      <w:pPr>
        <w:spacing w:after="120"/>
        <w:ind w:firstLine="432"/>
      </w:pPr>
      <w:r>
        <w:t>更多+</w:t>
      </w:r>
    </w:p>
    <w:p>
      <w:pPr>
        <w:spacing w:after="120"/>
        <w:ind w:firstLine="432"/>
      </w:pPr>
      <w:r>
        <w:t>大庆市构建“四位一体”体系 全力塑造“大思政课”格局</w:t>
      </w:r>
    </w:p>
    <w:p>
      <w:pPr>
        <w:spacing w:after="120"/>
        <w:ind w:firstLine="432"/>
      </w:pPr>
      <w:r>
        <w:t>2026-03-18</w:t>
      </w:r>
    </w:p>
    <w:p>
      <w:pPr>
        <w:spacing w:after="120"/>
        <w:ind w:firstLine="432"/>
      </w:pPr>
      <w:r>
        <w:t>绥化市召开2026年全市教育工作会议</w:t>
      </w:r>
    </w:p>
    <w:p>
      <w:pPr>
        <w:spacing w:after="120"/>
        <w:ind w:firstLine="432"/>
      </w:pPr>
      <w:r>
        <w:t>2026-03-13</w:t>
      </w:r>
    </w:p>
    <w:p>
      <w:pPr>
        <w:spacing w:after="120"/>
        <w:ind w:firstLine="432"/>
      </w:pPr>
      <w:r>
        <w:t>佳木斯市教育局召开全市教育系统校园食品安全和膳食经费管理工作部署暨业务技能培训会</w:t>
      </w:r>
    </w:p>
    <w:p>
      <w:pPr>
        <w:spacing w:after="120"/>
        <w:ind w:firstLine="432"/>
      </w:pPr>
      <w:r>
        <w:t>2026-03-09</w:t>
      </w:r>
    </w:p>
    <w:p>
      <w:pPr>
        <w:spacing w:after="120"/>
        <w:ind w:firstLine="432"/>
      </w:pPr>
      <w:r>
        <w:t>2026年七台河市教育工作会议召开</w:t>
      </w:r>
    </w:p>
    <w:p>
      <w:pPr>
        <w:spacing w:after="120"/>
        <w:ind w:firstLine="432"/>
      </w:pPr>
      <w:r>
        <w:t>2026-03-08</w:t>
      </w:r>
    </w:p>
    <w:p>
      <w:pPr>
        <w:spacing w:after="120"/>
        <w:ind w:firstLine="432"/>
      </w:pPr>
      <w:r>
        <w:t>2026年大兴安岭地区教育督导工作推进会议召开</w:t>
      </w:r>
    </w:p>
    <w:p>
      <w:pPr>
        <w:spacing w:after="120"/>
        <w:ind w:firstLine="432"/>
      </w:pPr>
      <w:r>
        <w:t>2026-03-05</w:t>
      </w:r>
    </w:p>
    <w:p>
      <w:pPr>
        <w:spacing w:after="120"/>
        <w:ind w:firstLine="432"/>
      </w:pPr>
      <w:r>
        <w:t>2026年大兴安岭地区教育工作会议召开</w:t>
      </w:r>
    </w:p>
    <w:p>
      <w:pPr>
        <w:spacing w:after="120"/>
        <w:ind w:firstLine="432"/>
      </w:pPr>
      <w:r>
        <w:t>2026-03-04</w:t>
      </w:r>
    </w:p>
    <w:p>
      <w:pPr>
        <w:spacing w:after="120"/>
        <w:ind w:firstLine="432"/>
      </w:pPr>
      <w:r>
        <w:t>更多+</w:t>
      </w:r>
    </w:p>
    <w:p>
      <w:pPr>
        <w:spacing w:after="120"/>
        <w:ind w:firstLine="432"/>
      </w:pPr>
      <w:r>
        <w:t>政策</w:t>
      </w:r>
    </w:p>
    <w:p>
      <w:pPr>
        <w:spacing w:after="120"/>
        <w:ind w:firstLine="432"/>
      </w:pPr>
      <w:r>
        <w:t>关于印发《关于规范引入第三方机构和社会专业人员参与义务教育学校课后服务工作的指导意见...</w:t>
      </w:r>
    </w:p>
    <w:p>
      <w:pPr>
        <w:spacing w:after="120"/>
        <w:ind w:firstLine="432"/>
      </w:pPr>
      <w:r>
        <w:t>2025-12-29</w:t>
      </w:r>
    </w:p>
    <w:p>
      <w:pPr>
        <w:spacing w:after="120"/>
        <w:ind w:firstLine="432"/>
      </w:pPr>
      <w:r>
        <w:t>关于印发《黑龙江省高等学校学术不端行为调查处理办法》的通知</w:t>
      </w:r>
    </w:p>
    <w:p>
      <w:pPr>
        <w:spacing w:after="120"/>
        <w:ind w:firstLine="432"/>
      </w:pPr>
      <w:r>
        <w:t>2025-12-22</w:t>
      </w:r>
    </w:p>
    <w:p>
      <w:pPr>
        <w:spacing w:after="120"/>
        <w:ind w:firstLine="432"/>
      </w:pPr>
      <w:r>
        <w:t>黑龙江省教育厅等五部门关于印发《黑龙江省老年大学（学校）建设管理暂行办法》的通知</w:t>
      </w:r>
    </w:p>
    <w:p>
      <w:pPr>
        <w:spacing w:after="120"/>
        <w:ind w:firstLine="432"/>
      </w:pPr>
      <w:r>
        <w:t>2025-05-16</w:t>
      </w:r>
    </w:p>
    <w:p>
      <w:pPr>
        <w:spacing w:after="120"/>
        <w:ind w:firstLine="432"/>
      </w:pPr>
      <w:r>
        <w:t>黑龙江省教育厅等八部门关于印发《黑龙江省中小学校食堂管理办法（修订版）》《黑龙江省中...</w:t>
      </w:r>
    </w:p>
    <w:p>
      <w:pPr>
        <w:spacing w:after="120"/>
        <w:ind w:firstLine="432"/>
      </w:pPr>
      <w:r>
        <w:t>2025-04-08</w:t>
      </w:r>
    </w:p>
    <w:p>
      <w:pPr>
        <w:spacing w:after="120"/>
        <w:ind w:firstLine="432"/>
      </w:pPr>
      <w:r>
        <w:t>黑龙江省教育厅等十三部门关于进一步加强面向中小学生的非学科类校外培训规范管理的实施意...</w:t>
      </w:r>
    </w:p>
    <w:p>
      <w:pPr>
        <w:spacing w:after="120"/>
        <w:ind w:firstLine="432"/>
      </w:pPr>
      <w:r>
        <w:t>2024-11-19</w:t>
      </w:r>
    </w:p>
    <w:p>
      <w:pPr>
        <w:spacing w:after="120"/>
        <w:ind w:firstLine="432"/>
      </w:pPr>
      <w:r>
        <w:t>政　　策</w:t>
      </w:r>
    </w:p>
    <w:p>
      <w:pPr>
        <w:spacing w:after="120"/>
        <w:ind w:firstLine="432"/>
      </w:pPr>
      <w:r>
        <w:t>政府信息</w:t>
      </w:r>
    </w:p>
    <w:p>
      <w:pPr>
        <w:spacing w:after="120"/>
        <w:ind w:firstLine="432"/>
      </w:pPr>
      <w:r>
        <w:t>公开指南</w:t>
      </w:r>
    </w:p>
    <w:p>
      <w:pPr>
        <w:spacing w:after="120"/>
        <w:ind w:firstLine="432"/>
      </w:pPr>
      <w:r>
        <w:t>政府信息</w:t>
      </w:r>
    </w:p>
    <w:p>
      <w:pPr>
        <w:spacing w:after="120"/>
        <w:ind w:firstLine="432"/>
      </w:pPr>
      <w:r>
        <w:t>公开制度</w:t>
      </w:r>
    </w:p>
    <w:p>
      <w:pPr>
        <w:spacing w:after="120"/>
        <w:ind w:firstLine="432"/>
      </w:pPr>
      <w:r>
        <w:t>政府信息</w:t>
      </w:r>
    </w:p>
    <w:p>
      <w:pPr>
        <w:spacing w:after="120"/>
        <w:ind w:firstLine="432"/>
      </w:pPr>
      <w:r>
        <w:t>公开年报</w:t>
      </w:r>
    </w:p>
    <w:p>
      <w:pPr>
        <w:spacing w:after="120"/>
        <w:ind w:firstLine="432"/>
      </w:pPr>
      <w:r>
        <w:t>法定主动</w:t>
      </w:r>
    </w:p>
    <w:p>
      <w:pPr>
        <w:spacing w:after="120"/>
        <w:ind w:firstLine="432"/>
      </w:pPr>
      <w:r>
        <w:t>公开内容</w:t>
      </w:r>
    </w:p>
    <w:p>
      <w:pPr>
        <w:spacing w:after="120"/>
        <w:ind w:firstLine="432"/>
      </w:pPr>
      <w:r>
        <w:t>依申请</w:t>
      </w:r>
    </w:p>
    <w:p>
      <w:pPr>
        <w:spacing w:after="120"/>
        <w:ind w:firstLine="432"/>
      </w:pPr>
      <w:r>
        <w:t>公开</w:t>
      </w:r>
    </w:p>
    <w:p>
      <w:pPr>
        <w:spacing w:after="120"/>
        <w:ind w:firstLine="432"/>
      </w:pPr>
      <w:r>
        <w:t>便民查询</w:t>
      </w:r>
    </w:p>
    <w:p>
      <w:pPr>
        <w:spacing w:after="120"/>
        <w:ind w:firstLine="432"/>
      </w:pPr>
      <w:r>
        <w:t>业务系统</w:t>
      </w:r>
    </w:p>
    <w:p>
      <w:pPr>
        <w:spacing w:after="120"/>
        <w:ind w:firstLine="432"/>
      </w:pPr>
      <w:r>
        <w:t>领导信箱</w:t>
      </w:r>
    </w:p>
    <w:p>
      <w:pPr>
        <w:spacing w:after="120"/>
        <w:ind w:firstLine="432"/>
      </w:pPr>
      <w:r>
        <w:t>我要咨询</w:t>
      </w:r>
    </w:p>
    <w:p>
      <w:pPr>
        <w:spacing w:after="120"/>
        <w:ind w:firstLine="432"/>
      </w:pPr>
      <w:r>
        <w:t>12345</w:t>
      </w:r>
    </w:p>
    <w:p>
      <w:pPr>
        <w:spacing w:after="120"/>
        <w:ind w:firstLine="432"/>
      </w:pPr>
      <w:r>
        <w:t>信件查询</w:t>
      </w:r>
    </w:p>
    <w:p>
      <w:pPr>
        <w:spacing w:after="120"/>
        <w:ind w:firstLine="432"/>
      </w:pPr>
      <w:r>
        <w:t>意见征集</w:t>
      </w:r>
    </w:p>
    <w:p>
      <w:pPr>
        <w:spacing w:after="120"/>
        <w:ind w:firstLine="432"/>
      </w:pPr>
      <w:r>
        <w:t>问卷调查</w:t>
      </w:r>
    </w:p>
    <w:p>
      <w:pPr>
        <w:spacing w:after="120"/>
        <w:ind w:firstLine="432"/>
      </w:pPr>
      <w:r>
        <w:t>中央政府和国家部委网站</w:t>
      </w:r>
    </w:p>
    <w:p>
      <w:pPr>
        <w:spacing w:after="120"/>
        <w:ind w:firstLine="432"/>
      </w:pPr>
      <w:r>
        <w:t>中国政府网</w:t>
      </w:r>
    </w:p>
    <w:p>
      <w:pPr>
        <w:spacing w:after="120"/>
        <w:ind w:firstLine="432"/>
      </w:pPr>
      <w:r>
        <w:t>外交部</w:t>
      </w:r>
    </w:p>
    <w:p>
      <w:pPr>
        <w:spacing w:after="120"/>
        <w:ind w:firstLine="432"/>
      </w:pPr>
      <w:r>
        <w:t>国防部</w:t>
      </w:r>
    </w:p>
    <w:p>
      <w:pPr>
        <w:spacing w:after="120"/>
        <w:ind w:firstLine="432"/>
      </w:pPr>
      <w:r>
        <w:t>国家发展和改革委员会</w:t>
      </w:r>
    </w:p>
    <w:p>
      <w:pPr>
        <w:spacing w:after="120"/>
        <w:ind w:firstLine="432"/>
      </w:pPr>
      <w:r>
        <w:t>教育部</w:t>
      </w:r>
    </w:p>
    <w:p>
      <w:pPr>
        <w:spacing w:after="120"/>
        <w:ind w:firstLine="432"/>
      </w:pPr>
      <w:r>
        <w:t>科学技术部</w:t>
      </w:r>
    </w:p>
    <w:p>
      <w:pPr>
        <w:spacing w:after="120"/>
        <w:ind w:firstLine="432"/>
      </w:pPr>
      <w:r>
        <w:t>工业和信息化部</w:t>
      </w:r>
    </w:p>
    <w:p>
      <w:pPr>
        <w:spacing w:after="120"/>
        <w:ind w:firstLine="432"/>
      </w:pPr>
      <w:r>
        <w:t>国家民族事务委员会</w:t>
      </w:r>
    </w:p>
    <w:p>
      <w:pPr>
        <w:spacing w:after="120"/>
        <w:ind w:firstLine="432"/>
      </w:pPr>
      <w:r>
        <w:t>公安部</w:t>
      </w:r>
    </w:p>
    <w:p>
      <w:pPr>
        <w:spacing w:after="120"/>
        <w:ind w:firstLine="432"/>
      </w:pPr>
      <w:r>
        <w:t>国家安全部</w:t>
      </w:r>
    </w:p>
    <w:p>
      <w:pPr>
        <w:spacing w:after="120"/>
        <w:ind w:firstLine="432"/>
      </w:pPr>
      <w:r>
        <w:t>民政部</w:t>
      </w:r>
    </w:p>
    <w:p>
      <w:pPr>
        <w:spacing w:after="120"/>
        <w:ind w:firstLine="432"/>
      </w:pPr>
      <w:r>
        <w:t>司法部</w:t>
      </w:r>
    </w:p>
    <w:p>
      <w:pPr>
        <w:spacing w:after="120"/>
        <w:ind w:firstLine="432"/>
      </w:pPr>
      <w:r>
        <w:t>财政部</w:t>
      </w:r>
    </w:p>
    <w:p>
      <w:pPr>
        <w:spacing w:after="120"/>
        <w:ind w:firstLine="432"/>
      </w:pPr>
      <w:r>
        <w:t>人力资源和社会保障部</w:t>
      </w:r>
    </w:p>
    <w:p>
      <w:pPr>
        <w:spacing w:after="120"/>
        <w:ind w:firstLine="432"/>
      </w:pPr>
      <w:r>
        <w:t>自然资源部</w:t>
      </w:r>
    </w:p>
    <w:p>
      <w:pPr>
        <w:spacing w:after="120"/>
        <w:ind w:firstLine="432"/>
      </w:pPr>
      <w:r>
        <w:t>生态环境部</w:t>
      </w:r>
    </w:p>
    <w:p>
      <w:pPr>
        <w:spacing w:after="120"/>
        <w:ind w:firstLine="432"/>
      </w:pPr>
      <w:r>
        <w:t>住房和城乡建设部</w:t>
      </w:r>
    </w:p>
    <w:p>
      <w:pPr>
        <w:spacing w:after="120"/>
        <w:ind w:firstLine="432"/>
      </w:pPr>
      <w:r>
        <w:t>交通运输部</w:t>
      </w:r>
    </w:p>
    <w:p>
      <w:pPr>
        <w:spacing w:after="120"/>
        <w:ind w:firstLine="432"/>
      </w:pPr>
      <w:r>
        <w:t>水利部</w:t>
      </w:r>
    </w:p>
    <w:p>
      <w:pPr>
        <w:spacing w:after="120"/>
        <w:ind w:firstLine="432"/>
      </w:pPr>
      <w:r>
        <w:t>农业农村部</w:t>
      </w:r>
    </w:p>
    <w:p>
      <w:pPr>
        <w:spacing w:after="120"/>
        <w:ind w:firstLine="432"/>
      </w:pPr>
      <w:r>
        <w:t>商务部</w:t>
      </w:r>
    </w:p>
    <w:p>
      <w:pPr>
        <w:spacing w:after="120"/>
        <w:ind w:firstLine="432"/>
      </w:pPr>
      <w:r>
        <w:t>文化和旅游部</w:t>
      </w:r>
    </w:p>
    <w:p>
      <w:pPr>
        <w:spacing w:after="120"/>
        <w:ind w:firstLine="432"/>
      </w:pPr>
      <w:r>
        <w:t>国家卫生健康委员会</w:t>
      </w:r>
    </w:p>
    <w:p>
      <w:pPr>
        <w:spacing w:after="120"/>
        <w:ind w:firstLine="432"/>
      </w:pPr>
      <w:r>
        <w:t>退役军人事务部</w:t>
      </w:r>
    </w:p>
    <w:p>
      <w:pPr>
        <w:spacing w:after="120"/>
        <w:ind w:firstLine="432"/>
      </w:pPr>
      <w:r>
        <w:t>应急管理部</w:t>
      </w:r>
    </w:p>
    <w:p>
      <w:pPr>
        <w:spacing w:after="120"/>
        <w:ind w:firstLine="432"/>
      </w:pPr>
      <w:r>
        <w:t>中国人民银行</w:t>
      </w:r>
    </w:p>
    <w:p>
      <w:pPr>
        <w:spacing w:after="120"/>
        <w:ind w:firstLine="432"/>
      </w:pPr>
      <w:r>
        <w:t>审计署</w:t>
      </w:r>
    </w:p>
    <w:p>
      <w:pPr>
        <w:spacing w:after="120"/>
        <w:ind w:firstLine="432"/>
      </w:pPr>
      <w:r>
        <w:t>国家语言文字工作委员会</w:t>
      </w:r>
    </w:p>
    <w:p>
      <w:pPr>
        <w:spacing w:after="120"/>
        <w:ind w:firstLine="432"/>
      </w:pPr>
      <w:r>
        <w:t>国家航天局</w:t>
      </w:r>
    </w:p>
    <w:p>
      <w:pPr>
        <w:spacing w:after="120"/>
        <w:ind w:firstLine="432"/>
      </w:pPr>
      <w:r>
        <w:t>国家原子能机构</w:t>
      </w:r>
    </w:p>
    <w:p>
      <w:pPr>
        <w:spacing w:after="120"/>
        <w:ind w:firstLine="432"/>
      </w:pPr>
      <w:r>
        <w:t>国家外国专家局</w:t>
      </w:r>
    </w:p>
    <w:p>
      <w:pPr>
        <w:spacing w:after="120"/>
        <w:ind w:firstLine="432"/>
      </w:pPr>
      <w:r>
        <w:t>国家海洋局</w:t>
      </w:r>
    </w:p>
    <w:p>
      <w:pPr>
        <w:spacing w:after="120"/>
        <w:ind w:firstLine="432"/>
      </w:pPr>
      <w:r>
        <w:t>国家核安全局</w:t>
      </w:r>
    </w:p>
    <w:p>
      <w:pPr>
        <w:spacing w:after="120"/>
        <w:ind w:firstLine="432"/>
      </w:pPr>
      <w:r>
        <w:t>国家乡村振兴局</w:t>
      </w:r>
    </w:p>
    <w:p>
      <w:pPr>
        <w:spacing w:after="120"/>
        <w:ind w:firstLine="432"/>
      </w:pPr>
      <w:r>
        <w:t>国务院国有资产监督管理委员会</w:t>
      </w:r>
    </w:p>
    <w:p>
      <w:pPr>
        <w:spacing w:after="120"/>
        <w:ind w:firstLine="432"/>
      </w:pPr>
      <w:r>
        <w:t>海关总署</w:t>
      </w:r>
    </w:p>
    <w:p>
      <w:pPr>
        <w:spacing w:after="120"/>
        <w:ind w:firstLine="432"/>
      </w:pPr>
      <w:r>
        <w:t>国家税务总局</w:t>
      </w:r>
    </w:p>
    <w:p>
      <w:pPr>
        <w:spacing w:after="120"/>
        <w:ind w:firstLine="432"/>
      </w:pPr>
      <w:r>
        <w:t>国家市场监督管理总局</w:t>
      </w:r>
    </w:p>
    <w:p>
      <w:pPr>
        <w:spacing w:after="120"/>
        <w:ind w:firstLine="432"/>
      </w:pPr>
      <w:r>
        <w:t>国家金融监督管理总局</w:t>
      </w:r>
    </w:p>
    <w:p>
      <w:pPr>
        <w:spacing w:after="120"/>
        <w:ind w:firstLine="432"/>
      </w:pPr>
      <w:r>
        <w:t>中国证券监督管理委员会</w:t>
      </w:r>
    </w:p>
    <w:p>
      <w:pPr>
        <w:spacing w:after="120"/>
        <w:ind w:firstLine="432"/>
      </w:pPr>
      <w:r>
        <w:t>国家广播电视总局</w:t>
      </w:r>
    </w:p>
    <w:p>
      <w:pPr>
        <w:spacing w:after="120"/>
        <w:ind w:firstLine="432"/>
      </w:pPr>
      <w:r>
        <w:t>国家体育总局</w:t>
      </w:r>
    </w:p>
    <w:p>
      <w:pPr>
        <w:spacing w:after="120"/>
        <w:ind w:firstLine="432"/>
      </w:pPr>
      <w:r>
        <w:t>国家信访局</w:t>
      </w:r>
    </w:p>
    <w:p>
      <w:pPr>
        <w:spacing w:after="120"/>
        <w:ind w:firstLine="432"/>
      </w:pPr>
      <w:r>
        <w:t>国家统计局</w:t>
      </w:r>
    </w:p>
    <w:p>
      <w:pPr>
        <w:spacing w:after="120"/>
        <w:ind w:firstLine="432"/>
      </w:pPr>
      <w:r>
        <w:t>国家知识产权局</w:t>
      </w:r>
    </w:p>
    <w:p>
      <w:pPr>
        <w:spacing w:after="120"/>
        <w:ind w:firstLine="432"/>
      </w:pPr>
      <w:r>
        <w:t>国家国际发展合作署</w:t>
      </w:r>
    </w:p>
    <w:p>
      <w:pPr>
        <w:spacing w:after="120"/>
        <w:ind w:firstLine="432"/>
      </w:pPr>
      <w:r>
        <w:t>国家医疗保障局</w:t>
      </w:r>
    </w:p>
    <w:p>
      <w:pPr>
        <w:spacing w:after="120"/>
        <w:ind w:firstLine="432"/>
      </w:pPr>
      <w:r>
        <w:t>国务院参事室</w:t>
      </w:r>
    </w:p>
    <w:p>
      <w:pPr>
        <w:spacing w:after="120"/>
        <w:ind w:firstLine="432"/>
      </w:pPr>
      <w:r>
        <w:t>国家机关事务管理局</w:t>
      </w:r>
    </w:p>
    <w:p>
      <w:pPr>
        <w:spacing w:after="120"/>
        <w:ind w:firstLine="432"/>
      </w:pPr>
      <w:r>
        <w:t>国家反垄断局</w:t>
      </w:r>
    </w:p>
    <w:p>
      <w:pPr>
        <w:spacing w:after="120"/>
        <w:ind w:firstLine="432"/>
      </w:pPr>
      <w:r>
        <w:t>国家认证认可监督管理委员会</w:t>
      </w:r>
    </w:p>
    <w:p>
      <w:pPr>
        <w:spacing w:after="120"/>
        <w:ind w:firstLine="432"/>
      </w:pPr>
      <w:r>
        <w:t>国家标准化管理委员会</w:t>
      </w:r>
    </w:p>
    <w:p>
      <w:pPr>
        <w:spacing w:after="120"/>
        <w:ind w:firstLine="432"/>
      </w:pPr>
      <w:r>
        <w:t>国家新闻出版署</w:t>
      </w:r>
    </w:p>
    <w:p>
      <w:pPr>
        <w:spacing w:after="120"/>
        <w:ind w:firstLine="432"/>
      </w:pPr>
      <w:r>
        <w:t>(国家版权局)</w:t>
      </w:r>
    </w:p>
    <w:p>
      <w:pPr>
        <w:spacing w:after="120"/>
        <w:ind w:firstLine="432"/>
      </w:pPr>
      <w:r>
        <w:t>国家宗教事务局</w:t>
      </w:r>
    </w:p>
    <w:p>
      <w:pPr>
        <w:spacing w:after="120"/>
        <w:ind w:firstLine="432"/>
      </w:pPr>
      <w:r>
        <w:t>国务院研究室</w:t>
      </w:r>
    </w:p>
    <w:p>
      <w:pPr>
        <w:spacing w:after="120"/>
        <w:ind w:firstLine="432"/>
      </w:pPr>
      <w:r>
        <w:t>国务院侨务办公室</w:t>
      </w:r>
    </w:p>
    <w:p>
      <w:pPr>
        <w:spacing w:after="120"/>
        <w:ind w:firstLine="432"/>
      </w:pPr>
      <w:r>
        <w:t>国务院港澳事务办公室</w:t>
      </w:r>
    </w:p>
    <w:p>
      <w:pPr>
        <w:spacing w:after="120"/>
        <w:ind w:firstLine="432"/>
      </w:pPr>
      <w:r>
        <w:t>国务院台湾事务办公室</w:t>
      </w:r>
    </w:p>
    <w:p>
      <w:pPr>
        <w:spacing w:after="120"/>
        <w:ind w:firstLine="432"/>
      </w:pPr>
      <w:r>
        <w:t>国家互联网信息办公室</w:t>
      </w:r>
    </w:p>
    <w:p>
      <w:pPr>
        <w:spacing w:after="120"/>
        <w:ind w:firstLine="432"/>
      </w:pPr>
      <w:r>
        <w:t>国务院新闻办公室</w:t>
      </w:r>
    </w:p>
    <w:p>
      <w:pPr>
        <w:spacing w:after="120"/>
        <w:ind w:firstLine="432"/>
      </w:pPr>
      <w:r>
        <w:t>新华通讯社</w:t>
      </w:r>
    </w:p>
    <w:p>
      <w:pPr>
        <w:spacing w:after="120"/>
        <w:ind w:firstLine="432"/>
      </w:pPr>
      <w:r>
        <w:t>中国科学院</w:t>
      </w:r>
    </w:p>
    <w:p>
      <w:pPr>
        <w:spacing w:after="120"/>
        <w:ind w:firstLine="432"/>
      </w:pPr>
      <w:r>
        <w:t>中国社会科学院</w:t>
      </w:r>
    </w:p>
    <w:p>
      <w:pPr>
        <w:spacing w:after="120"/>
        <w:ind w:firstLine="432"/>
      </w:pPr>
      <w:r>
        <w:t>中国工程院</w:t>
      </w:r>
    </w:p>
    <w:p>
      <w:pPr>
        <w:spacing w:after="120"/>
        <w:ind w:firstLine="432"/>
      </w:pPr>
      <w:r>
        <w:t>国务院发展研究中心</w:t>
      </w:r>
    </w:p>
    <w:p>
      <w:pPr>
        <w:spacing w:after="120"/>
        <w:ind w:firstLine="432"/>
      </w:pPr>
      <w:r>
        <w:t>中央广播电视总台</w:t>
      </w:r>
    </w:p>
    <w:p>
      <w:pPr>
        <w:spacing w:after="120"/>
        <w:ind w:firstLine="432"/>
      </w:pPr>
      <w:r>
        <w:t>中国气象局</w:t>
      </w:r>
    </w:p>
    <w:p>
      <w:pPr>
        <w:spacing w:after="120"/>
        <w:ind w:firstLine="432"/>
      </w:pPr>
      <w:r>
        <w:t>国家行政学院</w:t>
      </w:r>
    </w:p>
    <w:p>
      <w:pPr>
        <w:spacing w:after="120"/>
        <w:ind w:firstLine="432"/>
      </w:pPr>
      <w:r>
        <w:t>国家粮食和物资储备局</w:t>
      </w:r>
    </w:p>
    <w:p>
      <w:pPr>
        <w:spacing w:after="120"/>
        <w:ind w:firstLine="432"/>
      </w:pPr>
      <w:r>
        <w:t>国家能源局</w:t>
      </w:r>
    </w:p>
    <w:p>
      <w:pPr>
        <w:spacing w:after="120"/>
        <w:ind w:firstLine="432"/>
      </w:pPr>
      <w:r>
        <w:t>国家数据局</w:t>
      </w:r>
    </w:p>
    <w:p>
      <w:pPr>
        <w:spacing w:after="120"/>
        <w:ind w:firstLine="432"/>
      </w:pPr>
      <w:r>
        <w:t>国家国防科技工业局</w:t>
      </w:r>
    </w:p>
    <w:p>
      <w:pPr>
        <w:spacing w:after="120"/>
        <w:ind w:firstLine="432"/>
      </w:pPr>
      <w:r>
        <w:t>国家烟草专卖局</w:t>
      </w:r>
    </w:p>
    <w:p>
      <w:pPr>
        <w:spacing w:after="120"/>
        <w:ind w:firstLine="432"/>
      </w:pPr>
      <w:r>
        <w:t>国家移民管理局</w:t>
      </w:r>
    </w:p>
    <w:p>
      <w:pPr>
        <w:spacing w:after="120"/>
        <w:ind w:firstLine="432"/>
      </w:pPr>
      <w:r>
        <w:t>国家林业和草原局</w:t>
      </w:r>
    </w:p>
    <w:p>
      <w:pPr>
        <w:spacing w:after="120"/>
        <w:ind w:firstLine="432"/>
      </w:pPr>
      <w:r>
        <w:t>国家铁路局</w:t>
      </w:r>
    </w:p>
    <w:p>
      <w:pPr>
        <w:spacing w:after="120"/>
        <w:ind w:firstLine="432"/>
      </w:pPr>
      <w:r>
        <w:t>中国民用航空局</w:t>
      </w:r>
    </w:p>
    <w:p>
      <w:pPr>
        <w:spacing w:after="120"/>
        <w:ind w:firstLine="432"/>
      </w:pPr>
      <w:r>
        <w:t>国家邮政局</w:t>
      </w:r>
    </w:p>
    <w:p>
      <w:pPr>
        <w:spacing w:after="120"/>
        <w:ind w:firstLine="432"/>
      </w:pPr>
      <w:r>
        <w:t>国家文物局</w:t>
      </w:r>
    </w:p>
    <w:p>
      <w:pPr>
        <w:spacing w:after="120"/>
        <w:ind w:firstLine="432"/>
      </w:pPr>
      <w:r>
        <w:t>国家中医药管理局</w:t>
      </w:r>
    </w:p>
    <w:p>
      <w:pPr>
        <w:spacing w:after="120"/>
        <w:ind w:firstLine="432"/>
      </w:pPr>
      <w:r>
        <w:t>国家疾病预防控制局</w:t>
      </w:r>
    </w:p>
    <w:p>
      <w:pPr>
        <w:spacing w:after="120"/>
        <w:ind w:firstLine="432"/>
      </w:pPr>
      <w:r>
        <w:t>国家矿山安全监察局</w:t>
      </w:r>
    </w:p>
    <w:p>
      <w:pPr>
        <w:spacing w:after="120"/>
        <w:ind w:firstLine="432"/>
      </w:pPr>
      <w:r>
        <w:t>国家消防救援局</w:t>
      </w:r>
    </w:p>
    <w:p>
      <w:pPr>
        <w:spacing w:after="120"/>
        <w:ind w:firstLine="432"/>
      </w:pPr>
      <w:r>
        <w:t>国家外汇管理局</w:t>
      </w:r>
    </w:p>
    <w:p>
      <w:pPr>
        <w:spacing w:after="120"/>
        <w:ind w:firstLine="432"/>
      </w:pPr>
      <w:r>
        <w:t>国家药品监督管理局</w:t>
      </w:r>
    </w:p>
    <w:p>
      <w:pPr>
        <w:spacing w:after="120"/>
        <w:ind w:firstLine="432"/>
      </w:pPr>
      <w:r>
        <w:t>省区市政府网站</w:t>
      </w:r>
    </w:p>
    <w:p>
      <w:pPr>
        <w:spacing w:after="120"/>
        <w:ind w:firstLine="432"/>
      </w:pPr>
      <w:r>
        <w:t>北京</w:t>
      </w:r>
    </w:p>
    <w:p>
      <w:pPr>
        <w:spacing w:after="120"/>
        <w:ind w:firstLine="432"/>
      </w:pPr>
      <w:r>
        <w:t>天津</w:t>
      </w:r>
    </w:p>
    <w:p>
      <w:pPr>
        <w:spacing w:after="120"/>
        <w:ind w:firstLine="432"/>
      </w:pPr>
      <w:r>
        <w:t>河北</w:t>
      </w:r>
    </w:p>
    <w:p>
      <w:pPr>
        <w:spacing w:after="120"/>
        <w:ind w:firstLine="432"/>
      </w:pPr>
      <w:r>
        <w:t>山西</w:t>
      </w:r>
    </w:p>
    <w:p>
      <w:pPr>
        <w:spacing w:after="120"/>
        <w:ind w:firstLine="432"/>
      </w:pPr>
      <w:r>
        <w:t>内蒙古</w:t>
      </w:r>
    </w:p>
    <w:p>
      <w:pPr>
        <w:spacing w:after="120"/>
        <w:ind w:firstLine="432"/>
      </w:pPr>
      <w:r>
        <w:t>辽宁</w:t>
      </w:r>
    </w:p>
    <w:p>
      <w:pPr>
        <w:spacing w:after="120"/>
        <w:ind w:firstLine="432"/>
      </w:pPr>
      <w:r>
        <w:t>吉林</w:t>
      </w:r>
    </w:p>
    <w:p>
      <w:pPr>
        <w:spacing w:after="120"/>
        <w:ind w:firstLine="432"/>
      </w:pPr>
      <w:r>
        <w:t>黑龙江</w:t>
      </w:r>
    </w:p>
    <w:p>
      <w:pPr>
        <w:spacing w:after="120"/>
        <w:ind w:firstLine="432"/>
      </w:pPr>
      <w:r>
        <w:t>上海</w:t>
      </w:r>
    </w:p>
    <w:p>
      <w:pPr>
        <w:spacing w:after="120"/>
        <w:ind w:firstLine="432"/>
      </w:pPr>
      <w:r>
        <w:t>江苏</w:t>
      </w:r>
    </w:p>
    <w:p>
      <w:pPr>
        <w:spacing w:after="120"/>
        <w:ind w:firstLine="432"/>
      </w:pPr>
      <w:r>
        <w:t>浙江</w:t>
      </w:r>
    </w:p>
    <w:p>
      <w:pPr>
        <w:spacing w:after="120"/>
        <w:ind w:firstLine="432"/>
      </w:pPr>
      <w:r>
        <w:t>安徽</w:t>
      </w:r>
    </w:p>
    <w:p>
      <w:pPr>
        <w:spacing w:after="120"/>
        <w:ind w:firstLine="432"/>
      </w:pPr>
      <w:r>
        <w:t>福建</w:t>
      </w:r>
    </w:p>
    <w:p>
      <w:pPr>
        <w:spacing w:after="120"/>
        <w:ind w:firstLine="432"/>
      </w:pPr>
      <w:r>
        <w:t>江西</w:t>
      </w:r>
    </w:p>
    <w:p>
      <w:pPr>
        <w:spacing w:after="120"/>
        <w:ind w:firstLine="432"/>
      </w:pPr>
      <w:r>
        <w:t>山东</w:t>
      </w:r>
    </w:p>
    <w:p>
      <w:pPr>
        <w:spacing w:after="120"/>
        <w:ind w:firstLine="432"/>
      </w:pPr>
      <w:r>
        <w:t>河南</w:t>
      </w:r>
    </w:p>
    <w:p>
      <w:pPr>
        <w:spacing w:after="120"/>
        <w:ind w:firstLine="432"/>
      </w:pPr>
      <w:r>
        <w:t>湖北</w:t>
      </w:r>
    </w:p>
    <w:p>
      <w:pPr>
        <w:spacing w:after="120"/>
        <w:ind w:firstLine="432"/>
      </w:pPr>
      <w:r>
        <w:t>湖南</w:t>
      </w:r>
    </w:p>
    <w:p>
      <w:pPr>
        <w:spacing w:after="120"/>
        <w:ind w:firstLine="432"/>
      </w:pPr>
      <w:r>
        <w:t>广东</w:t>
      </w:r>
    </w:p>
    <w:p>
      <w:pPr>
        <w:spacing w:after="120"/>
        <w:ind w:firstLine="432"/>
      </w:pPr>
      <w:r>
        <w:t>广西</w:t>
      </w:r>
    </w:p>
    <w:p>
      <w:pPr>
        <w:spacing w:after="120"/>
        <w:ind w:firstLine="432"/>
      </w:pPr>
      <w:r>
        <w:t>海南</w:t>
      </w:r>
    </w:p>
    <w:p>
      <w:pPr>
        <w:spacing w:after="120"/>
        <w:ind w:firstLine="432"/>
      </w:pPr>
      <w:r>
        <w:t>重庆</w:t>
      </w:r>
    </w:p>
    <w:p>
      <w:pPr>
        <w:spacing w:after="120"/>
        <w:ind w:firstLine="432"/>
      </w:pPr>
      <w:r>
        <w:t>四川</w:t>
      </w:r>
    </w:p>
    <w:p>
      <w:pPr>
        <w:spacing w:after="120"/>
        <w:ind w:firstLine="432"/>
      </w:pPr>
      <w:r>
        <w:t>贵州</w:t>
      </w:r>
    </w:p>
    <w:p>
      <w:pPr>
        <w:spacing w:after="120"/>
        <w:ind w:firstLine="432"/>
      </w:pPr>
      <w:r>
        <w:t>云南</w:t>
      </w:r>
    </w:p>
    <w:p>
      <w:pPr>
        <w:spacing w:after="120"/>
        <w:ind w:firstLine="432"/>
      </w:pPr>
      <w:r>
        <w:t>西藏</w:t>
      </w:r>
    </w:p>
    <w:p>
      <w:pPr>
        <w:spacing w:after="120"/>
        <w:ind w:firstLine="432"/>
      </w:pPr>
      <w:r>
        <w:t>陕西</w:t>
      </w:r>
    </w:p>
    <w:p>
      <w:pPr>
        <w:spacing w:after="120"/>
        <w:ind w:firstLine="432"/>
      </w:pPr>
      <w:r>
        <w:t>甘肃</w:t>
      </w:r>
    </w:p>
    <w:p>
      <w:pPr>
        <w:spacing w:after="120"/>
        <w:ind w:firstLine="432"/>
      </w:pPr>
      <w:r>
        <w:t>青海</w:t>
      </w:r>
    </w:p>
    <w:p>
      <w:pPr>
        <w:spacing w:after="120"/>
        <w:ind w:firstLine="432"/>
      </w:pPr>
      <w:r>
        <w:t>宁夏</w:t>
      </w:r>
    </w:p>
    <w:p>
      <w:pPr>
        <w:spacing w:after="120"/>
        <w:ind w:firstLine="432"/>
      </w:pPr>
      <w:r>
        <w:t>新疆</w:t>
      </w:r>
    </w:p>
    <w:p>
      <w:pPr>
        <w:spacing w:after="120"/>
        <w:ind w:firstLine="432"/>
      </w:pPr>
      <w:r>
        <w:t>香港</w:t>
      </w:r>
    </w:p>
    <w:p>
      <w:pPr>
        <w:spacing w:after="120"/>
        <w:ind w:firstLine="432"/>
      </w:pPr>
      <w:r>
        <w:t>澳门</w:t>
      </w:r>
    </w:p>
    <w:p>
      <w:pPr>
        <w:spacing w:after="120"/>
        <w:ind w:firstLine="432"/>
      </w:pPr>
      <w:r>
        <w:t>台湾</w:t>
      </w:r>
    </w:p>
    <w:p>
      <w:pPr>
        <w:spacing w:after="120"/>
        <w:ind w:firstLine="432"/>
      </w:pPr>
      <w:r>
        <w:t>新疆生产建设兵团</w:t>
      </w:r>
    </w:p>
    <w:p>
      <w:pPr>
        <w:spacing w:after="120"/>
        <w:ind w:firstLine="432"/>
      </w:pPr>
      <w:r>
        <w:t>省政府部门网站</w:t>
      </w:r>
    </w:p>
    <w:p>
      <w:pPr>
        <w:spacing w:after="120"/>
        <w:ind w:firstLine="432"/>
      </w:pPr>
      <w:r>
        <w:t>省发展和改革委员会</w:t>
      </w:r>
    </w:p>
    <w:p>
      <w:pPr>
        <w:spacing w:after="120"/>
        <w:ind w:firstLine="432"/>
      </w:pPr>
      <w:r>
        <w:t>省教育厅</w:t>
      </w:r>
    </w:p>
    <w:p>
      <w:pPr>
        <w:spacing w:after="120"/>
        <w:ind w:firstLine="432"/>
      </w:pPr>
      <w:r>
        <w:t>省科学技术厅</w:t>
      </w:r>
    </w:p>
    <w:p>
      <w:pPr>
        <w:spacing w:after="120"/>
        <w:ind w:firstLine="432"/>
      </w:pPr>
      <w:r>
        <w:t>省工业和信息化厅</w:t>
      </w:r>
    </w:p>
    <w:p>
      <w:pPr>
        <w:spacing w:after="120"/>
        <w:ind w:firstLine="432"/>
      </w:pPr>
      <w:r>
        <w:t>省民族宗教事务委员会</w:t>
      </w:r>
    </w:p>
    <w:p>
      <w:pPr>
        <w:spacing w:after="120"/>
        <w:ind w:firstLine="432"/>
      </w:pPr>
      <w:r>
        <w:t>省公安厅</w:t>
      </w:r>
    </w:p>
    <w:p>
      <w:pPr>
        <w:spacing w:after="120"/>
        <w:ind w:firstLine="432"/>
      </w:pPr>
      <w:r>
        <w:t>省民政厅</w:t>
      </w:r>
    </w:p>
    <w:p>
      <w:pPr>
        <w:spacing w:after="120"/>
        <w:ind w:firstLine="432"/>
      </w:pPr>
      <w:r>
        <w:t>省司法厅</w:t>
      </w:r>
    </w:p>
    <w:p>
      <w:pPr>
        <w:spacing w:after="120"/>
        <w:ind w:firstLine="432"/>
      </w:pPr>
      <w:r>
        <w:t>省财政厅</w:t>
      </w:r>
    </w:p>
    <w:p>
      <w:pPr>
        <w:spacing w:after="120"/>
        <w:ind w:firstLine="432"/>
      </w:pPr>
      <w:r>
        <w:t>省人力资源和社会保障厅</w:t>
      </w:r>
    </w:p>
    <w:p>
      <w:pPr>
        <w:spacing w:after="120"/>
        <w:ind w:firstLine="432"/>
      </w:pPr>
      <w:r>
        <w:t>省自然资源厅</w:t>
      </w:r>
    </w:p>
    <w:p>
      <w:pPr>
        <w:spacing w:after="120"/>
        <w:ind w:firstLine="432"/>
      </w:pPr>
      <w:r>
        <w:t>省生态环境厅</w:t>
      </w:r>
    </w:p>
    <w:p>
      <w:pPr>
        <w:spacing w:after="120"/>
        <w:ind w:firstLine="432"/>
      </w:pPr>
      <w:r>
        <w:t>省住房和城乡建设厅</w:t>
      </w:r>
    </w:p>
    <w:p>
      <w:pPr>
        <w:spacing w:after="120"/>
        <w:ind w:firstLine="432"/>
      </w:pPr>
      <w:r>
        <w:t>省交通运输厅</w:t>
      </w:r>
    </w:p>
    <w:p>
      <w:pPr>
        <w:spacing w:after="120"/>
        <w:ind w:firstLine="432"/>
      </w:pPr>
      <w:r>
        <w:t>省水利厅</w:t>
      </w:r>
    </w:p>
    <w:p>
      <w:pPr>
        <w:spacing w:after="120"/>
        <w:ind w:firstLine="432"/>
      </w:pPr>
      <w:r>
        <w:t>省农业农村厅</w:t>
      </w:r>
    </w:p>
    <w:p>
      <w:pPr>
        <w:spacing w:after="120"/>
        <w:ind w:firstLine="432"/>
      </w:pPr>
      <w:r>
        <w:t>省商务厅</w:t>
      </w:r>
    </w:p>
    <w:p>
      <w:pPr>
        <w:spacing w:after="120"/>
        <w:ind w:firstLine="432"/>
      </w:pPr>
      <w:r>
        <w:t>省文化和旅游厅</w:t>
      </w:r>
    </w:p>
    <w:p>
      <w:pPr>
        <w:spacing w:after="120"/>
        <w:ind w:firstLine="432"/>
      </w:pPr>
      <w:r>
        <w:t>省卫生健康委员会</w:t>
      </w:r>
    </w:p>
    <w:p>
      <w:pPr>
        <w:spacing w:after="120"/>
        <w:ind w:firstLine="432"/>
      </w:pPr>
      <w:r>
        <w:t>省退役军人事务厅</w:t>
      </w:r>
    </w:p>
    <w:p>
      <w:pPr>
        <w:spacing w:after="120"/>
        <w:ind w:firstLine="432"/>
      </w:pPr>
      <w:r>
        <w:t>省应急管理厅</w:t>
      </w:r>
    </w:p>
    <w:p>
      <w:pPr>
        <w:spacing w:after="120"/>
        <w:ind w:firstLine="432"/>
      </w:pPr>
      <w:r>
        <w:t>省审计厅</w:t>
      </w:r>
    </w:p>
    <w:p>
      <w:pPr>
        <w:spacing w:after="120"/>
        <w:ind w:firstLine="432"/>
      </w:pPr>
      <w:r>
        <w:t>省外事办公室</w:t>
      </w:r>
    </w:p>
    <w:p>
      <w:pPr>
        <w:spacing w:after="120"/>
        <w:ind w:firstLine="432"/>
      </w:pPr>
      <w:r>
        <w:t>省国有资产监督管理委员会</w:t>
      </w:r>
    </w:p>
    <w:p>
      <w:pPr>
        <w:spacing w:after="120"/>
        <w:ind w:firstLine="432"/>
      </w:pPr>
      <w:r>
        <w:t>省市场监督管理局</w:t>
      </w:r>
    </w:p>
    <w:p>
      <w:pPr>
        <w:spacing w:after="120"/>
        <w:ind w:firstLine="432"/>
      </w:pPr>
      <w:r>
        <w:t>省广播电视局</w:t>
      </w:r>
    </w:p>
    <w:p>
      <w:pPr>
        <w:spacing w:after="120"/>
        <w:ind w:firstLine="432"/>
      </w:pPr>
      <w:r>
        <w:t>省体育局</w:t>
      </w:r>
    </w:p>
    <w:p>
      <w:pPr>
        <w:spacing w:after="120"/>
        <w:ind w:firstLine="432"/>
      </w:pPr>
      <w:r>
        <w:t>省信访局</w:t>
      </w:r>
    </w:p>
    <w:p>
      <w:pPr>
        <w:spacing w:after="120"/>
        <w:ind w:firstLine="432"/>
      </w:pPr>
      <w:r>
        <w:t>省统计局</w:t>
      </w:r>
    </w:p>
    <w:p>
      <w:pPr>
        <w:spacing w:after="120"/>
        <w:ind w:firstLine="432"/>
      </w:pPr>
      <w:r>
        <w:t>省医疗保障局</w:t>
      </w:r>
    </w:p>
    <w:p>
      <w:pPr>
        <w:spacing w:after="120"/>
        <w:ind w:firstLine="432"/>
      </w:pPr>
      <w:r>
        <w:t>省营商环境建设监督局</w:t>
      </w:r>
    </w:p>
    <w:p>
      <w:pPr>
        <w:spacing w:after="120"/>
        <w:ind w:firstLine="432"/>
      </w:pPr>
      <w:r>
        <w:t>省林业和草原局</w:t>
      </w:r>
    </w:p>
    <w:p>
      <w:pPr>
        <w:spacing w:after="120"/>
        <w:ind w:firstLine="432"/>
      </w:pPr>
      <w:r>
        <w:t>省机关事务管理局</w:t>
      </w:r>
    </w:p>
    <w:p>
      <w:pPr>
        <w:spacing w:after="120"/>
        <w:ind w:firstLine="432"/>
      </w:pPr>
      <w:r>
        <w:t>省国防动员办公室</w:t>
      </w:r>
    </w:p>
    <w:p>
      <w:pPr>
        <w:spacing w:after="120"/>
        <w:ind w:firstLine="432"/>
      </w:pPr>
      <w:r>
        <w:t>省粮食和物资储备局</w:t>
      </w:r>
    </w:p>
    <w:p>
      <w:pPr>
        <w:spacing w:after="120"/>
        <w:ind w:firstLine="432"/>
      </w:pPr>
      <w:r>
        <w:t>省监狱管理局</w:t>
      </w:r>
    </w:p>
    <w:p>
      <w:pPr>
        <w:spacing w:after="120"/>
        <w:ind w:firstLine="432"/>
      </w:pPr>
      <w:r>
        <w:t>省中医药管理局</w:t>
      </w:r>
    </w:p>
    <w:p>
      <w:pPr>
        <w:spacing w:after="120"/>
        <w:ind w:firstLine="432"/>
      </w:pPr>
      <w:r>
        <w:t>省药品监督管理局</w:t>
      </w:r>
    </w:p>
    <w:p>
      <w:pPr>
        <w:spacing w:after="120"/>
        <w:ind w:firstLine="432"/>
      </w:pPr>
      <w:r>
        <w:t>省知识产权局</w:t>
      </w:r>
    </w:p>
    <w:p>
      <w:pPr>
        <w:spacing w:after="120"/>
        <w:ind w:firstLine="432"/>
      </w:pPr>
      <w:r>
        <w:t>市县政府网站</w:t>
      </w:r>
    </w:p>
    <w:p>
      <w:pPr>
        <w:spacing w:after="120"/>
        <w:ind w:firstLine="432"/>
      </w:pPr>
      <w:r>
        <w:t>哈尔滨市</w:t>
      </w:r>
    </w:p>
    <w:p>
      <w:pPr>
        <w:spacing w:after="120"/>
        <w:ind w:firstLine="432"/>
      </w:pPr>
      <w:r>
        <w:t>哈尔滨市</w:t>
      </w:r>
    </w:p>
    <w:p>
      <w:pPr>
        <w:spacing w:after="120"/>
        <w:ind w:firstLine="432"/>
      </w:pPr>
      <w:r>
        <w:t>道里区</w:t>
      </w:r>
    </w:p>
    <w:p>
      <w:pPr>
        <w:spacing w:after="120"/>
        <w:ind w:firstLine="432"/>
      </w:pPr>
      <w:r>
        <w:t>南岗区</w:t>
      </w:r>
    </w:p>
    <w:p>
      <w:pPr>
        <w:spacing w:after="120"/>
        <w:ind w:firstLine="432"/>
      </w:pPr>
      <w:r>
        <w:t>道外区</w:t>
      </w:r>
    </w:p>
    <w:p>
      <w:pPr>
        <w:spacing w:after="120"/>
        <w:ind w:firstLine="432"/>
      </w:pPr>
      <w:r>
        <w:t>平房区</w:t>
      </w:r>
    </w:p>
    <w:p>
      <w:pPr>
        <w:spacing w:after="120"/>
        <w:ind w:firstLine="432"/>
      </w:pPr>
      <w:r>
        <w:t>松北区</w:t>
      </w:r>
    </w:p>
    <w:p>
      <w:pPr>
        <w:spacing w:after="120"/>
        <w:ind w:firstLine="432"/>
      </w:pPr>
      <w:r>
        <w:t>香坊区</w:t>
      </w:r>
    </w:p>
    <w:p>
      <w:pPr>
        <w:spacing w:after="120"/>
        <w:ind w:firstLine="432"/>
      </w:pPr>
      <w:r>
        <w:t>呼兰区</w:t>
      </w:r>
    </w:p>
    <w:p>
      <w:pPr>
        <w:spacing w:after="120"/>
        <w:ind w:firstLine="432"/>
      </w:pPr>
      <w:r>
        <w:t>阿城区</w:t>
      </w:r>
    </w:p>
    <w:p>
      <w:pPr>
        <w:spacing w:after="120"/>
        <w:ind w:firstLine="432"/>
      </w:pPr>
      <w:r>
        <w:t>双城区</w:t>
      </w:r>
    </w:p>
    <w:p>
      <w:pPr>
        <w:spacing w:after="120"/>
        <w:ind w:firstLine="432"/>
      </w:pPr>
      <w:r>
        <w:t>依兰县</w:t>
      </w:r>
    </w:p>
    <w:p>
      <w:pPr>
        <w:spacing w:after="120"/>
        <w:ind w:firstLine="432"/>
      </w:pPr>
      <w:r>
        <w:t>方正县</w:t>
      </w:r>
    </w:p>
    <w:p>
      <w:pPr>
        <w:spacing w:after="120"/>
        <w:ind w:firstLine="432"/>
      </w:pPr>
      <w:r>
        <w:t>宾县</w:t>
      </w:r>
    </w:p>
    <w:p>
      <w:pPr>
        <w:spacing w:after="120"/>
        <w:ind w:firstLine="432"/>
      </w:pPr>
      <w:r>
        <w:t>巴彦县</w:t>
      </w:r>
    </w:p>
    <w:p>
      <w:pPr>
        <w:spacing w:after="120"/>
        <w:ind w:firstLine="432"/>
      </w:pPr>
      <w:r>
        <w:t>木兰县</w:t>
      </w:r>
    </w:p>
    <w:p>
      <w:pPr>
        <w:spacing w:after="120"/>
        <w:ind w:firstLine="432"/>
      </w:pPr>
      <w:r>
        <w:t>通河县</w:t>
      </w:r>
    </w:p>
    <w:p>
      <w:pPr>
        <w:spacing w:after="120"/>
        <w:ind w:firstLine="432"/>
      </w:pPr>
      <w:r>
        <w:t>延寿县</w:t>
      </w:r>
    </w:p>
    <w:p>
      <w:pPr>
        <w:spacing w:after="120"/>
        <w:ind w:firstLine="432"/>
      </w:pPr>
      <w:r>
        <w:t>尚志市</w:t>
      </w:r>
    </w:p>
    <w:p>
      <w:pPr>
        <w:spacing w:after="120"/>
        <w:ind w:firstLine="432"/>
      </w:pPr>
      <w:r>
        <w:t>五常市</w:t>
      </w:r>
    </w:p>
    <w:p>
      <w:pPr>
        <w:spacing w:after="120"/>
        <w:ind w:firstLine="432"/>
      </w:pPr>
      <w:r>
        <w:t>齐齐哈尔市</w:t>
      </w:r>
    </w:p>
    <w:p>
      <w:pPr>
        <w:spacing w:after="120"/>
        <w:ind w:firstLine="432"/>
      </w:pPr>
      <w:r>
        <w:t>齐齐哈尔市</w:t>
      </w:r>
    </w:p>
    <w:p>
      <w:pPr>
        <w:spacing w:after="120"/>
        <w:ind w:firstLine="432"/>
      </w:pPr>
      <w:r>
        <w:t>龙沙区</w:t>
      </w:r>
    </w:p>
    <w:p>
      <w:pPr>
        <w:spacing w:after="120"/>
        <w:ind w:firstLine="432"/>
      </w:pPr>
      <w:r>
        <w:t>建华区</w:t>
      </w:r>
    </w:p>
    <w:p>
      <w:pPr>
        <w:spacing w:after="120"/>
        <w:ind w:firstLine="432"/>
      </w:pPr>
      <w:r>
        <w:t>铁锋区</w:t>
      </w:r>
    </w:p>
    <w:p>
      <w:pPr>
        <w:spacing w:after="120"/>
        <w:ind w:firstLine="432"/>
      </w:pPr>
      <w:r>
        <w:t>昂昂溪区</w:t>
      </w:r>
    </w:p>
    <w:p>
      <w:pPr>
        <w:spacing w:after="120"/>
        <w:ind w:firstLine="432"/>
      </w:pPr>
      <w:r>
        <w:t>富拉尔基区</w:t>
      </w:r>
    </w:p>
    <w:p>
      <w:pPr>
        <w:spacing w:after="120"/>
        <w:ind w:firstLine="432"/>
      </w:pPr>
      <w:r>
        <w:t>碾子山区</w:t>
      </w:r>
    </w:p>
    <w:p>
      <w:pPr>
        <w:spacing w:after="120"/>
        <w:ind w:firstLine="432"/>
      </w:pPr>
      <w:r>
        <w:t>梅里斯达斡尔族区</w:t>
      </w:r>
    </w:p>
    <w:p>
      <w:pPr>
        <w:spacing w:after="120"/>
        <w:ind w:firstLine="432"/>
      </w:pPr>
      <w:r>
        <w:t>龙江县</w:t>
      </w:r>
    </w:p>
    <w:p>
      <w:pPr>
        <w:spacing w:after="120"/>
        <w:ind w:firstLine="432"/>
      </w:pPr>
      <w:r>
        <w:t>依安县</w:t>
      </w:r>
    </w:p>
    <w:p>
      <w:pPr>
        <w:spacing w:after="120"/>
        <w:ind w:firstLine="432"/>
      </w:pPr>
      <w:r>
        <w:t>泰来县</w:t>
      </w:r>
    </w:p>
    <w:p>
      <w:pPr>
        <w:spacing w:after="120"/>
        <w:ind w:firstLine="432"/>
      </w:pPr>
      <w:r>
        <w:t>甘南县</w:t>
      </w:r>
    </w:p>
    <w:p>
      <w:pPr>
        <w:spacing w:after="120"/>
        <w:ind w:firstLine="432"/>
      </w:pPr>
      <w:r>
        <w:t>富裕县</w:t>
      </w:r>
    </w:p>
    <w:p>
      <w:pPr>
        <w:spacing w:after="120"/>
        <w:ind w:firstLine="432"/>
      </w:pPr>
      <w:r>
        <w:t>克山县</w:t>
      </w:r>
    </w:p>
    <w:p>
      <w:pPr>
        <w:spacing w:after="120"/>
        <w:ind w:firstLine="432"/>
      </w:pPr>
      <w:r>
        <w:t>克东县</w:t>
      </w:r>
    </w:p>
    <w:p>
      <w:pPr>
        <w:spacing w:after="120"/>
        <w:ind w:firstLine="432"/>
      </w:pPr>
      <w:r>
        <w:t>拜泉县</w:t>
      </w:r>
    </w:p>
    <w:p>
      <w:pPr>
        <w:spacing w:after="120"/>
        <w:ind w:firstLine="432"/>
      </w:pPr>
      <w:r>
        <w:t>讷河市</w:t>
      </w:r>
    </w:p>
    <w:p>
      <w:pPr>
        <w:spacing w:after="120"/>
        <w:ind w:firstLine="432"/>
      </w:pPr>
      <w:r>
        <w:t>牡丹江市</w:t>
      </w:r>
    </w:p>
    <w:p>
      <w:pPr>
        <w:spacing w:after="120"/>
        <w:ind w:firstLine="432"/>
      </w:pPr>
      <w:r>
        <w:t>牡丹江市</w:t>
      </w:r>
    </w:p>
    <w:p>
      <w:pPr>
        <w:spacing w:after="120"/>
        <w:ind w:firstLine="432"/>
      </w:pPr>
      <w:r>
        <w:t>东安区</w:t>
      </w:r>
    </w:p>
    <w:p>
      <w:pPr>
        <w:spacing w:after="120"/>
        <w:ind w:firstLine="432"/>
      </w:pPr>
      <w:r>
        <w:t>阳明区</w:t>
      </w:r>
    </w:p>
    <w:p>
      <w:pPr>
        <w:spacing w:after="120"/>
        <w:ind w:firstLine="432"/>
      </w:pPr>
      <w:r>
        <w:t>爱民区</w:t>
      </w:r>
    </w:p>
    <w:p>
      <w:pPr>
        <w:spacing w:after="120"/>
        <w:ind w:firstLine="432"/>
      </w:pPr>
      <w:r>
        <w:t>西安区</w:t>
      </w:r>
    </w:p>
    <w:p>
      <w:pPr>
        <w:spacing w:after="120"/>
        <w:ind w:firstLine="432"/>
      </w:pPr>
      <w:r>
        <w:t>林口县</w:t>
      </w:r>
    </w:p>
    <w:p>
      <w:pPr>
        <w:spacing w:after="120"/>
        <w:ind w:firstLine="432"/>
      </w:pPr>
      <w:r>
        <w:t>绥芬河市</w:t>
      </w:r>
    </w:p>
    <w:p>
      <w:pPr>
        <w:spacing w:after="120"/>
        <w:ind w:firstLine="432"/>
      </w:pPr>
      <w:r>
        <w:t>海林市</w:t>
      </w:r>
    </w:p>
    <w:p>
      <w:pPr>
        <w:spacing w:after="120"/>
        <w:ind w:firstLine="432"/>
      </w:pPr>
      <w:r>
        <w:t>宁安市</w:t>
      </w:r>
    </w:p>
    <w:p>
      <w:pPr>
        <w:spacing w:after="120"/>
        <w:ind w:firstLine="432"/>
      </w:pPr>
      <w:r>
        <w:t>穆棱市</w:t>
      </w:r>
    </w:p>
    <w:p>
      <w:pPr>
        <w:spacing w:after="120"/>
        <w:ind w:firstLine="432"/>
      </w:pPr>
      <w:r>
        <w:t>东宁市</w:t>
      </w:r>
    </w:p>
    <w:p>
      <w:pPr>
        <w:spacing w:after="120"/>
        <w:ind w:firstLine="432"/>
      </w:pPr>
      <w:r>
        <w:t>佳木斯市</w:t>
      </w:r>
    </w:p>
    <w:p>
      <w:pPr>
        <w:spacing w:after="120"/>
        <w:ind w:firstLine="432"/>
      </w:pPr>
      <w:r>
        <w:t>佳木斯市</w:t>
      </w:r>
    </w:p>
    <w:p>
      <w:pPr>
        <w:spacing w:after="120"/>
        <w:ind w:firstLine="432"/>
      </w:pPr>
      <w:r>
        <w:t>向阳区</w:t>
      </w:r>
    </w:p>
    <w:p>
      <w:pPr>
        <w:spacing w:after="120"/>
        <w:ind w:firstLine="432"/>
      </w:pPr>
      <w:r>
        <w:t>前进区</w:t>
      </w:r>
    </w:p>
    <w:p>
      <w:pPr>
        <w:spacing w:after="120"/>
        <w:ind w:firstLine="432"/>
      </w:pPr>
      <w:r>
        <w:t>东风区</w:t>
      </w:r>
    </w:p>
    <w:p>
      <w:pPr>
        <w:spacing w:after="120"/>
        <w:ind w:firstLine="432"/>
      </w:pPr>
      <w:r>
        <w:t>郊区</w:t>
      </w:r>
    </w:p>
    <w:p>
      <w:pPr>
        <w:spacing w:after="120"/>
        <w:ind w:firstLine="432"/>
      </w:pPr>
      <w:r>
        <w:t>桦南县</w:t>
      </w:r>
    </w:p>
    <w:p>
      <w:pPr>
        <w:spacing w:after="120"/>
        <w:ind w:firstLine="432"/>
      </w:pPr>
      <w:r>
        <w:t>桦川县</w:t>
      </w:r>
    </w:p>
    <w:p>
      <w:pPr>
        <w:spacing w:after="120"/>
        <w:ind w:firstLine="432"/>
      </w:pPr>
      <w:r>
        <w:t>汤原县</w:t>
      </w:r>
    </w:p>
    <w:p>
      <w:pPr>
        <w:spacing w:after="120"/>
        <w:ind w:firstLine="432"/>
      </w:pPr>
      <w:r>
        <w:t>抚远市</w:t>
      </w:r>
    </w:p>
    <w:p>
      <w:pPr>
        <w:spacing w:after="120"/>
        <w:ind w:firstLine="432"/>
      </w:pPr>
      <w:r>
        <w:t>同江市</w:t>
      </w:r>
    </w:p>
    <w:p>
      <w:pPr>
        <w:spacing w:after="120"/>
        <w:ind w:firstLine="432"/>
      </w:pPr>
      <w:r>
        <w:t>富锦市</w:t>
      </w:r>
    </w:p>
    <w:p>
      <w:pPr>
        <w:spacing w:after="120"/>
        <w:ind w:firstLine="432"/>
      </w:pPr>
      <w:r>
        <w:t>大庆市</w:t>
      </w:r>
    </w:p>
    <w:p>
      <w:pPr>
        <w:spacing w:after="120"/>
        <w:ind w:firstLine="432"/>
      </w:pPr>
      <w:r>
        <w:t>大庆市</w:t>
      </w:r>
    </w:p>
    <w:p>
      <w:pPr>
        <w:spacing w:after="120"/>
        <w:ind w:firstLine="432"/>
      </w:pPr>
      <w:r>
        <w:t>萨尔图区</w:t>
      </w:r>
    </w:p>
    <w:p>
      <w:pPr>
        <w:spacing w:after="120"/>
        <w:ind w:firstLine="432"/>
      </w:pPr>
      <w:r>
        <w:t>龙凤区</w:t>
      </w:r>
    </w:p>
    <w:p>
      <w:pPr>
        <w:spacing w:after="120"/>
        <w:ind w:firstLine="432"/>
      </w:pPr>
      <w:r>
        <w:t>让胡路区</w:t>
      </w:r>
    </w:p>
    <w:p>
      <w:pPr>
        <w:spacing w:after="120"/>
        <w:ind w:firstLine="432"/>
      </w:pPr>
      <w:r>
        <w:t>红岗区</w:t>
      </w:r>
    </w:p>
    <w:p>
      <w:pPr>
        <w:spacing w:after="120"/>
        <w:ind w:firstLine="432"/>
      </w:pPr>
      <w:r>
        <w:t>大同区</w:t>
      </w:r>
    </w:p>
    <w:p>
      <w:pPr>
        <w:spacing w:after="120"/>
        <w:ind w:firstLine="432"/>
      </w:pPr>
      <w:r>
        <w:t>肇州县</w:t>
      </w:r>
    </w:p>
    <w:p>
      <w:pPr>
        <w:spacing w:after="120"/>
        <w:ind w:firstLine="432"/>
      </w:pPr>
      <w:r>
        <w:t>肇源县</w:t>
      </w:r>
    </w:p>
    <w:p>
      <w:pPr>
        <w:spacing w:after="120"/>
        <w:ind w:firstLine="432"/>
      </w:pPr>
      <w:r>
        <w:t>林甸县</w:t>
      </w:r>
    </w:p>
    <w:p>
      <w:pPr>
        <w:spacing w:after="120"/>
        <w:ind w:firstLine="432"/>
      </w:pPr>
      <w:r>
        <w:t>杜尔伯特蒙古族自治县</w:t>
      </w:r>
    </w:p>
    <w:p>
      <w:pPr>
        <w:spacing w:after="120"/>
        <w:ind w:firstLine="432"/>
      </w:pPr>
      <w:r>
        <w:t>鸡西市</w:t>
      </w:r>
    </w:p>
    <w:p>
      <w:pPr>
        <w:spacing w:after="120"/>
        <w:ind w:firstLine="432"/>
      </w:pPr>
      <w:r>
        <w:t>鸡西市</w:t>
      </w:r>
    </w:p>
    <w:p>
      <w:pPr>
        <w:spacing w:after="120"/>
        <w:ind w:firstLine="432"/>
      </w:pPr>
      <w:r>
        <w:t>鸡冠区</w:t>
      </w:r>
    </w:p>
    <w:p>
      <w:pPr>
        <w:spacing w:after="120"/>
        <w:ind w:firstLine="432"/>
      </w:pPr>
      <w:r>
        <w:t>恒山区</w:t>
      </w:r>
    </w:p>
    <w:p>
      <w:pPr>
        <w:spacing w:after="120"/>
        <w:ind w:firstLine="432"/>
      </w:pPr>
      <w:r>
        <w:t>滴道区</w:t>
      </w:r>
    </w:p>
    <w:p>
      <w:pPr>
        <w:spacing w:after="120"/>
        <w:ind w:firstLine="432"/>
      </w:pPr>
      <w:r>
        <w:t>梨树区</w:t>
      </w:r>
    </w:p>
    <w:p>
      <w:pPr>
        <w:spacing w:after="120"/>
        <w:ind w:firstLine="432"/>
      </w:pPr>
      <w:r>
        <w:t>城子河区</w:t>
      </w:r>
    </w:p>
    <w:p>
      <w:pPr>
        <w:spacing w:after="120"/>
        <w:ind w:firstLine="432"/>
      </w:pPr>
      <w:r>
        <w:t>麻山区</w:t>
      </w:r>
    </w:p>
    <w:p>
      <w:pPr>
        <w:spacing w:after="120"/>
        <w:ind w:firstLine="432"/>
      </w:pPr>
      <w:r>
        <w:t>鸡东县</w:t>
      </w:r>
    </w:p>
    <w:p>
      <w:pPr>
        <w:spacing w:after="120"/>
        <w:ind w:firstLine="432"/>
      </w:pPr>
      <w:r>
        <w:t>虎林市</w:t>
      </w:r>
    </w:p>
    <w:p>
      <w:pPr>
        <w:spacing w:after="120"/>
        <w:ind w:firstLine="432"/>
      </w:pPr>
      <w:r>
        <w:t>密山市</w:t>
      </w:r>
    </w:p>
    <w:p>
      <w:pPr>
        <w:spacing w:after="120"/>
        <w:ind w:firstLine="432"/>
      </w:pPr>
      <w:r>
        <w:t>双鸭山市</w:t>
      </w:r>
    </w:p>
    <w:p>
      <w:pPr>
        <w:spacing w:after="120"/>
        <w:ind w:firstLine="432"/>
      </w:pPr>
      <w:r>
        <w:t>双鸭山市</w:t>
      </w:r>
    </w:p>
    <w:p>
      <w:pPr>
        <w:spacing w:after="120"/>
        <w:ind w:firstLine="432"/>
      </w:pPr>
      <w:r>
        <w:t>尖山区</w:t>
      </w:r>
    </w:p>
    <w:p>
      <w:pPr>
        <w:spacing w:after="120"/>
        <w:ind w:firstLine="432"/>
      </w:pPr>
      <w:r>
        <w:t>岭东区</w:t>
      </w:r>
    </w:p>
    <w:p>
      <w:pPr>
        <w:spacing w:after="120"/>
        <w:ind w:firstLine="432"/>
      </w:pPr>
      <w:r>
        <w:t>四方台区</w:t>
      </w:r>
    </w:p>
    <w:p>
      <w:pPr>
        <w:spacing w:after="120"/>
        <w:ind w:firstLine="432"/>
      </w:pPr>
      <w:r>
        <w:t>宝山区</w:t>
      </w:r>
    </w:p>
    <w:p>
      <w:pPr>
        <w:spacing w:after="120"/>
        <w:ind w:firstLine="432"/>
      </w:pPr>
      <w:r>
        <w:t>集贤县</w:t>
      </w:r>
    </w:p>
    <w:p>
      <w:pPr>
        <w:spacing w:after="120"/>
        <w:ind w:firstLine="432"/>
      </w:pPr>
      <w:r>
        <w:t>友谊县</w:t>
      </w:r>
    </w:p>
    <w:p>
      <w:pPr>
        <w:spacing w:after="120"/>
        <w:ind w:firstLine="432"/>
      </w:pPr>
      <w:r>
        <w:t>宝清县</w:t>
      </w:r>
    </w:p>
    <w:p>
      <w:pPr>
        <w:spacing w:after="120"/>
        <w:ind w:firstLine="432"/>
      </w:pPr>
      <w:r>
        <w:t>饶河县</w:t>
      </w:r>
    </w:p>
    <w:p>
      <w:pPr>
        <w:spacing w:after="120"/>
        <w:ind w:firstLine="432"/>
      </w:pPr>
      <w:r>
        <w:t>伊春市</w:t>
      </w:r>
    </w:p>
    <w:p>
      <w:pPr>
        <w:spacing w:after="120"/>
        <w:ind w:firstLine="432"/>
      </w:pPr>
      <w:r>
        <w:t>伊春市</w:t>
      </w:r>
    </w:p>
    <w:p>
      <w:pPr>
        <w:spacing w:after="120"/>
        <w:ind w:firstLine="432"/>
      </w:pPr>
      <w:r>
        <w:t>伊美区</w:t>
      </w:r>
    </w:p>
    <w:p>
      <w:pPr>
        <w:spacing w:after="120"/>
        <w:ind w:firstLine="432"/>
      </w:pPr>
      <w:r>
        <w:t>乌翠区</w:t>
      </w:r>
    </w:p>
    <w:p>
      <w:pPr>
        <w:spacing w:after="120"/>
        <w:ind w:firstLine="432"/>
      </w:pPr>
      <w:r>
        <w:t>友好区</w:t>
      </w:r>
    </w:p>
    <w:p>
      <w:pPr>
        <w:spacing w:after="120"/>
        <w:ind w:firstLine="432"/>
      </w:pPr>
      <w:r>
        <w:t>金林区</w:t>
      </w:r>
    </w:p>
    <w:p>
      <w:pPr>
        <w:spacing w:after="120"/>
        <w:ind w:firstLine="432"/>
      </w:pPr>
      <w:r>
        <w:t>汤旺县</w:t>
      </w:r>
    </w:p>
    <w:p>
      <w:pPr>
        <w:spacing w:after="120"/>
        <w:ind w:firstLine="432"/>
      </w:pPr>
      <w:r>
        <w:t>丰林县</w:t>
      </w:r>
    </w:p>
    <w:p>
      <w:pPr>
        <w:spacing w:after="120"/>
        <w:ind w:firstLine="432"/>
      </w:pPr>
      <w:r>
        <w:t>大箐山县</w:t>
      </w:r>
    </w:p>
    <w:p>
      <w:pPr>
        <w:spacing w:after="120"/>
        <w:ind w:firstLine="432"/>
      </w:pPr>
      <w:r>
        <w:t>南岔县</w:t>
      </w:r>
    </w:p>
    <w:p>
      <w:pPr>
        <w:spacing w:after="120"/>
        <w:ind w:firstLine="432"/>
      </w:pPr>
      <w:r>
        <w:t>嘉荫县</w:t>
      </w:r>
    </w:p>
    <w:p>
      <w:pPr>
        <w:spacing w:after="120"/>
        <w:ind w:firstLine="432"/>
      </w:pPr>
      <w:r>
        <w:t>铁力市</w:t>
      </w:r>
    </w:p>
    <w:p>
      <w:pPr>
        <w:spacing w:after="120"/>
        <w:ind w:firstLine="432"/>
      </w:pPr>
      <w:r>
        <w:t>七台河市</w:t>
      </w:r>
    </w:p>
    <w:p>
      <w:pPr>
        <w:spacing w:after="120"/>
        <w:ind w:firstLine="432"/>
      </w:pPr>
      <w:r>
        <w:t>七台河市</w:t>
      </w:r>
    </w:p>
    <w:p>
      <w:pPr>
        <w:spacing w:after="120"/>
        <w:ind w:firstLine="432"/>
      </w:pPr>
      <w:r>
        <w:t>新兴区</w:t>
      </w:r>
    </w:p>
    <w:p>
      <w:pPr>
        <w:spacing w:after="120"/>
        <w:ind w:firstLine="432"/>
      </w:pPr>
      <w:r>
        <w:t>桃山区</w:t>
      </w:r>
    </w:p>
    <w:p>
      <w:pPr>
        <w:spacing w:after="120"/>
        <w:ind w:firstLine="432"/>
      </w:pPr>
      <w:r>
        <w:t>茄子河区</w:t>
      </w:r>
    </w:p>
    <w:p>
      <w:pPr>
        <w:spacing w:after="120"/>
        <w:ind w:firstLine="432"/>
      </w:pPr>
      <w:r>
        <w:t>勃利县</w:t>
      </w:r>
    </w:p>
    <w:p>
      <w:pPr>
        <w:spacing w:after="120"/>
        <w:ind w:firstLine="432"/>
      </w:pPr>
      <w:r>
        <w:t>鹤岗市</w:t>
      </w:r>
    </w:p>
    <w:p>
      <w:pPr>
        <w:spacing w:after="120"/>
        <w:ind w:firstLine="432"/>
      </w:pPr>
      <w:r>
        <w:t>鹤岗市</w:t>
      </w:r>
    </w:p>
    <w:p>
      <w:pPr>
        <w:spacing w:after="120"/>
        <w:ind w:firstLine="432"/>
      </w:pPr>
      <w:r>
        <w:t>向阳区</w:t>
      </w:r>
    </w:p>
    <w:p>
      <w:pPr>
        <w:spacing w:after="120"/>
        <w:ind w:firstLine="432"/>
      </w:pPr>
      <w:r>
        <w:t>工农区</w:t>
      </w:r>
    </w:p>
    <w:p>
      <w:pPr>
        <w:spacing w:after="120"/>
        <w:ind w:firstLine="432"/>
      </w:pPr>
      <w:r>
        <w:t>南山区</w:t>
      </w:r>
    </w:p>
    <w:p>
      <w:pPr>
        <w:spacing w:after="120"/>
        <w:ind w:firstLine="432"/>
      </w:pPr>
      <w:r>
        <w:t>兴安区</w:t>
      </w:r>
    </w:p>
    <w:p>
      <w:pPr>
        <w:spacing w:after="120"/>
        <w:ind w:firstLine="432"/>
      </w:pPr>
      <w:r>
        <w:t>东山区</w:t>
      </w:r>
    </w:p>
    <w:p>
      <w:pPr>
        <w:spacing w:after="120"/>
        <w:ind w:firstLine="432"/>
      </w:pPr>
      <w:r>
        <w:t>兴山区</w:t>
      </w:r>
    </w:p>
    <w:p>
      <w:pPr>
        <w:spacing w:after="120"/>
        <w:ind w:firstLine="432"/>
      </w:pPr>
      <w:r>
        <w:t>萝北县</w:t>
      </w:r>
    </w:p>
    <w:p>
      <w:pPr>
        <w:spacing w:after="120"/>
        <w:ind w:firstLine="432"/>
      </w:pPr>
      <w:r>
        <w:t>绥滨县</w:t>
      </w:r>
    </w:p>
    <w:p>
      <w:pPr>
        <w:spacing w:after="120"/>
        <w:ind w:firstLine="432"/>
      </w:pPr>
      <w:r>
        <w:t>黑河市</w:t>
      </w:r>
    </w:p>
    <w:p>
      <w:pPr>
        <w:spacing w:after="120"/>
        <w:ind w:firstLine="432"/>
      </w:pPr>
      <w:r>
        <w:t>黑河市</w:t>
      </w:r>
    </w:p>
    <w:p>
      <w:pPr>
        <w:spacing w:after="120"/>
        <w:ind w:firstLine="432"/>
      </w:pPr>
      <w:r>
        <w:t>爱辉区</w:t>
      </w:r>
    </w:p>
    <w:p>
      <w:pPr>
        <w:spacing w:after="120"/>
        <w:ind w:firstLine="432"/>
      </w:pPr>
      <w:r>
        <w:t>嫩江市</w:t>
      </w:r>
    </w:p>
    <w:p>
      <w:pPr>
        <w:spacing w:after="120"/>
        <w:ind w:firstLine="432"/>
      </w:pPr>
      <w:r>
        <w:t>逊克县</w:t>
      </w:r>
    </w:p>
    <w:p>
      <w:pPr>
        <w:spacing w:after="120"/>
        <w:ind w:firstLine="432"/>
      </w:pPr>
      <w:r>
        <w:t>孙吴县</w:t>
      </w:r>
    </w:p>
    <w:p>
      <w:pPr>
        <w:spacing w:after="120"/>
        <w:ind w:firstLine="432"/>
      </w:pPr>
      <w:r>
        <w:t>北安市</w:t>
      </w:r>
    </w:p>
    <w:p>
      <w:pPr>
        <w:spacing w:after="120"/>
        <w:ind w:firstLine="432"/>
      </w:pPr>
      <w:r>
        <w:t>五大连池市</w:t>
      </w:r>
    </w:p>
    <w:p>
      <w:pPr>
        <w:spacing w:after="120"/>
        <w:ind w:firstLine="432"/>
      </w:pPr>
      <w:r>
        <w:t>绥化市</w:t>
      </w:r>
    </w:p>
    <w:p>
      <w:pPr>
        <w:spacing w:after="120"/>
        <w:ind w:firstLine="432"/>
      </w:pPr>
      <w:r>
        <w:t>绥化市</w:t>
      </w:r>
    </w:p>
    <w:p>
      <w:pPr>
        <w:spacing w:after="120"/>
        <w:ind w:firstLine="432"/>
      </w:pPr>
      <w:r>
        <w:t>北林区</w:t>
      </w:r>
    </w:p>
    <w:p>
      <w:pPr>
        <w:spacing w:after="120"/>
        <w:ind w:firstLine="432"/>
      </w:pPr>
      <w:r>
        <w:t>望奎县</w:t>
      </w:r>
    </w:p>
    <w:p>
      <w:pPr>
        <w:spacing w:after="120"/>
        <w:ind w:firstLine="432"/>
      </w:pPr>
      <w:r>
        <w:t>兰西县</w:t>
      </w:r>
    </w:p>
    <w:p>
      <w:pPr>
        <w:spacing w:after="120"/>
        <w:ind w:firstLine="432"/>
      </w:pPr>
      <w:r>
        <w:t>青冈县</w:t>
      </w:r>
    </w:p>
    <w:p>
      <w:pPr>
        <w:spacing w:after="120"/>
        <w:ind w:firstLine="432"/>
      </w:pPr>
      <w:r>
        <w:t>庆安县</w:t>
      </w:r>
    </w:p>
    <w:p>
      <w:pPr>
        <w:spacing w:after="120"/>
        <w:ind w:firstLine="432"/>
      </w:pPr>
      <w:r>
        <w:t>明水县</w:t>
      </w:r>
    </w:p>
    <w:p>
      <w:pPr>
        <w:spacing w:after="120"/>
        <w:ind w:firstLine="432"/>
      </w:pPr>
      <w:r>
        <w:t>绥棱县</w:t>
      </w:r>
    </w:p>
    <w:p>
      <w:pPr>
        <w:spacing w:after="120"/>
        <w:ind w:firstLine="432"/>
      </w:pPr>
      <w:r>
        <w:t>安达市</w:t>
      </w:r>
    </w:p>
    <w:p>
      <w:pPr>
        <w:spacing w:after="120"/>
        <w:ind w:firstLine="432"/>
      </w:pPr>
      <w:r>
        <w:t>肇东市</w:t>
      </w:r>
    </w:p>
    <w:p>
      <w:pPr>
        <w:spacing w:after="120"/>
        <w:ind w:firstLine="432"/>
      </w:pPr>
      <w:r>
        <w:t>海伦市</w:t>
      </w:r>
    </w:p>
    <w:p>
      <w:pPr>
        <w:spacing w:after="120"/>
        <w:ind w:firstLine="432"/>
      </w:pPr>
      <w:r>
        <w:t>大兴安岭地区</w:t>
      </w:r>
    </w:p>
    <w:p>
      <w:pPr>
        <w:spacing w:after="120"/>
        <w:ind w:firstLine="432"/>
      </w:pPr>
      <w:r>
        <w:t>大兴安岭地区</w:t>
      </w:r>
    </w:p>
    <w:p>
      <w:pPr>
        <w:spacing w:after="120"/>
        <w:ind w:firstLine="432"/>
      </w:pPr>
      <w:r>
        <w:t>加格达奇区</w:t>
      </w:r>
    </w:p>
    <w:p>
      <w:pPr>
        <w:spacing w:after="120"/>
        <w:ind w:firstLine="432"/>
      </w:pPr>
      <w:r>
        <w:t>松岭区</w:t>
      </w:r>
    </w:p>
    <w:p>
      <w:pPr>
        <w:spacing w:after="120"/>
        <w:ind w:firstLine="432"/>
      </w:pPr>
      <w:r>
        <w:t>新林区</w:t>
      </w:r>
    </w:p>
    <w:p>
      <w:pPr>
        <w:spacing w:after="120"/>
        <w:ind w:firstLine="432"/>
      </w:pPr>
      <w:r>
        <w:t>呼中区</w:t>
      </w:r>
    </w:p>
    <w:p>
      <w:pPr>
        <w:spacing w:after="120"/>
        <w:ind w:firstLine="432"/>
      </w:pPr>
      <w:r>
        <w:t>呼玛县</w:t>
      </w:r>
    </w:p>
    <w:p>
      <w:pPr>
        <w:spacing w:after="120"/>
        <w:ind w:firstLine="432"/>
      </w:pPr>
      <w:r>
        <w:t>塔河县</w:t>
      </w:r>
    </w:p>
    <w:p>
      <w:pPr>
        <w:spacing w:after="120"/>
        <w:ind w:firstLine="432"/>
      </w:pPr>
      <w:r>
        <w:t>漠河市</w:t>
      </w:r>
    </w:p>
    <w:p>
      <w:pPr>
        <w:spacing w:after="120"/>
        <w:ind w:firstLine="432"/>
      </w:pPr>
      <w:r>
        <w:t>其他链接</w:t>
      </w:r>
    </w:p>
    <w:p>
      <w:pPr>
        <w:spacing w:after="120"/>
        <w:ind w:firstLine="432"/>
      </w:pPr>
      <w:r>
        <w:t>人民网黑龙江频道</w:t>
      </w:r>
    </w:p>
    <w:p>
      <w:pPr>
        <w:spacing w:after="120"/>
        <w:ind w:firstLine="432"/>
      </w:pPr>
      <w:r>
        <w:t>新华网黑龙江频道</w:t>
      </w:r>
    </w:p>
    <w:p>
      <w:pPr>
        <w:spacing w:after="120"/>
        <w:ind w:firstLine="432"/>
      </w:pPr>
      <w:r>
        <w:t>黑龙江日报</w:t>
      </w:r>
    </w:p>
    <w:p>
      <w:pPr>
        <w:spacing w:after="120"/>
        <w:ind w:firstLine="432"/>
      </w:pPr>
      <w:r>
        <w:t>黑龙江网络广播电视台</w:t>
      </w:r>
    </w:p>
    <w:p>
      <w:pPr>
        <w:spacing w:after="120"/>
        <w:ind w:firstLine="432"/>
      </w:pPr>
      <w:r>
        <w:t>黑龙江新闻网</w:t>
      </w:r>
    </w:p>
    <w:p>
      <w:pPr>
        <w:spacing w:after="120"/>
        <w:ind w:firstLine="432"/>
      </w:pPr>
      <w:r>
        <w:t>黑龙江网</w:t>
      </w:r>
    </w:p>
    <w:p>
      <w:pPr>
        <w:spacing w:after="120"/>
        <w:ind w:firstLine="432"/>
      </w:pPr>
      <w:r>
        <w:t>东北网</w:t>
      </w:r>
    </w:p>
    <w:p>
      <w:pPr>
        <w:spacing w:after="120"/>
        <w:ind w:firstLine="432"/>
      </w:pPr>
      <w:r>
        <w:t>关于我们</w:t>
      </w:r>
    </w:p>
    <w:p>
      <w:pPr>
        <w:spacing w:after="120"/>
        <w:ind w:firstLine="432"/>
      </w:pPr>
      <w:r>
        <w:t>联系我们</w:t>
      </w:r>
    </w:p>
    <w:p>
      <w:pPr>
        <w:spacing w:after="120"/>
        <w:ind w:firstLine="432"/>
      </w:pPr>
      <w:r>
        <w:t>网站声明</w:t>
      </w:r>
    </w:p>
    <w:p>
      <w:pPr>
        <w:spacing w:after="120"/>
        <w:ind w:firstLine="432"/>
      </w:pPr>
      <w:r>
        <w:t>网站地图</w:t>
      </w:r>
    </w:p>
    <w:p>
      <w:pPr>
        <w:spacing w:after="120"/>
        <w:ind w:firstLine="432"/>
      </w:pPr>
      <w:r>
        <w:t>主办：黑龙江省教育厅 承办：黑龙江省教育服务中心</w:t>
      </w:r>
    </w:p>
    <w:p>
      <w:pPr>
        <w:spacing w:after="120"/>
        <w:ind w:firstLine="432"/>
      </w:pPr>
      <w:r>
        <w:t>地址：黑龙江省哈尔滨市南岗区红军街75号 邮政编码：150001</w:t>
      </w:r>
    </w:p>
    <w:p>
      <w:pPr>
        <w:spacing w:after="120"/>
        <w:ind w:firstLine="432"/>
      </w:pPr>
      <w:r>
        <w:t>中国互联网举报中心</w:t>
      </w:r>
    </w:p>
    <w:p>
      <w:pPr>
        <w:spacing w:after="120"/>
        <w:ind w:firstLine="432"/>
      </w:pPr>
      <w:r>
        <w:t>政府网站标识码：2300000002</w:t>
      </w:r>
    </w:p>
    <w:p>
      <w:pPr>
        <w:spacing w:after="120"/>
        <w:ind w:firstLine="432"/>
      </w:pPr>
      <w:r>
        <w:t>备案序号：黑ICP备10003272号-3</w:t>
      </w:r>
    </w:p>
    <w:p>
      <w:pPr>
        <w:spacing w:after="120"/>
        <w:ind w:firstLine="432"/>
      </w:pPr>
      <w:r>
        <w:t>黑公网安备23010302000478号</w:t>
      </w:r>
    </w:p>
    <w:p>
      <w:pPr>
        <w:spacing w:after="120"/>
        <w:ind w:firstLine="432"/>
      </w:pPr>
      <w:r>
        <w:t>黑龙江省教育厅主办</w:t>
      </w:r>
    </w:p>
    <w:p>
      <w:pPr>
        <w:spacing w:after="120"/>
        <w:ind w:firstLine="432"/>
      </w:pPr>
      <w:r>
        <w:t>黑龙江省教育服务中心承办</w:t>
      </w:r>
    </w:p>
    <w:p>
      <w:pPr>
        <w:spacing w:after="120"/>
        <w:ind w:firstLine="432"/>
      </w:pPr>
      <w:r>
        <w:t>政府网站标识码：2300000002</w:t>
      </w:r>
    </w:p>
    <w:p>
      <w:pPr>
        <w:spacing w:after="120"/>
        <w:ind w:firstLine="432"/>
      </w:pPr>
      <w:r>
        <w:t>备案序号：黑ICP备10003272号-3</w:t>
      </w:r>
    </w:p>
    <w:p>
      <w:pPr>
        <w:spacing w:after="120"/>
        <w:ind w:firstLine="432"/>
      </w:pPr>
      <w:r>
        <w:t>黑公网安备23010302000478号</w:t>
      </w:r>
    </w:p>
    <w:p>
      <w:r>
        <w:t>──────────────────────────────────────────────────</w:t>
      </w:r>
    </w:p>
    <w:p/>
    <w:p>
      <w:r>
        <w:br w:type="page"/>
      </w:r>
    </w:p>
    <w:p>
      <w:pPr>
        <w:pStyle w:val="Heading2"/>
      </w:pPr>
      <w:r>
        <w:t>40. 上海市教育委员会</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http://edu.sh.gov.cn/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公告, 公示, 报名</w:t>
            </w:r>
          </w:p>
        </w:tc>
      </w:tr>
    </w:tbl>
    <w:p/>
    <w:p>
      <w:pPr>
        <w:pStyle w:val="Heading3"/>
      </w:pPr>
      <w:r>
        <w:t>正文内容：</w:t>
      </w:r>
    </w:p>
    <w:p>
      <w:pPr>
        <w:spacing w:after="120"/>
        <w:ind w:firstLine="432"/>
      </w:pPr>
      <w:r>
        <w:t>上海市教育委员会</w:t>
      </w:r>
    </w:p>
    <w:p>
      <w:pPr>
        <w:spacing w:after="120"/>
        <w:ind w:firstLine="432"/>
      </w:pPr>
      <w:r>
        <w:t>无障碍</w:t>
      </w:r>
    </w:p>
    <w:p>
      <w:pPr>
        <w:spacing w:after="120"/>
        <w:ind w:firstLine="432"/>
      </w:pPr>
      <w:r>
        <w:t>市教卫工作党委召开市教卫直属机关党的工作暨纪检工作会议</w:t>
      </w:r>
    </w:p>
    <w:p>
      <w:pPr>
        <w:spacing w:after="120"/>
        <w:ind w:firstLine="432"/>
      </w:pPr>
      <w:r>
        <w:t>相约3月1日晚《公共安全教育开学第一课》</w:t>
      </w:r>
    </w:p>
    <w:p>
      <w:pPr>
        <w:spacing w:after="120"/>
        <w:ind w:firstLine="432"/>
      </w:pPr>
      <w:r>
        <w:t>复旦、同济、上财三校共邀沪上高一学生体验大学生活</w:t>
      </w:r>
    </w:p>
    <w:p>
      <w:pPr>
        <w:spacing w:after="120"/>
        <w:ind w:firstLine="432"/>
      </w:pPr>
      <w:r>
        <w:t>“青春放歌——2026上海学生新年音乐会”今日上演</w:t>
      </w:r>
    </w:p>
    <w:p>
      <w:pPr>
        <w:spacing w:after="120"/>
        <w:ind w:firstLine="432"/>
      </w:pPr>
      <w:r>
        <w:t>上海让学生从“想问题”走向“做课题”</w:t>
      </w:r>
    </w:p>
    <w:p>
      <w:pPr>
        <w:spacing w:after="120"/>
        <w:ind w:firstLine="432"/>
      </w:pPr>
      <w:r>
        <w:t>最新信息</w:t>
      </w:r>
    </w:p>
    <w:p>
      <w:pPr>
        <w:spacing w:after="120"/>
        <w:ind w:firstLine="432"/>
      </w:pPr>
      <w:r>
        <w:t>政策解读</w:t>
      </w:r>
    </w:p>
    <w:p>
      <w:pPr>
        <w:spacing w:after="120"/>
        <w:ind w:firstLine="432"/>
      </w:pPr>
      <w:r>
        <w:t>新闻动态</w:t>
      </w:r>
    </w:p>
    <w:p>
      <w:pPr>
        <w:spacing w:after="120"/>
        <w:ind w:firstLine="432"/>
      </w:pPr>
      <w:r>
        <w:t>公示公告</w:t>
      </w:r>
    </w:p>
    <w:p>
      <w:pPr>
        <w:spacing w:after="120"/>
        <w:ind w:firstLine="432"/>
      </w:pPr>
      <w:r>
        <w:t>上海市教育委员会关于做好2026年上海市特殊教育高中阶段招生...</w:t>
      </w:r>
    </w:p>
    <w:p>
      <w:pPr>
        <w:spacing w:after="120"/>
        <w:ind w:firstLine="432"/>
      </w:pPr>
      <w:r>
        <w:t>上海市教育委员会关于印发《深化人才培养模式全过程改革推动...</w:t>
      </w:r>
    </w:p>
    <w:p>
      <w:pPr>
        <w:spacing w:after="120"/>
        <w:ind w:firstLine="432"/>
      </w:pPr>
      <w:r>
        <w:t>中共上海市教育卫生工作委员会 上海市教育委员会关于组织开展...</w:t>
      </w:r>
    </w:p>
    <w:p>
      <w:pPr>
        <w:spacing w:after="120"/>
        <w:ind w:firstLine="432"/>
      </w:pPr>
      <w:r>
        <w:t>政府信息公开</w:t>
      </w:r>
    </w:p>
    <w:p>
      <w:pPr>
        <w:spacing w:after="120"/>
        <w:ind w:firstLine="432"/>
      </w:pPr>
      <w:r>
        <w:t>政策文件</w:t>
      </w:r>
    </w:p>
    <w:p>
      <w:pPr>
        <w:spacing w:after="120"/>
        <w:ind w:firstLine="432"/>
      </w:pPr>
      <w:r>
        <w:t>公开指南</w:t>
      </w:r>
    </w:p>
    <w:p>
      <w:pPr>
        <w:spacing w:after="120"/>
        <w:ind w:firstLine="432"/>
      </w:pPr>
      <w:r>
        <w:t>公开制度</w:t>
      </w:r>
    </w:p>
    <w:p>
      <w:pPr>
        <w:spacing w:after="120"/>
        <w:ind w:firstLine="432"/>
      </w:pPr>
      <w:r>
        <w:t>公开内容</w:t>
      </w:r>
    </w:p>
    <w:p>
      <w:pPr>
        <w:spacing w:after="120"/>
        <w:ind w:firstLine="432"/>
      </w:pPr>
      <w:r>
        <w:t>公开年报</w:t>
      </w:r>
    </w:p>
    <w:p>
      <w:pPr>
        <w:spacing w:after="120"/>
        <w:ind w:firstLine="432"/>
      </w:pPr>
      <w:r>
        <w:t>处长讲政策｜市教委高教处处长杨颉：以“微专业”小切口激发...</w:t>
      </w:r>
    </w:p>
    <w:p>
      <w:pPr>
        <w:spacing w:after="120"/>
        <w:ind w:firstLine="432"/>
      </w:pPr>
      <w:r>
        <w:t>《上海市普通高中高质量发展实施方案》政策解读</w:t>
      </w:r>
    </w:p>
    <w:p>
      <w:pPr>
        <w:spacing w:after="120"/>
        <w:ind w:firstLine="432"/>
      </w:pPr>
      <w:r>
        <w:t>《上海市普通高等学校学生资助资金管理实施办法》政策解读</w:t>
      </w:r>
    </w:p>
    <w:p>
      <w:pPr>
        <w:spacing w:after="120"/>
        <w:ind w:firstLine="432"/>
      </w:pPr>
      <w:r>
        <w:t>《优化上海市义务教育学校作业管理提高作业育人水平》政策解...</w:t>
      </w:r>
    </w:p>
    <w:p>
      <w:pPr>
        <w:spacing w:after="120"/>
        <w:ind w:firstLine="432"/>
      </w:pPr>
      <w:r>
        <w:t>《关于进一步加强上海高校电动自行车管理工作的指导意见（试...</w:t>
      </w:r>
    </w:p>
    <w:p>
      <w:pPr>
        <w:spacing w:after="120"/>
        <w:ind w:firstLine="432"/>
      </w:pPr>
      <w:r>
        <w:t>2025年本市学前教育阶段适龄幼儿入园工作政策解读</w:t>
      </w:r>
    </w:p>
    <w:p>
      <w:pPr>
        <w:spacing w:after="120"/>
        <w:ind w:firstLine="432"/>
      </w:pPr>
      <w:r>
        <w:t>《上海市营利性民办高等学校办学结余分配工作管理办法》政策...</w:t>
      </w:r>
    </w:p>
    <w:p>
      <w:pPr>
        <w:spacing w:after="120"/>
        <w:ind w:firstLine="432"/>
      </w:pPr>
      <w:r>
        <w:t>2025年本市义务教育阶段学校招生入学政策解读</w:t>
      </w:r>
    </w:p>
    <w:p>
      <w:pPr>
        <w:spacing w:after="120"/>
        <w:ind w:firstLine="432"/>
      </w:pPr>
      <w:r>
        <w:t>全国高校毕业生等青年就业创业工作视频会议举行</w:t>
      </w:r>
    </w:p>
    <w:p>
      <w:pPr>
        <w:spacing w:after="120"/>
        <w:ind w:firstLine="432"/>
      </w:pPr>
      <w:r>
        <w:t>教育强国建设三年行动计划综合改革试点一周年座谈会召开</w:t>
      </w:r>
    </w:p>
    <w:p>
      <w:pPr>
        <w:spacing w:after="120"/>
        <w:ind w:firstLine="432"/>
      </w:pPr>
      <w:r>
        <w:t>教育部启动2026届高校毕业生“春季促就业攻坚行动”</w:t>
      </w:r>
    </w:p>
    <w:p>
      <w:pPr>
        <w:spacing w:after="120"/>
        <w:ind w:firstLine="432"/>
      </w:pPr>
      <w:r>
        <w:t>市教卫工作党委举行理论学习中心组扩大学习会</w:t>
      </w:r>
    </w:p>
    <w:p>
      <w:pPr>
        <w:spacing w:after="120"/>
        <w:ind w:firstLine="432"/>
      </w:pPr>
      <w:r>
        <w:t>深化教育领域腐败整治工作动员部署会召开</w:t>
      </w:r>
    </w:p>
    <w:p>
      <w:pPr>
        <w:spacing w:after="120"/>
        <w:ind w:firstLine="432"/>
      </w:pPr>
      <w:r>
        <w:t>教育部部署加强新时代教师国际交流合作工作</w:t>
      </w:r>
    </w:p>
    <w:p>
      <w:pPr>
        <w:spacing w:after="120"/>
        <w:ind w:firstLine="432"/>
      </w:pPr>
      <w:r>
        <w:t>李强主持召开国务院常务会议</w:t>
      </w:r>
    </w:p>
    <w:p>
      <w:pPr>
        <w:spacing w:after="120"/>
        <w:ind w:firstLine="432"/>
      </w:pPr>
      <w:r>
        <w:t>市教卫工作党委召开市教卫直属机关党的工作暨纪检工作会议</w:t>
      </w:r>
    </w:p>
    <w:p>
      <w:pPr>
        <w:spacing w:after="120"/>
        <w:ind w:firstLine="432"/>
      </w:pPr>
      <w:r>
        <w:t>教育新闻</w:t>
      </w:r>
    </w:p>
    <w:p>
      <w:pPr>
        <w:spacing w:after="120"/>
        <w:ind w:firstLine="432"/>
      </w:pPr>
      <w:r>
        <w:t>市教卫工作党委召开市教卫直属机关党的工作暨纪检工作会议</w:t>
      </w:r>
    </w:p>
    <w:p>
      <w:pPr>
        <w:spacing w:after="120"/>
        <w:ind w:firstLine="432"/>
      </w:pPr>
      <w:r>
        <w:t>相约3月1日晚《公共安全教育开学第一课》</w:t>
      </w:r>
    </w:p>
    <w:p>
      <w:pPr>
        <w:spacing w:after="120"/>
        <w:ind w:firstLine="432"/>
      </w:pPr>
      <w:r>
        <w:t>复旦、同济、上财三校共邀沪上高一学生体验大学生活</w:t>
      </w:r>
    </w:p>
    <w:p>
      <w:pPr>
        <w:spacing w:after="120"/>
        <w:ind w:firstLine="432"/>
      </w:pPr>
      <w:r>
        <w:t>“青春放歌——2026上海学生新年音乐会”今日上演</w:t>
      </w:r>
    </w:p>
    <w:p>
      <w:pPr>
        <w:spacing w:after="120"/>
        <w:ind w:firstLine="432"/>
      </w:pPr>
      <w:r>
        <w:t>上海让学生从“想问题”走向“做课题”</w:t>
      </w:r>
    </w:p>
    <w:p>
      <w:pPr>
        <w:spacing w:after="120"/>
        <w:ind w:firstLine="432"/>
      </w:pPr>
      <w:r>
        <w:t>本市教育新闻</w:t>
      </w:r>
    </w:p>
    <w:p>
      <w:pPr>
        <w:spacing w:after="120"/>
        <w:ind w:firstLine="432"/>
      </w:pPr>
      <w:r>
        <w:t>国内教育新闻</w:t>
      </w:r>
    </w:p>
    <w:p>
      <w:pPr>
        <w:spacing w:after="120"/>
        <w:ind w:firstLine="432"/>
      </w:pPr>
      <w:r>
        <w:t>信息关注</w:t>
      </w:r>
    </w:p>
    <w:p>
      <w:pPr>
        <w:spacing w:after="120"/>
        <w:ind w:firstLine="432"/>
      </w:pPr>
      <w:r>
        <w:t>市教卫工作党委举行理论学习中心组扩大学习会</w:t>
      </w:r>
    </w:p>
    <w:p>
      <w:pPr>
        <w:spacing w:after="120"/>
        <w:ind w:firstLine="432"/>
      </w:pPr>
      <w:r>
        <w:t>市教卫工作党委召开市教卫直属机关党的工作暨纪检工作会议</w:t>
      </w:r>
    </w:p>
    <w:p>
      <w:pPr>
        <w:spacing w:after="120"/>
        <w:ind w:firstLine="432"/>
      </w:pPr>
      <w:r>
        <w:t>市教卫工作党委召开党的建设工作领导小组扩大会议</w:t>
      </w:r>
    </w:p>
    <w:p>
      <w:pPr>
        <w:spacing w:after="120"/>
        <w:ind w:firstLine="432"/>
      </w:pPr>
      <w:r>
        <w:t>上海市教委召开2026年上海教育审计工作会议</w:t>
      </w:r>
    </w:p>
    <w:p>
      <w:pPr>
        <w:spacing w:after="120"/>
        <w:ind w:firstLine="432"/>
      </w:pPr>
      <w:r>
        <w:t>新学期上海推动科技教育全方位提质升级</w:t>
      </w:r>
    </w:p>
    <w:p>
      <w:pPr>
        <w:spacing w:after="120"/>
        <w:ind w:firstLine="432"/>
      </w:pPr>
      <w:r>
        <w:t>上海优质好学校“朋友圈”越来越大</w:t>
      </w:r>
    </w:p>
    <w:p>
      <w:pPr>
        <w:spacing w:after="120"/>
        <w:ind w:firstLine="432"/>
      </w:pPr>
      <w:r>
        <w:t>2026年春季上海高校党政负责干部会议召开</w:t>
      </w:r>
    </w:p>
    <w:p>
      <w:pPr>
        <w:spacing w:after="120"/>
        <w:ind w:firstLine="432"/>
      </w:pPr>
      <w:r>
        <w:t>市教卫工作党委召开直属机关年轻干部座谈会</w:t>
      </w:r>
    </w:p>
    <w:p>
      <w:pPr>
        <w:spacing w:after="120"/>
        <w:ind w:firstLine="432"/>
      </w:pPr>
      <w:r>
        <w:t>全国高校毕业生等青年就业创业工作视频会议举行</w:t>
      </w:r>
    </w:p>
    <w:p>
      <w:pPr>
        <w:spacing w:after="120"/>
        <w:ind w:firstLine="432"/>
      </w:pPr>
      <w:r>
        <w:t>教育强国建设三年行动计划综合改革试点一周年座谈会召开</w:t>
      </w:r>
    </w:p>
    <w:p>
      <w:pPr>
        <w:spacing w:after="120"/>
        <w:ind w:firstLine="432"/>
      </w:pPr>
      <w:r>
        <w:t>教育部启动2026届高校毕业生“春季促就业攻坚行动”</w:t>
      </w:r>
    </w:p>
    <w:p>
      <w:pPr>
        <w:spacing w:after="120"/>
        <w:ind w:firstLine="432"/>
      </w:pPr>
      <w:r>
        <w:t>深化教育领域腐败整治工作动员部署会召开</w:t>
      </w:r>
    </w:p>
    <w:p>
      <w:pPr>
        <w:spacing w:after="120"/>
        <w:ind w:firstLine="432"/>
      </w:pPr>
      <w:r>
        <w:t>教育部部署加强新时代教师国际交流合作工作</w:t>
      </w:r>
    </w:p>
    <w:p>
      <w:pPr>
        <w:spacing w:after="120"/>
        <w:ind w:firstLine="432"/>
      </w:pPr>
      <w:r>
        <w:t>教育部部署2026年全国硕士研究生招生复试录取工作</w:t>
      </w:r>
    </w:p>
    <w:p>
      <w:pPr>
        <w:spacing w:after="120"/>
        <w:ind w:firstLine="432"/>
      </w:pPr>
      <w:r>
        <w:t>教育部印发指导意见全面推进健康学校建设</w:t>
      </w:r>
    </w:p>
    <w:p>
      <w:pPr>
        <w:spacing w:after="120"/>
        <w:ind w:firstLine="432"/>
      </w:pPr>
      <w:r>
        <w:t>教育部召开2026新春第一会 全面部署推进学生身心健康工作</w:t>
      </w:r>
    </w:p>
    <w:p>
      <w:pPr>
        <w:spacing w:after="120"/>
        <w:ind w:firstLine="432"/>
      </w:pPr>
      <w:r>
        <w:t>李强主持召开国务院常务会议</w:t>
      </w:r>
    </w:p>
    <w:p>
      <w:pPr>
        <w:spacing w:after="120"/>
        <w:ind w:firstLine="432"/>
      </w:pPr>
      <w:r>
        <w:t>第二场部长通道 回应关切真抓实干（现场·部长通道）</w:t>
      </w:r>
    </w:p>
    <w:p>
      <w:pPr>
        <w:spacing w:after="120"/>
        <w:ind w:firstLine="432"/>
      </w:pPr>
      <w:r>
        <w:t>人工智能让产业更“能”（融观察）</w:t>
      </w:r>
    </w:p>
    <w:p>
      <w:pPr>
        <w:spacing w:after="120"/>
        <w:ind w:firstLine="432"/>
      </w:pPr>
      <w:r>
        <w:t>世界看两会丨国际人士：中国高质量发展为全球经济注入稳定性</w:t>
      </w:r>
    </w:p>
    <w:p>
      <w:pPr>
        <w:spacing w:after="120"/>
        <w:ind w:firstLine="432"/>
      </w:pPr>
      <w:r>
        <w:t>视频丨代表委员积极建言献策 有关部门全面记录梳理高效转办回...</w:t>
      </w:r>
    </w:p>
    <w:p>
      <w:pPr>
        <w:spacing w:after="120"/>
        <w:ind w:firstLine="432"/>
      </w:pPr>
      <w:r>
        <w:t>中国经济信心说丨读懂“十五五”主要指标的深意</w:t>
      </w:r>
    </w:p>
    <w:p>
      <w:pPr>
        <w:spacing w:after="120"/>
        <w:ind w:firstLine="432"/>
      </w:pPr>
      <w:r>
        <w:t>视频丨开启民意“直通车” 两会“旁听员”让基层声音听得到、...</w:t>
      </w:r>
    </w:p>
    <w:p>
      <w:pPr>
        <w:spacing w:after="120"/>
        <w:ind w:firstLine="432"/>
      </w:pPr>
      <w:r>
        <w:t>听民意 汇民智|“今天的反馈很全面也很务实”——全国人大代...</w:t>
      </w:r>
    </w:p>
    <w:p>
      <w:pPr>
        <w:spacing w:after="120"/>
        <w:ind w:firstLine="432"/>
      </w:pPr>
      <w:r>
        <w:t>政务公开</w:t>
      </w:r>
    </w:p>
    <w:p>
      <w:pPr>
        <w:spacing w:after="120"/>
        <w:ind w:firstLine="432"/>
      </w:pPr>
      <w:r>
        <w:t>信息关注</w:t>
      </w:r>
    </w:p>
    <w:p>
      <w:pPr>
        <w:spacing w:after="120"/>
        <w:ind w:firstLine="432"/>
      </w:pPr>
      <w:r>
        <w:t>综合政务</w:t>
      </w:r>
    </w:p>
    <w:p>
      <w:pPr>
        <w:spacing w:after="120"/>
        <w:ind w:firstLine="432"/>
      </w:pPr>
      <w:r>
        <w:t>重点工作</w:t>
      </w:r>
    </w:p>
    <w:p>
      <w:pPr>
        <w:spacing w:after="120"/>
        <w:ind w:firstLine="432"/>
      </w:pPr>
      <w:r>
        <w:t>权力事项</w:t>
      </w:r>
    </w:p>
    <w:p>
      <w:pPr>
        <w:spacing w:after="120"/>
        <w:ind w:firstLine="432"/>
      </w:pPr>
      <w:r>
        <w:t>服务事项</w:t>
      </w:r>
    </w:p>
    <w:p>
      <w:pPr>
        <w:spacing w:after="120"/>
        <w:ind w:firstLine="432"/>
      </w:pPr>
      <w:r>
        <w:t>李强主持召开国务院常务会议</w:t>
      </w:r>
    </w:p>
    <w:p>
      <w:pPr>
        <w:spacing w:after="120"/>
        <w:ind w:firstLine="432"/>
      </w:pPr>
      <w:r>
        <w:t>第二场部长通道 回应关切真抓实干（现场·部长通道）</w:t>
      </w:r>
    </w:p>
    <w:p>
      <w:pPr>
        <w:spacing w:after="120"/>
        <w:ind w:firstLine="432"/>
      </w:pPr>
      <w:r>
        <w:t>人工智能让产业更“能”（融观察）</w:t>
      </w:r>
    </w:p>
    <w:p>
      <w:pPr>
        <w:spacing w:after="120"/>
        <w:ind w:firstLine="432"/>
      </w:pPr>
      <w:r>
        <w:t>世界看两会丨国际人士：中国高质量发展为全球经济注入稳定性</w:t>
      </w:r>
    </w:p>
    <w:p>
      <w:pPr>
        <w:spacing w:after="120"/>
        <w:ind w:firstLine="432"/>
      </w:pPr>
      <w:r>
        <w:t>视频丨代表委员积极建言献策 有关部门全面记录梳理高效转办回...</w:t>
      </w:r>
    </w:p>
    <w:p>
      <w:pPr>
        <w:spacing w:after="120"/>
        <w:ind w:firstLine="432"/>
      </w:pPr>
      <w:r>
        <w:t>上海市教育委员会领导及工作分工</w:t>
      </w:r>
    </w:p>
    <w:p>
      <w:pPr>
        <w:spacing w:after="120"/>
        <w:ind w:firstLine="432"/>
      </w:pPr>
      <w:r>
        <w:t>中共上海市教育卫生工作委员会副书记、上海市教育委员会主任 ...</w:t>
      </w:r>
    </w:p>
    <w:p>
      <w:pPr>
        <w:spacing w:after="120"/>
        <w:ind w:firstLine="432"/>
      </w:pPr>
      <w:r>
        <w:t>中共上海市教育卫生工作委员会副书记 顾红亮</w:t>
      </w:r>
    </w:p>
    <w:p>
      <w:pPr>
        <w:spacing w:after="120"/>
        <w:ind w:firstLine="432"/>
      </w:pPr>
      <w:r>
        <w:t>上海市教育委员会一级巡视员 陈睦</w:t>
      </w:r>
    </w:p>
    <w:p>
      <w:pPr>
        <w:spacing w:after="120"/>
        <w:ind w:firstLine="432"/>
      </w:pPr>
      <w:r>
        <w:t>上海市教育委员会副主任 王浩</w:t>
      </w:r>
    </w:p>
    <w:p>
      <w:pPr>
        <w:spacing w:after="120"/>
        <w:ind w:firstLine="432"/>
      </w:pPr>
      <w:r>
        <w:t>上海市教育委员会关于做好2026年上海市特殊教育高中阶段招生...</w:t>
      </w:r>
    </w:p>
    <w:p>
      <w:pPr>
        <w:spacing w:after="120"/>
        <w:ind w:firstLine="432"/>
      </w:pPr>
      <w:r>
        <w:t>上海市教育委员会关于印发《深化人才培养模式全过程改革推动...</w:t>
      </w:r>
    </w:p>
    <w:p>
      <w:pPr>
        <w:spacing w:after="120"/>
        <w:ind w:firstLine="432"/>
      </w:pPr>
      <w:r>
        <w:t>中共上海市教育卫生工作委员会 上海市教育委员会关于组织开展...</w:t>
      </w:r>
    </w:p>
    <w:p>
      <w:pPr>
        <w:spacing w:after="120"/>
        <w:ind w:firstLine="432"/>
      </w:pPr>
      <w:r>
        <w:t>上海市教育委员会关于开展2026年春季学期“安全教育周”活动...</w:t>
      </w:r>
    </w:p>
    <w:p>
      <w:pPr>
        <w:spacing w:after="120"/>
        <w:ind w:firstLine="432"/>
      </w:pPr>
      <w:r>
        <w:t>上海市教育委员会关于2026年增设11个专业点开展专科高等职业...</w:t>
      </w:r>
    </w:p>
    <w:p>
      <w:pPr>
        <w:spacing w:after="120"/>
        <w:ind w:firstLine="432"/>
      </w:pPr>
      <w:r>
        <w:t>对学校组织优秀体育后备人才训练的许可</w:t>
      </w:r>
    </w:p>
    <w:p>
      <w:pPr>
        <w:spacing w:after="120"/>
        <w:ind w:firstLine="432"/>
      </w:pPr>
      <w:r>
        <w:t>中小学地方课程教材审定</w:t>
      </w:r>
    </w:p>
    <w:p>
      <w:pPr>
        <w:spacing w:after="120"/>
        <w:ind w:firstLine="432"/>
      </w:pPr>
      <w:r>
        <w:t>民办学校以捐赠者姓名或者名称作为校名的许可</w:t>
      </w:r>
    </w:p>
    <w:p>
      <w:pPr>
        <w:spacing w:after="120"/>
        <w:ind w:firstLine="432"/>
      </w:pPr>
      <w:r>
        <w:t>新增学士学位授权专业、授权单位审批</w:t>
      </w:r>
    </w:p>
    <w:p>
      <w:pPr>
        <w:spacing w:after="120"/>
        <w:ind w:firstLine="432"/>
      </w:pPr>
      <w:r>
        <w:t>高等专科（高职）、本科学校及其他高等教育机构的设立、分立...</w:t>
      </w:r>
    </w:p>
    <w:p>
      <w:pPr>
        <w:spacing w:after="120"/>
        <w:ind w:firstLine="432"/>
      </w:pPr>
      <w:r>
        <w:t>对本市义务教育阶段相关学生实施营养改善计划(对本市义务教育...</w:t>
      </w:r>
    </w:p>
    <w:p>
      <w:pPr>
        <w:spacing w:after="120"/>
        <w:ind w:firstLine="432"/>
      </w:pPr>
      <w:r>
        <w:t>对本市中职家庭经济困难学生的资助(对家庭经济困难学生的资助...</w:t>
      </w:r>
    </w:p>
    <w:p>
      <w:pPr>
        <w:spacing w:after="120"/>
        <w:ind w:firstLine="432"/>
      </w:pPr>
      <w:r>
        <w:t>外籍人员子女学校就读资格审核(上海市外籍人员子女学校就读资...</w:t>
      </w:r>
    </w:p>
    <w:p>
      <w:pPr>
        <w:spacing w:after="120"/>
        <w:ind w:firstLine="432"/>
      </w:pPr>
      <w:r>
        <w:t>义务教育住宿(本市义务教育阶段有寄宿条件的公办学校提供免费...</w:t>
      </w:r>
    </w:p>
    <w:p>
      <w:pPr>
        <w:spacing w:after="120"/>
        <w:ind w:firstLine="432"/>
      </w:pPr>
      <w:r>
        <w:t>上海市义务教育入学报名(本市义务教育学校招生入学)</w:t>
      </w:r>
    </w:p>
    <w:p>
      <w:pPr>
        <w:spacing w:after="120"/>
        <w:ind w:firstLine="432"/>
      </w:pPr>
      <w:r>
        <w:t>信息公开年报</w:t>
      </w:r>
    </w:p>
    <w:p>
      <w:pPr>
        <w:spacing w:after="120"/>
        <w:ind w:firstLine="432"/>
      </w:pPr>
      <w:r>
        <w:t>信息公开指南</w:t>
      </w:r>
    </w:p>
    <w:p>
      <w:pPr>
        <w:spacing w:after="120"/>
        <w:ind w:firstLine="432"/>
      </w:pPr>
      <w:r>
        <w:t>信息公开目录</w:t>
      </w:r>
    </w:p>
    <w:p>
      <w:pPr>
        <w:spacing w:after="120"/>
        <w:ind w:firstLine="432"/>
      </w:pPr>
      <w:r>
        <w:t>信息公开依据</w:t>
      </w:r>
    </w:p>
    <w:p>
      <w:pPr>
        <w:spacing w:after="120"/>
        <w:ind w:firstLine="432"/>
      </w:pPr>
      <w:r>
        <w:t>政策解读</w:t>
      </w:r>
    </w:p>
    <w:p>
      <w:pPr>
        <w:spacing w:after="120"/>
        <w:ind w:firstLine="432"/>
      </w:pPr>
      <w:r>
        <w:t>市教委年报</w:t>
      </w:r>
    </w:p>
    <w:p>
      <w:pPr>
        <w:spacing w:after="120"/>
        <w:ind w:firstLine="432"/>
      </w:pPr>
      <w:r>
        <w:t>入学招生</w:t>
      </w:r>
    </w:p>
    <w:p>
      <w:pPr>
        <w:spacing w:after="120"/>
        <w:ind w:firstLine="432"/>
      </w:pPr>
      <w:r>
        <w:t>财政资金</w:t>
      </w:r>
    </w:p>
    <w:p>
      <w:pPr>
        <w:spacing w:after="120"/>
        <w:ind w:firstLine="432"/>
      </w:pPr>
      <w:r>
        <w:t>公示公告</w:t>
      </w:r>
    </w:p>
    <w:p>
      <w:pPr>
        <w:spacing w:after="120"/>
        <w:ind w:firstLine="432"/>
      </w:pPr>
      <w:r>
        <w:t>一网通办</w:t>
      </w:r>
    </w:p>
    <w:p>
      <w:pPr>
        <w:spacing w:after="120"/>
        <w:ind w:firstLine="432"/>
      </w:pPr>
      <w:r>
        <w:t>交流互动</w:t>
      </w:r>
    </w:p>
    <w:p>
      <w:pPr>
        <w:spacing w:after="120"/>
        <w:ind w:firstLine="432"/>
      </w:pPr>
      <w:r>
        <w:t>重大决策公众参与</w:t>
      </w:r>
    </w:p>
    <w:p>
      <w:pPr>
        <w:spacing w:after="120"/>
        <w:ind w:firstLine="432"/>
      </w:pPr>
      <w:r>
        <w:t>网上调查</w:t>
      </w:r>
    </w:p>
    <w:p>
      <w:pPr>
        <w:spacing w:after="120"/>
        <w:ind w:firstLine="432"/>
      </w:pPr>
      <w:r>
        <w:t>教育大家谈</w:t>
      </w:r>
    </w:p>
    <w:p>
      <w:pPr>
        <w:spacing w:after="120"/>
        <w:ind w:firstLine="432"/>
      </w:pPr>
      <w:r>
        <w:t>监督投诉</w:t>
      </w:r>
    </w:p>
    <w:p>
      <w:pPr>
        <w:spacing w:after="120"/>
        <w:ind w:firstLine="432"/>
      </w:pPr>
      <w:r>
        <w:t>公众服务</w:t>
      </w:r>
    </w:p>
    <w:p>
      <w:pPr>
        <w:spacing w:after="120"/>
        <w:ind w:firstLine="432"/>
      </w:pPr>
      <w:r>
        <w:t>教育之窗</w:t>
      </w:r>
    </w:p>
    <w:p>
      <w:pPr>
        <w:spacing w:after="120"/>
        <w:ind w:firstLine="432"/>
      </w:pPr>
      <w:r>
        <w:t>直属事业单位</w:t>
      </w:r>
    </w:p>
    <w:p>
      <w:pPr>
        <w:spacing w:after="120"/>
        <w:ind w:firstLine="432"/>
      </w:pPr>
      <w:r>
        <w:t>便民问答</w:t>
      </w:r>
    </w:p>
    <w:p>
      <w:pPr>
        <w:spacing w:after="120"/>
        <w:ind w:firstLine="432"/>
      </w:pPr>
      <w:r>
        <w:t>表格下载</w:t>
      </w:r>
    </w:p>
    <w:p>
      <w:pPr>
        <w:spacing w:after="120"/>
        <w:ind w:firstLine="432"/>
      </w:pPr>
      <w:r>
        <w:t>软件下载</w:t>
      </w:r>
    </w:p>
    <w:p>
      <w:pPr>
        <w:spacing w:after="120"/>
        <w:ind w:firstLine="432"/>
      </w:pPr>
      <w:r>
        <w:t>一网通办</w:t>
      </w:r>
    </w:p>
    <w:p>
      <w:pPr>
        <w:spacing w:after="120"/>
        <w:ind w:firstLine="432"/>
      </w:pPr>
      <w:r>
        <w:t>参与网上调查</w:t>
      </w:r>
    </w:p>
    <w:p>
      <w:pPr>
        <w:spacing w:after="120"/>
        <w:ind w:firstLine="432"/>
      </w:pPr>
      <w:r>
        <w:t>给主任写信</w:t>
      </w:r>
    </w:p>
    <w:p>
      <w:pPr>
        <w:spacing w:after="120"/>
        <w:ind w:firstLine="432"/>
      </w:pPr>
      <w:r>
        <w:t>参与重大决策</w:t>
      </w:r>
    </w:p>
    <w:p>
      <w:pPr>
        <w:spacing w:after="120"/>
        <w:ind w:firstLine="432"/>
      </w:pPr>
      <w:r>
        <w:t>特色栏目</w:t>
      </w:r>
    </w:p>
    <w:p>
      <w:pPr>
        <w:spacing w:after="120"/>
        <w:ind w:firstLine="432"/>
      </w:pPr>
      <w:r>
        <w:t>&gt;语言文字</w:t>
      </w:r>
    </w:p>
    <w:p>
      <w:pPr>
        <w:spacing w:after="120"/>
        <w:ind w:firstLine="432"/>
      </w:pPr>
      <w:r>
        <w:t>&gt;职业教育</w:t>
      </w:r>
    </w:p>
    <w:p>
      <w:pPr>
        <w:spacing w:after="120"/>
        <w:ind w:firstLine="432"/>
      </w:pPr>
      <w:r>
        <w:t>&gt;教育督导</w:t>
      </w:r>
    </w:p>
    <w:p>
      <w:pPr>
        <w:spacing w:after="120"/>
        <w:ind w:firstLine="432"/>
      </w:pPr>
      <w:r>
        <w:t>&gt;民办教育</w:t>
      </w:r>
    </w:p>
    <w:p>
      <w:pPr>
        <w:spacing w:after="120"/>
        <w:ind w:firstLine="432"/>
      </w:pPr>
      <w:r>
        <w:t>&gt;留学上海</w:t>
      </w:r>
    </w:p>
    <w:p>
      <w:pPr>
        <w:spacing w:after="120"/>
        <w:ind w:firstLine="432"/>
      </w:pPr>
      <w:r>
        <w:t>&gt;study in shanghai</w:t>
      </w:r>
    </w:p>
    <w:p>
      <w:pPr>
        <w:spacing w:after="120"/>
        <w:ind w:firstLine="432"/>
      </w:pPr>
      <w:r>
        <w:t>教育资源</w:t>
      </w:r>
    </w:p>
    <w:p>
      <w:pPr>
        <w:spacing w:after="120"/>
        <w:ind w:firstLine="432"/>
      </w:pPr>
      <w:r>
        <w:t>&gt;上海智慧教育平台</w:t>
      </w:r>
    </w:p>
    <w:p>
      <w:pPr>
        <w:spacing w:after="120"/>
        <w:ind w:firstLine="432"/>
      </w:pPr>
      <w:r>
        <w:t>&gt;校外机构</w:t>
      </w:r>
    </w:p>
    <w:p>
      <w:pPr>
        <w:spacing w:after="120"/>
        <w:ind w:firstLine="432"/>
      </w:pPr>
      <w:r>
        <w:t>&gt;外籍人员子女</w:t>
      </w:r>
    </w:p>
    <w:p>
      <w:pPr>
        <w:spacing w:after="120"/>
        <w:ind w:firstLine="432"/>
      </w:pPr>
      <w:r>
        <w:t>信息分享</w:t>
      </w:r>
    </w:p>
    <w:p>
      <w:pPr>
        <w:spacing w:after="120"/>
        <w:ind w:firstLine="432"/>
      </w:pPr>
      <w:r>
        <w:t>&gt;教委微博</w:t>
      </w:r>
    </w:p>
    <w:p>
      <w:pPr>
        <w:spacing w:after="120"/>
        <w:ind w:firstLine="432"/>
      </w:pPr>
      <w:r>
        <w:t>&gt;政务微信</w:t>
      </w:r>
    </w:p>
    <w:p>
      <w:pPr>
        <w:spacing w:after="120"/>
        <w:ind w:firstLine="432"/>
      </w:pPr>
      <w:r>
        <w:t>&gt;教育办公网络</w:t>
      </w:r>
    </w:p>
    <w:p>
      <w:pPr>
        <w:spacing w:after="120"/>
        <w:ind w:firstLine="432"/>
      </w:pPr>
      <w:r>
        <w:t>&gt;邮件服务系统</w:t>
      </w:r>
    </w:p>
    <w:p>
      <w:pPr>
        <w:spacing w:after="120"/>
        <w:ind w:firstLine="432"/>
      </w:pPr>
      <w:r>
        <w:t>教育专题</w:t>
      </w:r>
    </w:p>
    <w:p>
      <w:pPr>
        <w:spacing w:after="120"/>
        <w:ind w:firstLine="432"/>
      </w:pPr>
      <w:r>
        <w:t>更多&gt;</w:t>
      </w:r>
    </w:p>
    <w:p>
      <w:pPr>
        <w:spacing w:after="120"/>
        <w:ind w:firstLine="432"/>
      </w:pPr>
      <w:r>
        <w:t>2026年上海市部分普通高校专科层次依法自主招生热线</w:t>
      </w:r>
    </w:p>
    <w:p>
      <w:pPr>
        <w:spacing w:after="120"/>
        <w:ind w:firstLine="432"/>
      </w:pPr>
      <w:r>
        <w:t>2026年上海市普通高等学校春季考试招生热线</w:t>
      </w:r>
    </w:p>
    <w:p>
      <w:pPr>
        <w:spacing w:after="120"/>
        <w:ind w:firstLine="432"/>
      </w:pPr>
      <w:r>
        <w:t>2025年普通高校面向三校生招生热线</w:t>
      </w:r>
    </w:p>
    <w:p>
      <w:pPr>
        <w:spacing w:after="120"/>
        <w:ind w:firstLine="432"/>
      </w:pPr>
      <w:r>
        <w:t>2026年普通高校专升本招生热线</w:t>
      </w:r>
    </w:p>
    <w:p>
      <w:pPr>
        <w:spacing w:after="120"/>
        <w:ind w:firstLine="432"/>
      </w:pPr>
      <w:r>
        <w:t>中国政府门户网站</w:t>
      </w:r>
    </w:p>
    <w:p>
      <w:pPr>
        <w:spacing w:after="120"/>
        <w:ind w:firstLine="432"/>
      </w:pPr>
      <w:r>
        <w:t>中国上海</w:t>
      </w:r>
    </w:p>
    <w:p>
      <w:pPr>
        <w:spacing w:after="120"/>
        <w:ind w:firstLine="432"/>
      </w:pPr>
      <w:r>
        <w:t>教育部网站</w:t>
      </w:r>
    </w:p>
    <w:p>
      <w:pPr>
        <w:spacing w:after="120"/>
        <w:ind w:firstLine="432"/>
      </w:pPr>
      <w:r>
        <w:t>中国教科网</w:t>
      </w:r>
    </w:p>
    <w:p>
      <w:pPr>
        <w:spacing w:after="120"/>
        <w:ind w:firstLine="432"/>
      </w:pPr>
      <w:r>
        <w:t>中国教育干部网络学院</w:t>
      </w:r>
    </w:p>
    <w:p>
      <w:pPr>
        <w:spacing w:after="120"/>
        <w:ind w:firstLine="432"/>
      </w:pPr>
      <w:r>
        <w:t>上海市教育工会</w:t>
      </w:r>
    </w:p>
    <w:p>
      <w:pPr>
        <w:spacing w:after="120"/>
        <w:ind w:firstLine="432"/>
      </w:pPr>
      <w:r>
        <w:t>教育之窗</w:t>
      </w:r>
    </w:p>
    <w:p>
      <w:pPr>
        <w:spacing w:after="120"/>
        <w:ind w:firstLine="432"/>
      </w:pPr>
      <w:r>
        <w:t>便民回答</w:t>
      </w:r>
    </w:p>
    <w:p>
      <w:pPr>
        <w:spacing w:after="120"/>
        <w:ind w:firstLine="432"/>
      </w:pPr>
      <w:r>
        <w:t>信息分享</w:t>
      </w:r>
    </w:p>
    <w:p>
      <w:pPr>
        <w:spacing w:after="120"/>
        <w:ind w:firstLine="432"/>
      </w:pPr>
      <w:r>
        <w:t>教育专题</w:t>
      </w:r>
    </w:p>
    <w:p>
      <w:pPr>
        <w:spacing w:after="120"/>
        <w:ind w:firstLine="432"/>
      </w:pPr>
      <w:r>
        <w:t>繁体版</w:t>
      </w:r>
    </w:p>
    <w:p>
      <w:r>
        <w:t>──────────────────────────────────────────────────</w:t>
      </w:r>
    </w:p>
    <w:p/>
    <w:p>
      <w:r>
        <w:br w:type="page"/>
      </w:r>
    </w:p>
    <w:p>
      <w:pPr>
        <w:pStyle w:val="Heading2"/>
      </w:pPr>
      <w:r>
        <w:t>41. www.shdjg.net</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http://www.shdjg.net/</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www.shdjg.net-官网首页</w:t>
      </w:r>
    </w:p>
    <w:p>
      <w:pPr>
        <w:spacing w:after="120"/>
        <w:ind w:firstLine="432"/>
      </w:pPr>
      <w:r>
        <w:t>shdjg.net</w:t>
      </w:r>
    </w:p>
    <w:p>
      <w:pPr>
        <w:spacing w:after="120"/>
        <w:ind w:firstLine="432"/>
      </w:pPr>
      <w:r>
        <w:t>您正在访问的域名可以转让!This domain name is for sale!</w:t>
      </w:r>
    </w:p>
    <w:p>
      <w:pPr>
        <w:spacing w:after="120"/>
        <w:ind w:firstLine="432"/>
      </w:pPr>
      <w:r>
        <w:t>一口价出售中！</w:t>
      </w:r>
    </w:p>
    <w:p>
      <w:pPr>
        <w:spacing w:after="120"/>
        <w:ind w:firstLine="432"/>
      </w:pPr>
      <w:r>
        <w:t>域名</w:t>
      </w:r>
    </w:p>
    <w:p>
      <w:pPr>
        <w:spacing w:after="120"/>
        <w:ind w:firstLine="432"/>
      </w:pPr>
      <w:r>
        <w:t>Domain Name:</w:t>
      </w:r>
    </w:p>
    <w:p>
      <w:pPr>
        <w:spacing w:after="120"/>
        <w:ind w:firstLine="432"/>
      </w:pPr>
      <w:r>
        <w:t>shdjg.net</w:t>
      </w:r>
    </w:p>
    <w:p>
      <w:pPr>
        <w:spacing w:after="120"/>
        <w:ind w:firstLine="432"/>
      </w:pPr>
      <w:r>
        <w:t>售价</w:t>
      </w:r>
    </w:p>
    <w:p>
      <w:pPr>
        <w:spacing w:after="120"/>
        <w:ind w:firstLine="432"/>
      </w:pPr>
      <w:r>
        <w:t>Listing Price:</w:t>
      </w:r>
    </w:p>
    <w:p>
      <w:pPr>
        <w:spacing w:after="120"/>
        <w:ind w:firstLine="432"/>
      </w:pPr>
      <w:r>
        <w:t>CNY 2205.00</w:t>
      </w:r>
    </w:p>
    <w:p>
      <w:pPr>
        <w:spacing w:after="120"/>
        <w:ind w:firstLine="432"/>
      </w:pPr>
      <w:r>
        <w:t>立即购买</w:t>
      </w:r>
    </w:p>
    <w:p>
      <w:pPr>
        <w:spacing w:after="120"/>
        <w:ind w:firstLine="432"/>
      </w:pPr>
      <w:r>
        <w:t>&gt;&gt;</w:t>
      </w:r>
    </w:p>
    <w:p>
      <w:pPr>
        <w:spacing w:after="120"/>
        <w:ind w:firstLine="432"/>
      </w:pPr>
      <w:r>
        <w:t>BUY NOW</w:t>
      </w:r>
    </w:p>
    <w:p>
      <w:pPr>
        <w:spacing w:after="120"/>
        <w:ind w:firstLine="432"/>
      </w:pPr>
      <w:r>
        <w:t>&gt;&gt;</w:t>
      </w:r>
    </w:p>
    <w:p>
      <w:pPr>
        <w:spacing w:after="120"/>
        <w:ind w:firstLine="432"/>
      </w:pPr>
      <w:r>
        <w:t>域名交易方式：</w:t>
      </w:r>
    </w:p>
    <w:p>
      <w:pPr>
        <w:spacing w:after="120"/>
        <w:ind w:firstLine="432"/>
      </w:pPr>
      <w:r>
        <w:t>联系我们</w:t>
      </w:r>
    </w:p>
    <w:p>
      <w:pPr>
        <w:spacing w:after="120"/>
        <w:ind w:firstLine="432"/>
      </w:pPr>
      <w:r>
        <w:t>QQ：2726103981</w:t>
      </w:r>
    </w:p>
    <w:p>
      <w:pPr>
        <w:spacing w:after="120"/>
        <w:ind w:firstLine="432"/>
      </w:pPr>
      <w:r>
        <w:t>通过金名网(4.cn) 中介交易</w:t>
      </w:r>
    </w:p>
    <w:p>
      <w:pPr>
        <w:spacing w:after="120"/>
        <w:ind w:firstLine="432"/>
      </w:pPr>
      <w:r>
        <w:t>金名网(4.cn)是全球领先的域名交易服务机构，同时也是Icann认证的注册商，拥有六年的域名交易经验，年交易额达3亿元以上。我们承诺，提供简单、安全、专业的第三方服务！ 为了保证交易的安全，整个交易过程大概需要5个工作日。</w:t>
      </w:r>
    </w:p>
    <w:p>
      <w:pPr>
        <w:spacing w:after="120"/>
        <w:ind w:firstLine="432"/>
      </w:pPr>
      <w:r>
        <w:t>具体交易流程可</w:t>
      </w:r>
    </w:p>
    <w:p>
      <w:pPr>
        <w:spacing w:after="120"/>
        <w:ind w:firstLine="432"/>
      </w:pPr>
      <w:r>
        <w:t>“点击这里”</w:t>
      </w:r>
    </w:p>
    <w:p>
      <w:pPr>
        <w:spacing w:after="120"/>
        <w:ind w:firstLine="432"/>
      </w:pPr>
      <w:r>
        <w:t>查看或咨询support@goldenname.com。</w:t>
      </w:r>
    </w:p>
    <w:p>
      <w:pPr>
        <w:spacing w:after="120"/>
        <w:ind w:firstLine="432"/>
      </w:pPr>
      <w:r>
        <w:t>我要购买</w:t>
      </w:r>
    </w:p>
    <w:p>
      <w:pPr>
        <w:spacing w:after="120"/>
        <w:ind w:firstLine="432"/>
      </w:pPr>
      <w:r>
        <w:t>&gt;&gt;</w:t>
      </w:r>
    </w:p>
    <w:p>
      <w:pPr>
        <w:spacing w:after="120"/>
        <w:ind w:firstLine="432"/>
      </w:pPr>
      <w:r>
        <w:t>Process Overview:</w:t>
      </w:r>
    </w:p>
    <w:p>
      <w:pPr>
        <w:spacing w:after="120"/>
        <w:ind w:firstLine="432"/>
      </w:pPr>
      <w:r>
        <w:t>4.cn is a world leading domain escrow service platform and ICANN-Accredited Registrar, with 6 years rich experience in domain name brokerage and over 300 million RMB transaction volume every year. We promise our clients with professional, safe and easy third-party service. The whole transaction process may take 5 workdays.</w:t>
      </w:r>
    </w:p>
    <w:p>
      <w:pPr>
        <w:spacing w:after="120"/>
        <w:ind w:firstLine="432"/>
      </w:pPr>
      <w:r>
        <w:t>For detailed process, you can</w:t>
      </w:r>
    </w:p>
    <w:p>
      <w:pPr>
        <w:spacing w:after="120"/>
        <w:ind w:firstLine="432"/>
      </w:pPr>
      <w:r>
        <w:t>“visit here”</w:t>
      </w:r>
    </w:p>
    <w:p>
      <w:pPr>
        <w:spacing w:after="120"/>
        <w:ind w:firstLine="432"/>
      </w:pPr>
      <w:r>
        <w:t>or contact support@goldenname.com.</w:t>
      </w:r>
    </w:p>
    <w:p>
      <w:pPr>
        <w:spacing w:after="120"/>
        <w:ind w:firstLine="432"/>
      </w:pPr>
      <w:r>
        <w:t>BUY NOW</w:t>
      </w:r>
    </w:p>
    <w:p>
      <w:pPr>
        <w:spacing w:after="120"/>
        <w:ind w:firstLine="432"/>
      </w:pPr>
      <w:r>
        <w:t>&gt;&gt;</w:t>
      </w:r>
    </w:p>
    <w:p>
      <w:pPr>
        <w:spacing w:after="120"/>
        <w:ind w:firstLine="432"/>
      </w:pPr>
      <w:r>
        <w:t>Copyright © 1998 -2025 www.shdjg.net All Rights Reserved</w:t>
      </w:r>
    </w:p>
    <w:p>
      <w:r>
        <w:t>──────────────────────────────────────────────────</w:t>
      </w:r>
    </w:p>
    <w:p/>
    <w:p>
      <w:r>
        <w:br w:type="page"/>
      </w:r>
    </w:p>
    <w:p>
      <w:pPr>
        <w:pStyle w:val="Heading2"/>
      </w:pPr>
      <w:r>
        <w:t>42. 江苏教育</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http://jyt.jiangsu.gov.cn/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大赛, 通知, 公告, 公示</w:t>
            </w:r>
          </w:p>
        </w:tc>
      </w:tr>
    </w:tbl>
    <w:p/>
    <w:p>
      <w:pPr>
        <w:pStyle w:val="Heading3"/>
      </w:pPr>
      <w:r>
        <w:t>正文内容：</w:t>
      </w:r>
    </w:p>
    <w:p>
      <w:pPr>
        <w:spacing w:after="120"/>
        <w:ind w:firstLine="432"/>
      </w:pPr>
      <w:r>
        <w:t>江苏教育</w:t>
      </w:r>
    </w:p>
    <w:p>
      <w:pPr>
        <w:spacing w:after="120"/>
        <w:ind w:firstLine="432"/>
      </w:pPr>
      <w:r>
        <w:t>加快建设中国特色社会主义教育强国</w:t>
      </w:r>
    </w:p>
    <w:p>
      <w:pPr>
        <w:spacing w:after="120"/>
        <w:ind w:firstLine="432"/>
      </w:pPr>
      <w:r>
        <w:t>2025教育要闻回顾</w:t>
      </w:r>
    </w:p>
    <w:p>
      <w:pPr>
        <w:spacing w:after="120"/>
        <w:ind w:firstLine="432"/>
      </w:pPr>
      <w:r>
        <w:t>教育强省建设百校行</w:t>
      </w:r>
    </w:p>
    <w:p>
      <w:pPr>
        <w:spacing w:after="120"/>
        <w:ind w:firstLine="432"/>
      </w:pPr>
      <w:r>
        <w:t>＠国务院　我来说</w:t>
      </w:r>
    </w:p>
    <w:p>
      <w:pPr>
        <w:spacing w:after="120"/>
        <w:ind w:firstLine="432"/>
      </w:pPr>
      <w:r>
        <w:t>江苏省教育系统专项整治投诉平台</w:t>
      </w:r>
    </w:p>
    <w:p>
      <w:pPr>
        <w:spacing w:after="120"/>
        <w:ind w:firstLine="432"/>
      </w:pPr>
      <w:r>
        <w:t>时政要闻</w:t>
      </w:r>
    </w:p>
    <w:p>
      <w:pPr>
        <w:spacing w:after="120"/>
        <w:ind w:firstLine="432"/>
      </w:pPr>
      <w:r>
        <w:t>教育要闻</w:t>
      </w:r>
    </w:p>
    <w:p>
      <w:pPr>
        <w:spacing w:after="120"/>
        <w:ind w:firstLine="432"/>
      </w:pPr>
      <w:r>
        <w:t>一线动态</w:t>
      </w:r>
    </w:p>
    <w:p>
      <w:pPr>
        <w:spacing w:after="120"/>
        <w:ind w:firstLine="432"/>
      </w:pPr>
      <w:r>
        <w:t>​李强主持召开国务院常务会议 讨论通过《国务院2026年重点工作分工方案》等</w:t>
      </w:r>
    </w:p>
    <w:p>
      <w:pPr>
        <w:spacing w:after="120"/>
        <w:ind w:firstLine="432"/>
      </w:pPr>
      <w:r>
        <w:t>03-14</w:t>
      </w:r>
    </w:p>
    <w:p>
      <w:pPr>
        <w:spacing w:after="120"/>
        <w:ind w:firstLine="432"/>
      </w:pPr>
      <w:r>
        <w:t>第二场“部长通道”：回应关切真抓实干</w:t>
      </w:r>
    </w:p>
    <w:p>
      <w:pPr>
        <w:spacing w:after="120"/>
        <w:ind w:firstLine="432"/>
      </w:pPr>
      <w:r>
        <w:t>03-10</w:t>
      </w:r>
    </w:p>
    <w:p>
      <w:pPr>
        <w:spacing w:after="120"/>
        <w:ind w:firstLine="432"/>
      </w:pPr>
      <w:r>
        <w:t>听民意 汇民智 | “今天的反馈很全面也很务实”——全国人大代表张雨霏与国家体育总局工作人员面对面</w:t>
      </w:r>
    </w:p>
    <w:p>
      <w:pPr>
        <w:spacing w:after="120"/>
        <w:ind w:firstLine="432"/>
      </w:pPr>
      <w:r>
        <w:t>03-09</w:t>
      </w:r>
    </w:p>
    <w:p>
      <w:pPr>
        <w:spacing w:after="120"/>
        <w:ind w:firstLine="432"/>
      </w:pPr>
      <w:r>
        <w:t>​政府工作报告里的变与不变</w:t>
      </w:r>
    </w:p>
    <w:p>
      <w:pPr>
        <w:spacing w:after="120"/>
        <w:ind w:firstLine="432"/>
      </w:pPr>
      <w:r>
        <w:t>03-08</w:t>
      </w:r>
    </w:p>
    <w:p>
      <w:pPr>
        <w:spacing w:after="120"/>
        <w:ind w:firstLine="432"/>
      </w:pPr>
      <w:r>
        <w:t>​“十五五”规划纲要草案的新指标、新看点</w:t>
      </w:r>
    </w:p>
    <w:p>
      <w:pPr>
        <w:spacing w:after="120"/>
        <w:ind w:firstLine="432"/>
      </w:pPr>
      <w:r>
        <w:t>03-08</w:t>
      </w:r>
    </w:p>
    <w:p>
      <w:pPr>
        <w:spacing w:after="120"/>
        <w:ind w:firstLine="432"/>
      </w:pPr>
      <w:r>
        <w:t>听民意 汇民智 | 国务院办公厅和国务院有关部门旁听全国两会，将代表委员真知灼见化为实招硬招</w:t>
      </w:r>
    </w:p>
    <w:p>
      <w:pPr>
        <w:spacing w:after="120"/>
        <w:ind w:firstLine="432"/>
      </w:pPr>
      <w:r>
        <w:t>03-06</w:t>
      </w:r>
    </w:p>
    <w:p>
      <w:pPr>
        <w:spacing w:after="120"/>
        <w:ind w:firstLine="432"/>
      </w:pPr>
      <w:r>
        <w:t>2026年全省教科研工作会议在南京召开</w:t>
      </w:r>
    </w:p>
    <w:p>
      <w:pPr>
        <w:spacing w:after="120"/>
        <w:ind w:firstLine="432"/>
      </w:pPr>
      <w:r>
        <w:t>03-20</w:t>
      </w:r>
    </w:p>
    <w:p>
      <w:pPr>
        <w:spacing w:after="120"/>
        <w:ind w:firstLine="432"/>
      </w:pPr>
      <w:r>
        <w:t>全省教育系统传达学习贯彻2026年全国两会精神会议召开</w:t>
      </w:r>
    </w:p>
    <w:p>
      <w:pPr>
        <w:spacing w:after="120"/>
        <w:ind w:firstLine="432"/>
      </w:pPr>
      <w:r>
        <w:t>03-18</w:t>
      </w:r>
    </w:p>
    <w:p>
      <w:pPr>
        <w:spacing w:after="120"/>
        <w:ind w:firstLine="432"/>
      </w:pPr>
      <w:r>
        <w:t>第六届江苏省高校教师教学创新大赛启动大会在南京召开</w:t>
      </w:r>
    </w:p>
    <w:p>
      <w:pPr>
        <w:spacing w:after="120"/>
        <w:ind w:firstLine="432"/>
      </w:pPr>
      <w:r>
        <w:t>03-16</w:t>
      </w:r>
    </w:p>
    <w:p>
      <w:pPr>
        <w:spacing w:after="120"/>
        <w:ind w:firstLine="432"/>
      </w:pPr>
      <w:r>
        <w:t>江苏联合职业技术学院召开2026年度全面从严治党会议暨院务工作会议</w:t>
      </w:r>
    </w:p>
    <w:p>
      <w:pPr>
        <w:spacing w:after="120"/>
        <w:ind w:firstLine="432"/>
      </w:pPr>
      <w:r>
        <w:t>03-16</w:t>
      </w:r>
    </w:p>
    <w:p>
      <w:pPr>
        <w:spacing w:after="120"/>
        <w:ind w:firstLine="432"/>
      </w:pPr>
      <w:r>
        <w:t>​2026年度省属高校综合考核文件修订工作座谈会召开</w:t>
      </w:r>
    </w:p>
    <w:p>
      <w:pPr>
        <w:spacing w:after="120"/>
        <w:ind w:firstLine="432"/>
      </w:pPr>
      <w:r>
        <w:t>03-13</w:t>
      </w:r>
    </w:p>
    <w:p>
      <w:pPr>
        <w:spacing w:after="120"/>
        <w:ind w:firstLine="432"/>
      </w:pPr>
      <w:r>
        <w:t>省工信、教育、人社厅际联席会议在宁召开</w:t>
      </w:r>
    </w:p>
    <w:p>
      <w:pPr>
        <w:spacing w:after="120"/>
        <w:ind w:firstLine="432"/>
      </w:pPr>
      <w:r>
        <w:t>03-13</w:t>
      </w:r>
    </w:p>
    <w:p>
      <w:pPr>
        <w:spacing w:after="120"/>
        <w:ind w:firstLine="432"/>
      </w:pPr>
      <w:r>
        <w:t>南通如皋：让每一个学生都自由舒展、向阳生长</w:t>
      </w:r>
    </w:p>
    <w:p>
      <w:pPr>
        <w:spacing w:after="120"/>
        <w:ind w:firstLine="432"/>
      </w:pPr>
      <w:r>
        <w:t>03-20</w:t>
      </w:r>
    </w:p>
    <w:p>
      <w:pPr>
        <w:spacing w:after="120"/>
        <w:ind w:firstLine="432"/>
      </w:pPr>
      <w:r>
        <w:t>淮安大学因地制宜打造“行走的思政课”</w:t>
      </w:r>
    </w:p>
    <w:p>
      <w:pPr>
        <w:spacing w:after="120"/>
        <w:ind w:firstLine="432"/>
      </w:pPr>
      <w:r>
        <w:t>03-20</w:t>
      </w:r>
    </w:p>
    <w:p>
      <w:pPr>
        <w:spacing w:after="120"/>
        <w:ind w:firstLine="432"/>
      </w:pPr>
      <w:r>
        <w:t>江苏信息职业技术学院以多元实践弘扬雷锋精神 让青春在奉献中闪光</w:t>
      </w:r>
    </w:p>
    <w:p>
      <w:pPr>
        <w:spacing w:after="120"/>
        <w:ind w:firstLine="432"/>
      </w:pPr>
      <w:r>
        <w:t>03-20</w:t>
      </w:r>
    </w:p>
    <w:p>
      <w:pPr>
        <w:spacing w:after="120"/>
        <w:ind w:firstLine="432"/>
      </w:pPr>
      <w:r>
        <w:t>苏州太仓：践行“健康第一” 暖心护航青少年成长</w:t>
      </w:r>
    </w:p>
    <w:p>
      <w:pPr>
        <w:spacing w:after="120"/>
        <w:ind w:firstLine="432"/>
      </w:pPr>
      <w:r>
        <w:t>03-19</w:t>
      </w:r>
    </w:p>
    <w:p>
      <w:pPr>
        <w:spacing w:after="120"/>
        <w:ind w:firstLine="432"/>
      </w:pPr>
      <w:r>
        <w:t>南京特殊教育师范学院开展“青春志愿行 奉献新时代”志愿服务集市活动</w:t>
      </w:r>
    </w:p>
    <w:p>
      <w:pPr>
        <w:spacing w:after="120"/>
        <w:ind w:firstLine="432"/>
      </w:pPr>
      <w:r>
        <w:t>03-19</w:t>
      </w:r>
    </w:p>
    <w:p>
      <w:pPr>
        <w:spacing w:after="120"/>
        <w:ind w:firstLine="432"/>
      </w:pPr>
      <w:r>
        <w:t>南京科技职业学院创新开展“五育融心”春日心理疗愈荟</w:t>
      </w:r>
    </w:p>
    <w:p>
      <w:pPr>
        <w:spacing w:after="120"/>
        <w:ind w:firstLine="432"/>
      </w:pPr>
      <w:r>
        <w:t>03-19</w:t>
      </w:r>
    </w:p>
    <w:p>
      <w:pPr>
        <w:spacing w:after="120"/>
        <w:ind w:firstLine="432"/>
      </w:pPr>
      <w:r>
        <w:t>通知公告</w:t>
      </w:r>
    </w:p>
    <w:p>
      <w:pPr>
        <w:spacing w:after="120"/>
        <w:ind w:firstLine="432"/>
      </w:pPr>
      <w:r>
        <w:t>政策文件</w:t>
      </w:r>
    </w:p>
    <w:p>
      <w:pPr>
        <w:spacing w:after="120"/>
        <w:ind w:firstLine="432"/>
      </w:pPr>
      <w:r>
        <w:t>关于全国“最美高校辅导员”“最美大学生”推荐人选的公示</w:t>
      </w:r>
    </w:p>
    <w:p>
      <w:pPr>
        <w:spacing w:after="120"/>
        <w:ind w:firstLine="432"/>
      </w:pPr>
      <w:r>
        <w:t>03-17</w:t>
      </w:r>
    </w:p>
    <w:p>
      <w:pPr>
        <w:spacing w:after="120"/>
        <w:ind w:firstLine="432"/>
      </w:pPr>
      <w:r>
        <w:t>2026年“江苏省先进工作者”评选表彰推荐人选公示</w:t>
      </w:r>
    </w:p>
    <w:p>
      <w:pPr>
        <w:spacing w:after="120"/>
        <w:ind w:firstLine="432"/>
      </w:pPr>
      <w:r>
        <w:t>03-10</w:t>
      </w:r>
    </w:p>
    <w:p>
      <w:pPr>
        <w:spacing w:after="120"/>
        <w:ind w:firstLine="432"/>
      </w:pPr>
      <w:r>
        <w:t>省教育厅关于2025年度法治政府建设情况的报告</w:t>
      </w:r>
    </w:p>
    <w:p>
      <w:pPr>
        <w:spacing w:after="120"/>
        <w:ind w:firstLine="432"/>
      </w:pPr>
      <w:r>
        <w:t>03-05</w:t>
      </w:r>
    </w:p>
    <w:p>
      <w:pPr>
        <w:spacing w:after="120"/>
        <w:ind w:firstLine="432"/>
      </w:pPr>
      <w:r>
        <w:t>省教育厅办公室关于做好2026年度江苏政府留学奖学金申报工作的通知</w:t>
      </w:r>
    </w:p>
    <w:p>
      <w:pPr>
        <w:spacing w:after="120"/>
        <w:ind w:firstLine="432"/>
      </w:pPr>
      <w:r>
        <w:t>02-28</w:t>
      </w:r>
    </w:p>
    <w:p>
      <w:pPr>
        <w:spacing w:after="120"/>
        <w:ind w:firstLine="432"/>
      </w:pPr>
      <w:r>
        <w:t>“双减”工作省级联席会议办公室关于公布第七期全省校外培训机构“黑白名单”和监督举报电话的公告</w:t>
      </w:r>
    </w:p>
    <w:p>
      <w:pPr>
        <w:spacing w:after="120"/>
        <w:ind w:firstLine="432"/>
      </w:pPr>
      <w:r>
        <w:t>02-11</w:t>
      </w:r>
    </w:p>
    <w:p>
      <w:pPr>
        <w:spacing w:after="120"/>
        <w:ind w:firstLine="432"/>
      </w:pPr>
      <w:r>
        <w:t>关于公布2026年江苏省职业学校学生实习监督咨询电话的公告</w:t>
      </w:r>
    </w:p>
    <w:p>
      <w:pPr>
        <w:spacing w:after="120"/>
        <w:ind w:firstLine="432"/>
      </w:pPr>
      <w:r>
        <w:t>02-09</w:t>
      </w:r>
    </w:p>
    <w:p>
      <w:pPr>
        <w:spacing w:after="120"/>
        <w:ind w:firstLine="432"/>
      </w:pPr>
      <w:r>
        <w:t>省教育厅关于印发《人工智能赋能教育高质量发展行动方案（2025—2027年）》的通知</w:t>
      </w:r>
    </w:p>
    <w:p>
      <w:pPr>
        <w:spacing w:after="120"/>
        <w:ind w:firstLine="432"/>
      </w:pPr>
      <w:r>
        <w:t>05-09</w:t>
      </w:r>
    </w:p>
    <w:p>
      <w:pPr>
        <w:spacing w:after="120"/>
        <w:ind w:firstLine="432"/>
      </w:pPr>
      <w:r>
        <w:t>省教育厅关于做好2025年高校毕业生学费补偿有关工作的通知</w:t>
      </w:r>
    </w:p>
    <w:p>
      <w:pPr>
        <w:spacing w:after="120"/>
        <w:ind w:firstLine="432"/>
      </w:pPr>
      <w:r>
        <w:t>04-14</w:t>
      </w:r>
    </w:p>
    <w:p>
      <w:pPr>
        <w:spacing w:after="120"/>
        <w:ind w:firstLine="432"/>
      </w:pPr>
      <w:r>
        <w:t>省教育厅关于印发《江苏省高等学校学生企业实习管理规定》的通知</w:t>
      </w:r>
    </w:p>
    <w:p>
      <w:pPr>
        <w:spacing w:after="120"/>
        <w:ind w:firstLine="432"/>
      </w:pPr>
      <w:r>
        <w:t>03-27</w:t>
      </w:r>
    </w:p>
    <w:p>
      <w:pPr>
        <w:spacing w:after="120"/>
        <w:ind w:firstLine="432"/>
      </w:pPr>
      <w:r>
        <w:t>省教育厅关于印发《江苏高校人工智能赋能专业建设行动方案》的通知</w:t>
      </w:r>
    </w:p>
    <w:p>
      <w:pPr>
        <w:spacing w:after="120"/>
        <w:ind w:firstLine="432"/>
      </w:pPr>
      <w:r>
        <w:t>12-10</w:t>
      </w:r>
    </w:p>
    <w:p>
      <w:pPr>
        <w:spacing w:after="120"/>
        <w:ind w:firstLine="432"/>
      </w:pPr>
      <w:r>
        <w:t>省教育厅关于做好2024年中等职业学校学生学业水平考试工作的通知</w:t>
      </w:r>
    </w:p>
    <w:p>
      <w:pPr>
        <w:spacing w:after="120"/>
        <w:ind w:firstLine="432"/>
      </w:pPr>
      <w:r>
        <w:t>07-19</w:t>
      </w:r>
    </w:p>
    <w:p>
      <w:pPr>
        <w:spacing w:after="120"/>
        <w:ind w:firstLine="432"/>
      </w:pPr>
      <w:r>
        <w:t>省教育厅关于印发《江苏省职业教育“双师型”教师非教师系列专业技术资格和相关职业证书目录（2024年）》的通知</w:t>
      </w:r>
    </w:p>
    <w:p>
      <w:pPr>
        <w:spacing w:after="120"/>
        <w:ind w:firstLine="432"/>
      </w:pPr>
      <w:r>
        <w:t>06-11</w:t>
      </w:r>
    </w:p>
    <w:p>
      <w:pPr>
        <w:spacing w:after="120"/>
        <w:ind w:firstLine="432"/>
      </w:pPr>
      <w:r>
        <w:t>关闭</w:t>
      </w:r>
    </w:p>
    <w:p>
      <w:r>
        <w:t>──────────────────────────────────────────────────</w:t>
      </w:r>
    </w:p>
    <w:p/>
    <w:p>
      <w:r>
        <w:br w:type="page"/>
      </w:r>
    </w:p>
    <w:p>
      <w:pPr>
        <w:pStyle w:val="Heading2"/>
      </w:pPr>
      <w:r>
        <w:t>43. 大庆炬盛德激光有限公司</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http://www.jsdjg.cn/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大庆炬盛德激光有限公司</w:t>
      </w:r>
    </w:p>
    <w:p>
      <w:pPr>
        <w:spacing w:after="120"/>
        <w:ind w:firstLine="432"/>
      </w:pPr>
      <w:r>
        <w:t>网站首页</w:t>
      </w:r>
    </w:p>
    <w:p>
      <w:pPr>
        <w:spacing w:after="120"/>
        <w:ind w:firstLine="432"/>
      </w:pPr>
      <w:r>
        <w:t>公司简介</w:t>
      </w:r>
    </w:p>
    <w:p>
      <w:pPr>
        <w:spacing w:after="120"/>
        <w:ind w:firstLine="432"/>
      </w:pPr>
      <w:r>
        <w:t>荣誉资质</w:t>
      </w:r>
    </w:p>
    <w:p>
      <w:pPr>
        <w:spacing w:after="120"/>
        <w:ind w:firstLine="432"/>
      </w:pPr>
      <w:r>
        <w:t>加工设备</w:t>
      </w:r>
    </w:p>
    <w:p>
      <w:pPr>
        <w:spacing w:after="120"/>
        <w:ind w:firstLine="432"/>
      </w:pPr>
      <w:r>
        <w:t>应用技术</w:t>
      </w:r>
    </w:p>
    <w:p>
      <w:pPr>
        <w:spacing w:after="120"/>
        <w:ind w:firstLine="432"/>
      </w:pPr>
      <w:r>
        <w:t>应用案例</w:t>
      </w:r>
    </w:p>
    <w:p>
      <w:pPr>
        <w:spacing w:after="120"/>
        <w:ind w:firstLine="432"/>
      </w:pPr>
      <w:r>
        <w:t>激光熔覆(再制造)</w:t>
      </w:r>
    </w:p>
    <w:p>
      <w:pPr>
        <w:spacing w:after="120"/>
        <w:ind w:firstLine="432"/>
      </w:pPr>
      <w:r>
        <w:t>激光淬火</w:t>
      </w:r>
    </w:p>
    <w:p>
      <w:pPr>
        <w:spacing w:after="120"/>
        <w:ind w:firstLine="432"/>
      </w:pPr>
      <w:r>
        <w:t>激光焊接</w:t>
      </w:r>
    </w:p>
    <w:p>
      <w:pPr>
        <w:spacing w:after="120"/>
        <w:ind w:firstLine="432"/>
      </w:pPr>
      <w:r>
        <w:t>联系我们</w:t>
      </w:r>
    </w:p>
    <w:p>
      <w:pPr>
        <w:spacing w:after="120"/>
        <w:ind w:firstLine="432"/>
      </w:pPr>
      <w:r>
        <w:t>ABOUT US</w:t>
      </w:r>
    </w:p>
    <w:p>
      <w:pPr>
        <w:spacing w:after="120"/>
        <w:ind w:firstLine="432"/>
      </w:pPr>
      <w:r>
        <w:t>关于我们</w:t>
      </w:r>
    </w:p>
    <w:p>
      <w:pPr>
        <w:spacing w:after="120"/>
        <w:ind w:firstLine="432"/>
      </w:pPr>
      <w:r>
        <w:t>大庆炬盛德激光有限公司</w:t>
      </w:r>
    </w:p>
    <w:p>
      <w:pPr>
        <w:spacing w:after="120"/>
        <w:ind w:firstLine="432"/>
      </w:pPr>
      <w:r>
        <w:t>大庆炬盛德激光有限公司成立于2014年，联合东北石油大学设立了激光维修再制造**。致力于激光应用技术尤其是工艺技术的开发，激光设备、仪器设计开发及激光解决方案的研究和结合。**为客户提供激光**再制造、激光淬火和激光焊接等加工业务和技术解决方案。</w:t>
      </w:r>
    </w:p>
    <w:p>
      <w:pPr>
        <w:spacing w:after="120"/>
        <w:ind w:firstLine="432"/>
      </w:pPr>
      <w:r>
        <w:t>• 激光器：采用横流气体激光器，6KW。功率输出稳定，光束质量好，运行可靠。</w:t>
      </w:r>
    </w:p>
    <w:p>
      <w:pPr>
        <w:spacing w:after="120"/>
        <w:ind w:firstLine="432"/>
      </w:pPr>
      <w:r>
        <w:t>• 导光聚焦系统：本公司具备特色的聚焦系统，其中三种主要的聚焦系统--窄带导光聚焦系统、宽带聚焦系统、宽带光束可调聚焦系统，经长期使用证明，道光聚焦系统具有高效、稳定的特点。</w:t>
      </w:r>
    </w:p>
    <w:p>
      <w:pPr>
        <w:spacing w:after="120"/>
        <w:ind w:firstLine="432"/>
      </w:pPr>
      <w:r>
        <w:t>• 加工机床：机床结构布局合理，操作空间大，装卸工件操作方便。</w:t>
      </w:r>
    </w:p>
    <w:p>
      <w:pPr>
        <w:spacing w:after="120"/>
        <w:ind w:firstLine="432"/>
      </w:pPr>
      <w:r>
        <w:t>• 数控系统：具有完善的故障诊断和报警系统，自动化加工、确保安全运行。</w:t>
      </w:r>
    </w:p>
    <w:p>
      <w:pPr>
        <w:spacing w:after="120"/>
        <w:ind w:firstLine="432"/>
      </w:pPr>
      <w:r>
        <w:t>激光表面工程技术是经表面预处理后，通过激光处理获得所需要表面性能的系统工程技术，它包括</w:t>
      </w:r>
    </w:p>
    <w:p>
      <w:pPr>
        <w:spacing w:after="120"/>
        <w:ind w:firstLine="432"/>
      </w:pPr>
      <w:r>
        <w:t>① 激光熔覆技术（再制造）</w:t>
      </w:r>
    </w:p>
    <w:p>
      <w:pPr>
        <w:spacing w:after="120"/>
        <w:ind w:firstLine="432"/>
      </w:pPr>
      <w:r>
        <w:t>② 激光相变技术</w:t>
      </w:r>
    </w:p>
    <w:p>
      <w:pPr>
        <w:spacing w:after="120"/>
        <w:ind w:firstLine="432"/>
      </w:pPr>
      <w:r>
        <w:t>③ 激光焊接技术</w:t>
      </w:r>
    </w:p>
    <w:p>
      <w:pPr>
        <w:spacing w:after="120"/>
        <w:ind w:firstLine="432"/>
      </w:pPr>
      <w:r>
        <w:t>④ 激光合金化技术</w:t>
      </w:r>
    </w:p>
    <w:p>
      <w:pPr>
        <w:spacing w:after="120"/>
        <w:ind w:firstLine="432"/>
      </w:pPr>
      <w:r>
        <w:t>⑤ 激光表面复合处理技术</w:t>
      </w:r>
    </w:p>
    <w:p>
      <w:pPr>
        <w:spacing w:after="120"/>
        <w:ind w:firstLine="432"/>
      </w:pPr>
      <w:r>
        <w:t>激光熔覆(再制造)</w:t>
      </w:r>
    </w:p>
    <w:p>
      <w:pPr>
        <w:spacing w:after="120"/>
        <w:ind w:firstLine="432"/>
      </w:pPr>
      <w:r>
        <w:t>激光淬火</w:t>
      </w:r>
    </w:p>
    <w:p>
      <w:pPr>
        <w:spacing w:after="120"/>
        <w:ind w:firstLine="432"/>
      </w:pPr>
      <w:r>
        <w:t>激光焊接</w:t>
      </w:r>
    </w:p>
    <w:p>
      <w:pPr>
        <w:spacing w:after="120"/>
        <w:ind w:firstLine="432"/>
      </w:pPr>
      <w:r>
        <w:t>通过在基材表面添加不同成分、不同性能的熔覆材料，并利用高能密度的激光束使之与基材表面薄层一起熔凝，在基材表面形成与其为冶金结合的具有特殊物理、化学或力学性能的熔覆层。 技术特点 › 冶金结合，结合强度高，不脱落；› 热影响区和热变形小，不改变基材内部金属性能；› 可实现工件表面性能的定制，熔覆耐磨损、耐腐蚀、耐高温等特殊功能层；› 可制备由底层、中间层及表层组成各具特点的梯度功能熔覆层；› 加工过程自动化控制，工期短，质量稳定；› 绿色再制造，低碳环保，无废气废水排放；中国天然气股份有限公司大庆石化公司塑料厂低压车间螺杆轴,送料处严重磨损，采用我公司激光**技术,**后表面硬度达到HRC58-60，达到高精度要求。</w:t>
      </w:r>
    </w:p>
    <w:p>
      <w:pPr>
        <w:spacing w:after="120"/>
        <w:ind w:firstLine="432"/>
      </w:pPr>
      <w:r>
        <w:t>利用高能激光束在金属表面扫描，实现金属表面超快速加热和冷却的过程，使工件表层得到强化，完成金属表面的淬火工艺。 技术优势 ›硬度高，耐磨性好；›热影响区小，变形极小或不变形；›表面形成压应力，提高疲劳寿*›加工柔性好，可局部处理；›层深可控，硬度梯度变化小›改变制造流程，**生产成本›应用范围广，适合各种高碳钢、工具钢、模具钢以及铸铁材料等；›低碳环保，无需冷却介质，无废气废水排放；</w:t>
      </w:r>
    </w:p>
    <w:p>
      <w:pPr>
        <w:spacing w:after="120"/>
        <w:ind w:firstLine="432"/>
      </w:pPr>
      <w:r>
        <w:t>激光焊接是利用高能量的激光脉冲对材料进行微小区域内的局部加热，激光辐射的能量通过热传导向材料的内部扩散，将材料熔化后形成特定熔池。是一种新型的焊接方式，主要针对薄壁材料、精密零件的焊接，可实现点焊、对接焊、叠焊、密封焊等，深宽比高，焊缝宽度小，热影响区小、变形小，焊接速度快，焊缝平整、美观，焊后无需处理或只需简单处理，焊缝质量高，无气孔，可**控制，聚焦光点小，定位精度高，易实现自动化。 技术优势 ➢易于控制， 速度快，自动化程度高➢由于局部加热，所以工件不会产生热损伤，热畸变小➢焊接精度高，重复*作稳定性好，成品率高➢非接触性加工，无需焊接辅助工具➢焊接时不用焊条或填充材料，可以得到无杂质、无污染的焊缝➢可实现相同材 料或不同材料之间的焊接➢焊接在空气中进行，与真空电子束焊接相比，不需要真空，不产生X射线</w:t>
      </w:r>
    </w:p>
    <w:p>
      <w:pPr>
        <w:spacing w:after="120"/>
        <w:ind w:firstLine="432"/>
      </w:pPr>
      <w:r>
        <w:t>激光熔覆(再制造)</w:t>
      </w:r>
    </w:p>
    <w:p>
      <w:pPr>
        <w:spacing w:after="120"/>
        <w:ind w:firstLine="432"/>
      </w:pPr>
      <w:r>
        <w:t>激光淬火</w:t>
      </w:r>
    </w:p>
    <w:p>
      <w:pPr>
        <w:spacing w:after="120"/>
        <w:ind w:firstLine="432"/>
      </w:pPr>
      <w:r>
        <w:t>激光焊接</w:t>
      </w:r>
    </w:p>
    <w:p>
      <w:pPr>
        <w:spacing w:after="120"/>
        <w:ind w:firstLine="432"/>
      </w:pPr>
      <w:r>
        <w:t>炼油厂泵转子激光**</w:t>
      </w:r>
    </w:p>
    <w:p>
      <w:pPr>
        <w:spacing w:after="120"/>
        <w:ind w:firstLine="432"/>
      </w:pPr>
      <w:r>
        <w:t>炼化厂氨压机螺杆轴激光**</w:t>
      </w:r>
    </w:p>
    <w:p>
      <w:pPr>
        <w:spacing w:after="120"/>
        <w:ind w:firstLine="432"/>
      </w:pPr>
      <w:r>
        <w:t>电机转子激光**</w:t>
      </w:r>
    </w:p>
    <w:p>
      <w:pPr>
        <w:spacing w:after="120"/>
        <w:ind w:firstLine="432"/>
      </w:pPr>
      <w:r>
        <w:t>激光淬火</w:t>
      </w:r>
    </w:p>
    <w:p>
      <w:pPr>
        <w:spacing w:after="120"/>
        <w:ind w:firstLine="432"/>
      </w:pPr>
      <w:r>
        <w:t>激光淬火</w:t>
      </w:r>
    </w:p>
    <w:p>
      <w:pPr>
        <w:spacing w:after="120"/>
        <w:ind w:firstLine="432"/>
      </w:pPr>
      <w:r>
        <w:t>激光淬火</w:t>
      </w:r>
    </w:p>
    <w:p>
      <w:pPr>
        <w:spacing w:after="120"/>
        <w:ind w:firstLine="432"/>
      </w:pPr>
      <w:r>
        <w:t>激光焊接</w:t>
      </w:r>
    </w:p>
    <w:p>
      <w:pPr>
        <w:spacing w:after="120"/>
        <w:ind w:firstLine="432"/>
      </w:pPr>
      <w:r>
        <w:t>激光焊接</w:t>
      </w:r>
    </w:p>
    <w:p>
      <w:pPr>
        <w:spacing w:after="120"/>
        <w:ind w:firstLine="432"/>
      </w:pPr>
      <w:r>
        <w:t>激光焊接</w:t>
      </w:r>
    </w:p>
    <w:p>
      <w:pPr>
        <w:spacing w:after="120"/>
        <w:ind w:firstLine="432"/>
      </w:pPr>
      <w:r>
        <w:t>联系地址</w:t>
      </w:r>
    </w:p>
    <w:p>
      <w:pPr>
        <w:spacing w:after="120"/>
        <w:ind w:firstLine="432"/>
      </w:pPr>
      <w:r>
        <w:t>大庆东北石油大学激光实践研究基地</w:t>
      </w:r>
    </w:p>
    <w:p>
      <w:pPr>
        <w:spacing w:after="120"/>
        <w:ind w:firstLine="432"/>
      </w:pPr>
      <w:r>
        <w:t>联系电话</w:t>
      </w:r>
    </w:p>
    <w:p>
      <w:pPr>
        <w:spacing w:after="120"/>
        <w:ind w:firstLine="432"/>
      </w:pPr>
      <w:r>
        <w:t>13224592008　0459-6615888</w:t>
      </w:r>
    </w:p>
    <w:p>
      <w:pPr>
        <w:spacing w:after="120"/>
        <w:ind w:firstLine="432"/>
      </w:pPr>
      <w:r>
        <w:t>联系邮箱</w:t>
      </w:r>
    </w:p>
    <w:p>
      <w:pPr>
        <w:spacing w:after="120"/>
        <w:ind w:firstLine="432"/>
      </w:pPr>
      <w:r>
        <w:t>jsdlaser@163.com</w:t>
      </w:r>
    </w:p>
    <w:p>
      <w:pPr>
        <w:spacing w:after="120"/>
        <w:ind w:firstLine="432"/>
      </w:pPr>
      <w:r>
        <w:t>Copyright © 2018-2019　大庆炬盛德激光有限公司</w:t>
      </w:r>
    </w:p>
    <w:p>
      <w:pPr>
        <w:spacing w:after="120"/>
        <w:ind w:firstLine="432"/>
      </w:pPr>
      <w:r>
        <w:t>黑ICP备18007560号-1　黑ICP备18007560号-2</w:t>
      </w:r>
    </w:p>
    <w:p>
      <w:pPr>
        <w:spacing w:after="120"/>
        <w:ind w:firstLine="432"/>
      </w:pPr>
      <w:r>
        <w:t>. All Rights Reserved.</w:t>
      </w:r>
    </w:p>
    <w:p>
      <w:r>
        <w:t>──────────────────────────────────────────────────</w:t>
      </w:r>
    </w:p>
    <w:p/>
    <w:p>
      <w:r>
        <w:br w:type="page"/>
      </w:r>
    </w:p>
    <w:p>
      <w:pPr>
        <w:pStyle w:val="Heading2"/>
      </w:pPr>
      <w:r>
        <w:t>44. 浙江省教育技术中心</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http://www.zjedu.org/</w:t>
            </w:r>
          </w:p>
        </w:tc>
      </w:tr>
      <w:tr>
        <w:tc>
          <w:tcPr>
            <w:tcW w:type="dxa" w:w="4320"/>
          </w:tcPr>
          <w:p>
            <w:r>
              <w:rPr>
                <w:sz w:val="18"/>
              </w:rPr>
              <w:t>发布时间</w:t>
            </w:r>
          </w:p>
        </w:tc>
        <w:tc>
          <w:tcPr>
            <w:tcW w:type="dxa" w:w="4320"/>
          </w:tcPr>
          <w:p>
            <w:r>
              <w:rPr>
                <w:sz w:val="18"/>
              </w:rPr>
              <w:t>2026年03月12日</w:t>
            </w:r>
          </w:p>
        </w:tc>
      </w:tr>
      <w:tr>
        <w:tc>
          <w:tcPr>
            <w:tcW w:type="dxa" w:w="4320"/>
          </w:tcPr>
          <w:p>
            <w:r>
              <w:rPr>
                <w:sz w:val="18"/>
              </w:rPr>
              <w:t>关键词</w:t>
            </w:r>
          </w:p>
        </w:tc>
        <w:tc>
          <w:tcPr>
            <w:tcW w:type="dxa" w:w="4320"/>
          </w:tcPr>
          <w:p>
            <w:r>
              <w:rPr>
                <w:sz w:val="18"/>
              </w:rPr>
              <w:t>通知, 公告, 公示</w:t>
            </w:r>
          </w:p>
        </w:tc>
      </w:tr>
    </w:tbl>
    <w:p/>
    <w:p>
      <w:pPr>
        <w:pStyle w:val="Heading3"/>
      </w:pPr>
      <w:r>
        <w:t>正文内容：</w:t>
      </w:r>
    </w:p>
    <w:p>
      <w:pPr>
        <w:spacing w:after="120"/>
        <w:ind w:firstLine="432"/>
      </w:pPr>
      <w:r>
        <w:t>浙江省教育技术中心</w:t>
      </w:r>
    </w:p>
    <w:p>
      <w:pPr>
        <w:spacing w:after="120"/>
        <w:ind w:firstLine="432"/>
      </w:pPr>
      <w:r>
        <w:t>1</w:t>
      </w:r>
    </w:p>
    <w:p>
      <w:pPr>
        <w:spacing w:after="120"/>
        <w:ind w:firstLine="432"/>
      </w:pPr>
      <w:r>
        <w:t>2026年全省教育技术工作会议顺利召开</w:t>
      </w:r>
    </w:p>
    <w:p>
      <w:pPr>
        <w:spacing w:after="120"/>
        <w:ind w:firstLine="432"/>
      </w:pPr>
      <w:r>
        <w:t>2026世界数字教育大会“数字教育杭州行”培育单位...</w:t>
      </w:r>
    </w:p>
    <w:p>
      <w:pPr>
        <w:spacing w:after="120"/>
        <w:ind w:firstLine="432"/>
      </w:pPr>
      <w:r>
        <w:t>省教育技术中心召开2025年度工作总结和表彰会</w:t>
      </w:r>
    </w:p>
    <w:p>
      <w:pPr>
        <w:spacing w:after="120"/>
        <w:ind w:firstLine="432"/>
      </w:pPr>
      <w:r>
        <w:t>浙江省教育技术中心开展党的二十届四中全会集中培训</w:t>
      </w:r>
    </w:p>
    <w:p>
      <w:pPr>
        <w:spacing w:after="120"/>
        <w:ind w:firstLine="432"/>
      </w:pPr>
      <w:r>
        <w:t>省教育技术中心赴萧山开展综合实践教育工作...</w:t>
      </w:r>
    </w:p>
    <w:p>
      <w:pPr>
        <w:spacing w:after="120"/>
        <w:ind w:firstLine="432"/>
      </w:pPr>
      <w:r>
        <w:t>03/19</w:t>
      </w:r>
    </w:p>
    <w:p>
      <w:pPr>
        <w:spacing w:after="120"/>
        <w:ind w:firstLine="432"/>
      </w:pPr>
      <w:r>
        <w:t>2026年全省教育技术工作会议顺利召开</w:t>
      </w:r>
    </w:p>
    <w:p>
      <w:pPr>
        <w:spacing w:after="120"/>
        <w:ind w:firstLine="432"/>
      </w:pPr>
      <w:r>
        <w:t>03/13</w:t>
      </w:r>
    </w:p>
    <w:p>
      <w:pPr>
        <w:spacing w:after="120"/>
        <w:ind w:firstLine="432"/>
      </w:pPr>
      <w:r>
        <w:t>温州医科大学一行到省教育技术中心开展工作...</w:t>
      </w:r>
    </w:p>
    <w:p>
      <w:pPr>
        <w:spacing w:after="120"/>
        <w:ind w:firstLine="432"/>
      </w:pPr>
      <w:r>
        <w:t>03/12</w:t>
      </w:r>
    </w:p>
    <w:p>
      <w:pPr>
        <w:spacing w:after="120"/>
        <w:ind w:firstLine="432"/>
      </w:pPr>
      <w:r>
        <w:t>2026世界数字教育大会“数字教育杭州行...</w:t>
      </w:r>
    </w:p>
    <w:p>
      <w:pPr>
        <w:spacing w:after="120"/>
        <w:ind w:firstLine="432"/>
      </w:pPr>
      <w:r>
        <w:t>03/10</w:t>
      </w:r>
    </w:p>
    <w:p>
      <w:pPr>
        <w:spacing w:after="120"/>
        <w:ind w:firstLine="432"/>
      </w:pPr>
      <w:r>
        <w:t>中心工会开展“绽放她力量·健康生态行”主...</w:t>
      </w:r>
    </w:p>
    <w:p>
      <w:pPr>
        <w:spacing w:after="120"/>
        <w:ind w:firstLine="432"/>
      </w:pPr>
      <w:r>
        <w:t>03/09</w:t>
      </w:r>
    </w:p>
    <w:p>
      <w:pPr>
        <w:spacing w:after="120"/>
        <w:ind w:firstLine="432"/>
      </w:pPr>
      <w:r>
        <w:t>数字教育协同创新中心举办协同创新座谈会</w:t>
      </w:r>
    </w:p>
    <w:p>
      <w:pPr>
        <w:spacing w:after="120"/>
        <w:ind w:firstLine="432"/>
      </w:pPr>
      <w:r>
        <w:t>02/09</w:t>
      </w:r>
    </w:p>
    <w:p>
      <w:pPr>
        <w:spacing w:after="120"/>
        <w:ind w:firstLine="432"/>
      </w:pPr>
      <w:r>
        <w:t>省教育技术中心召开2025年度工作总结和...</w:t>
      </w:r>
    </w:p>
    <w:p>
      <w:pPr>
        <w:spacing w:after="120"/>
        <w:ind w:firstLine="432"/>
      </w:pPr>
      <w:r>
        <w:t>02/06</w:t>
      </w:r>
    </w:p>
    <w:p>
      <w:pPr>
        <w:spacing w:after="120"/>
        <w:ind w:firstLine="432"/>
      </w:pPr>
      <w:r>
        <w:t>更多+</w:t>
      </w:r>
    </w:p>
    <w:p>
      <w:pPr>
        <w:spacing w:after="120"/>
        <w:ind w:firstLine="432"/>
      </w:pPr>
      <w:r>
        <w:t>领导关怀</w:t>
      </w:r>
    </w:p>
    <w:p>
      <w:pPr>
        <w:spacing w:after="120"/>
        <w:ind w:firstLine="432"/>
      </w:pPr>
      <w:r>
        <w:t>主题教育</w:t>
      </w:r>
    </w:p>
    <w:p>
      <w:pPr>
        <w:spacing w:after="120"/>
        <w:ind w:firstLine="432"/>
      </w:pPr>
      <w:r>
        <w:t>民生实事</w:t>
      </w:r>
    </w:p>
    <w:p>
      <w:pPr>
        <w:spacing w:after="120"/>
        <w:ind w:firstLine="432"/>
      </w:pPr>
      <w:r>
        <w:t>职工之家</w:t>
      </w:r>
    </w:p>
    <w:p>
      <w:pPr>
        <w:spacing w:after="120"/>
        <w:ind w:firstLine="432"/>
      </w:pPr>
      <w:r>
        <w:t>青年风采</w:t>
      </w:r>
    </w:p>
    <w:p>
      <w:pPr>
        <w:spacing w:after="120"/>
        <w:ind w:firstLine="432"/>
      </w:pPr>
      <w:r>
        <w:t>教育技术动态</w:t>
      </w:r>
    </w:p>
    <w:p>
      <w:pPr>
        <w:spacing w:after="120"/>
        <w:ind w:firstLine="432"/>
      </w:pPr>
      <w:r>
        <w:t>教育部举办人工智能校长局长专题培训班</w:t>
      </w:r>
    </w:p>
    <w:p>
      <w:pPr>
        <w:spacing w:after="120"/>
        <w:ind w:firstLine="432"/>
      </w:pPr>
      <w:r>
        <w:t>推进教育数字化转型！国家中小学智慧教育平台上线广东电视门...</w:t>
      </w:r>
    </w:p>
    <w:p>
      <w:pPr>
        <w:spacing w:after="120"/>
        <w:ind w:firstLine="432"/>
      </w:pPr>
      <w:r>
        <w:t>怀进鹏：把教育强国的宏伟蓝图变为美好现实</w:t>
      </w:r>
    </w:p>
    <w:p>
      <w:pPr>
        <w:spacing w:after="120"/>
        <w:ind w:firstLine="432"/>
      </w:pPr>
      <w:r>
        <w:t>怀进鹏在2025世界数字教育大会作主旨演讲</w:t>
      </w:r>
    </w:p>
    <w:p>
      <w:pPr>
        <w:spacing w:after="120"/>
        <w:ind w:firstLine="432"/>
      </w:pPr>
      <w:r>
        <w:t>领导讲话</w:t>
      </w:r>
    </w:p>
    <w:p>
      <w:pPr>
        <w:spacing w:after="120"/>
        <w:ind w:firstLine="432"/>
      </w:pPr>
      <w:r>
        <w:t>上级政策通知</w:t>
      </w:r>
    </w:p>
    <w:p>
      <w:pPr>
        <w:spacing w:after="120"/>
        <w:ind w:firstLine="432"/>
      </w:pPr>
      <w:r>
        <w:t>教育部关于发布《普通高中数学教学装备配置标准》等7项教育...</w:t>
      </w:r>
    </w:p>
    <w:p>
      <w:pPr>
        <w:spacing w:after="120"/>
        <w:ind w:firstLine="432"/>
      </w:pPr>
      <w:r>
        <w:t>教育部办公厅关于组织实施数字化赋能教师发展行动的通知</w:t>
      </w:r>
    </w:p>
    <w:p>
      <w:pPr>
        <w:spacing w:after="120"/>
        <w:ind w:firstLine="432"/>
      </w:pPr>
      <w:r>
        <w:t>“趴睡”变“躺睡”！浙江多地中小学实行午休躺睡</w:t>
      </w:r>
    </w:p>
    <w:p>
      <w:pPr>
        <w:spacing w:after="120"/>
        <w:ind w:firstLine="432"/>
      </w:pPr>
      <w:r>
        <w:t>“午休躺睡”一个月了，浙江各地做得如何？</w:t>
      </w:r>
    </w:p>
    <w:p>
      <w:pPr>
        <w:spacing w:after="120"/>
        <w:ind w:firstLine="432"/>
      </w:pPr>
      <w:r>
        <w:t>民生实事</w:t>
      </w:r>
    </w:p>
    <w:p>
      <w:pPr>
        <w:spacing w:after="120"/>
        <w:ind w:firstLine="432"/>
      </w:pPr>
      <w:r>
        <w:t>公示公告</w:t>
      </w:r>
    </w:p>
    <w:p>
      <w:pPr>
        <w:spacing w:after="120"/>
        <w:ind w:firstLine="432"/>
      </w:pPr>
      <w:r>
        <w:t>更多&gt;&gt;</w:t>
      </w:r>
    </w:p>
    <w:p>
      <w:pPr>
        <w:spacing w:after="120"/>
        <w:ind w:firstLine="432"/>
      </w:pPr>
      <w:r>
        <w:t>2026 年度浙江省教育信息化研究课题拟立项名单公示</w:t>
      </w:r>
    </w:p>
    <w:p>
      <w:pPr>
        <w:spacing w:after="120"/>
        <w:ind w:firstLine="432"/>
      </w:pPr>
      <w:r>
        <w:t>2026-03-12</w:t>
      </w:r>
    </w:p>
    <w:p>
      <w:pPr>
        <w:spacing w:after="120"/>
        <w:ind w:firstLine="432"/>
      </w:pPr>
      <w:r>
        <w:t>浙江省教育技术中心2026年单位预算</w:t>
      </w:r>
    </w:p>
    <w:p>
      <w:pPr>
        <w:spacing w:after="120"/>
        <w:ind w:firstLine="432"/>
      </w:pPr>
      <w:r>
        <w:t>2026-02-25</w:t>
      </w:r>
    </w:p>
    <w:p>
      <w:pPr>
        <w:spacing w:after="120"/>
        <w:ind w:firstLine="432"/>
      </w:pPr>
      <w:r>
        <w:t>浙江省教育技术中心关于浙江省中学实验仪器设备购置项目采购...</w:t>
      </w:r>
    </w:p>
    <w:p>
      <w:pPr>
        <w:spacing w:after="120"/>
        <w:ind w:firstLine="432"/>
      </w:pPr>
      <w:r>
        <w:t>2026-02-05</w:t>
      </w:r>
    </w:p>
    <w:p>
      <w:pPr>
        <w:spacing w:after="120"/>
        <w:ind w:firstLine="432"/>
      </w:pPr>
      <w:r>
        <w:t>浙江省教育技术中心关于《浙江省数字教育发展蓝皮书》出版服...</w:t>
      </w:r>
    </w:p>
    <w:p>
      <w:pPr>
        <w:spacing w:after="120"/>
        <w:ind w:firstLine="432"/>
      </w:pPr>
      <w:r>
        <w:t>2026-01-29</w:t>
      </w:r>
    </w:p>
    <w:p>
      <w:pPr>
        <w:spacing w:after="120"/>
        <w:ind w:firstLine="432"/>
      </w:pPr>
      <w:r>
        <w:t>浙江省教育技术中心关于《浙江省数字教育发展蓝皮书》出版服...</w:t>
      </w:r>
    </w:p>
    <w:p>
      <w:pPr>
        <w:spacing w:after="120"/>
        <w:ind w:firstLine="432"/>
      </w:pPr>
      <w:r>
        <w:t>2026-01-23</w:t>
      </w:r>
    </w:p>
    <w:p>
      <w:pPr>
        <w:spacing w:after="120"/>
        <w:ind w:firstLine="432"/>
      </w:pPr>
      <w:r>
        <w:t>浙江省教育技术中心2026年人事代理制工作人员招聘启事</w:t>
      </w:r>
    </w:p>
    <w:p>
      <w:pPr>
        <w:spacing w:after="120"/>
        <w:ind w:firstLine="432"/>
      </w:pPr>
      <w:r>
        <w:t>2026-01-06</w:t>
      </w:r>
    </w:p>
    <w:p>
      <w:pPr>
        <w:spacing w:after="120"/>
        <w:ind w:firstLine="432"/>
      </w:pPr>
      <w:r>
        <w:t>政策文件</w:t>
      </w:r>
    </w:p>
    <w:p>
      <w:pPr>
        <w:spacing w:after="120"/>
        <w:ind w:firstLine="432"/>
      </w:pPr>
      <w:r>
        <w:t>更多&gt;&gt;</w:t>
      </w:r>
    </w:p>
    <w:p>
      <w:pPr>
        <w:spacing w:after="120"/>
        <w:ind w:firstLine="432"/>
      </w:pPr>
      <w:r>
        <w:t>浙江省教育技术中心关于开展2026年智慧教育平台讲师队伍...</w:t>
      </w:r>
    </w:p>
    <w:p>
      <w:pPr>
        <w:spacing w:after="120"/>
        <w:ind w:firstLine="432"/>
      </w:pPr>
      <w:r>
        <w:t>2026-03-19</w:t>
      </w:r>
    </w:p>
    <w:p>
      <w:pPr>
        <w:spacing w:after="120"/>
        <w:ind w:firstLine="432"/>
      </w:pPr>
      <w:r>
        <w:t>浙江省教育技术中心关于印发《2026年全省教育技术工作要...</w:t>
      </w:r>
    </w:p>
    <w:p>
      <w:pPr>
        <w:spacing w:after="120"/>
        <w:ind w:firstLine="432"/>
      </w:pPr>
      <w:r>
        <w:t>2026-03-11</w:t>
      </w:r>
    </w:p>
    <w:p>
      <w:pPr>
        <w:spacing w:after="120"/>
        <w:ind w:firstLine="432"/>
      </w:pPr>
      <w:r>
        <w:t>浙江省教育技术中心关于组织开展2026年全省师生阅读推广...</w:t>
      </w:r>
    </w:p>
    <w:p>
      <w:pPr>
        <w:spacing w:after="120"/>
        <w:ind w:firstLine="432"/>
      </w:pPr>
      <w:r>
        <w:t>2026-03-06</w:t>
      </w:r>
    </w:p>
    <w:p>
      <w:pPr>
        <w:spacing w:after="120"/>
        <w:ind w:firstLine="432"/>
      </w:pPr>
      <w:r>
        <w:t>浙江省教育装备行业协会关于召开2025年年会的通知</w:t>
      </w:r>
    </w:p>
    <w:p>
      <w:pPr>
        <w:spacing w:after="120"/>
        <w:ind w:firstLine="432"/>
      </w:pPr>
      <w:r>
        <w:t>2026-03-04</w:t>
      </w:r>
    </w:p>
    <w:p>
      <w:pPr>
        <w:spacing w:after="120"/>
        <w:ind w:firstLine="432"/>
      </w:pPr>
      <w:r>
        <w:t>浙江省教育技术中心关于召开2026年全省教育技术工作会议...</w:t>
      </w:r>
    </w:p>
    <w:p>
      <w:pPr>
        <w:spacing w:after="120"/>
        <w:ind w:firstLine="432"/>
      </w:pPr>
      <w:r>
        <w:t>2026-02-24</w:t>
      </w:r>
    </w:p>
    <w:p>
      <w:pPr>
        <w:spacing w:after="120"/>
        <w:ind w:firstLine="432"/>
      </w:pPr>
      <w:r>
        <w:t>浙江省教育技术中心关于组织实施2026年上半年教师教育技...</w:t>
      </w:r>
    </w:p>
    <w:p>
      <w:pPr>
        <w:spacing w:after="120"/>
        <w:ind w:firstLine="432"/>
      </w:pPr>
      <w:r>
        <w:t>2026-02-03</w:t>
      </w:r>
    </w:p>
    <w:p>
      <w:pPr>
        <w:spacing w:after="120"/>
        <w:ind w:firstLine="432"/>
      </w:pPr>
      <w:r>
        <w:t>发展研究</w:t>
      </w:r>
    </w:p>
    <w:p>
      <w:pPr>
        <w:spacing w:after="120"/>
        <w:ind w:firstLine="432"/>
      </w:pPr>
      <w:r>
        <w:t>数字资源</w:t>
      </w:r>
    </w:p>
    <w:p>
      <w:pPr>
        <w:spacing w:after="120"/>
        <w:ind w:firstLine="432"/>
      </w:pPr>
      <w:r>
        <w:t>信息技术</w:t>
      </w:r>
    </w:p>
    <w:p>
      <w:pPr>
        <w:spacing w:after="120"/>
        <w:ind w:firstLine="432"/>
      </w:pPr>
      <w:r>
        <w:t>教育装备</w:t>
      </w:r>
    </w:p>
    <w:p>
      <w:pPr>
        <w:spacing w:after="120"/>
        <w:ind w:firstLine="432"/>
      </w:pPr>
      <w:r>
        <w:t>应用培训</w:t>
      </w:r>
    </w:p>
    <w:p>
      <w:pPr>
        <w:spacing w:after="120"/>
        <w:ind w:firstLine="432"/>
      </w:pPr>
      <w:r>
        <w:t>政府采购</w:t>
      </w:r>
    </w:p>
    <w:p>
      <w:pPr>
        <w:spacing w:after="120"/>
        <w:ind w:firstLine="432"/>
      </w:pPr>
      <w:r>
        <w:t>Produced By 大汉网络 大汉版通发布系统</w:t>
      </w:r>
    </w:p>
    <w:p>
      <w:r>
        <w:t>──────────────────────────────────────────────────</w:t>
      </w:r>
    </w:p>
    <w:p/>
    <w:p>
      <w:r>
        <w:br w:type="page"/>
      </w:r>
    </w:p>
    <w:p>
      <w:pPr>
        <w:pStyle w:val="Heading2"/>
      </w:pPr>
      <w:r>
        <w:t>45. zjky.com.cn此域名正在出售中</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http://www.zjky.com.cn/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联系方式</w:t>
      </w:r>
    </w:p>
    <w:p>
      <w:pPr>
        <w:spacing w:after="120"/>
        <w:ind w:firstLine="432"/>
      </w:pPr>
      <w:r>
        <w:t>联系人/Name： 李先生</w:t>
      </w:r>
    </w:p>
    <w:p>
      <w:pPr>
        <w:spacing w:after="120"/>
        <w:ind w:firstLine="432"/>
      </w:pPr>
      <w:r>
        <w:t>电话/Tel：</w:t>
      </w:r>
    </w:p>
    <w:p>
      <w:pPr>
        <w:spacing w:after="120"/>
        <w:ind w:firstLine="432"/>
      </w:pPr>
      <w:r>
        <w:t>邮箱/Email：97880592@qq.com</w:t>
      </w:r>
    </w:p>
    <w:p>
      <w:pPr>
        <w:spacing w:after="120"/>
        <w:ind w:firstLine="432"/>
      </w:pPr>
      <w:r>
        <w:t>QQ：97880592</w:t>
      </w:r>
    </w:p>
    <w:p>
      <w:pPr>
        <w:spacing w:after="120"/>
        <w:ind w:firstLine="432"/>
      </w:pPr>
      <w:r>
        <w:t>微信/WeChat： jkx0592</w:t>
      </w:r>
    </w:p>
    <w:p>
      <w:pPr>
        <w:spacing w:after="120"/>
        <w:ind w:firstLine="432"/>
      </w:pPr>
      <w:r>
        <w:t>为什么要收购此域名？</w:t>
      </w:r>
    </w:p>
    <w:p>
      <w:pPr>
        <w:spacing w:after="120"/>
        <w:ind w:firstLine="432"/>
      </w:pPr>
      <w:r>
        <w:t>名不正，则言不顺！</w:t>
      </w:r>
    </w:p>
    <w:p>
      <w:pPr>
        <w:spacing w:after="120"/>
        <w:ind w:firstLine="432"/>
      </w:pPr>
      <w:r>
        <w:t>域名独一无二，是“互联网+”时代最重要的门面和名片！</w:t>
      </w:r>
    </w:p>
    <w:p>
      <w:pPr>
        <w:spacing w:after="120"/>
        <w:ind w:firstLine="432"/>
      </w:pPr>
      <w:r>
        <w:t>好域名让人过目不忘，自带品牌价值，是持有人正统身份和强大实力的集中体现！</w:t>
      </w:r>
    </w:p>
    <w:p>
      <w:pPr>
        <w:spacing w:after="120"/>
        <w:ind w:firstLine="432"/>
      </w:pPr>
      <w:r>
        <w:t>便宜的东西只有在你买的那一刻是开心的,用的时候没有一天是开心的。</w:t>
      </w:r>
    </w:p>
    <w:p>
      <w:pPr>
        <w:spacing w:after="120"/>
        <w:ind w:firstLine="432"/>
      </w:pPr>
      <w:r>
        <w:t>品质好的东西,给钱的那一刻是心疼的,用的时候每天都是快乐的,感觉特别值得。</w:t>
      </w:r>
    </w:p>
    <w:p>
      <w:pPr>
        <w:spacing w:after="120"/>
        <w:ind w:firstLine="432"/>
      </w:pPr>
      <w:r>
        <w:t>温馨提示</w:t>
      </w:r>
    </w:p>
    <w:p>
      <w:pPr>
        <w:spacing w:after="120"/>
        <w:ind w:firstLine="432"/>
      </w:pPr>
      <w:r>
        <w:t>：域名交易并不复杂，交易过程仅需十分钟，cn域名实名制交易，安全有保障！</w:t>
      </w:r>
    </w:p>
    <w:p>
      <w:r>
        <w:t>──────────────────────────────────────────────────</w:t>
      </w:r>
    </w:p>
    <w:p/>
    <w:p>
      <w:r>
        <w:br w:type="page"/>
      </w:r>
    </w:p>
    <w:p>
      <w:pPr>
        <w:pStyle w:val="Heading2"/>
      </w:pPr>
      <w:r>
        <w:t>46. 安徽省教育厅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http://jyt.ah.gov.cn/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大赛, 微课, 通知, 公告, 公示</w:t>
            </w:r>
          </w:p>
        </w:tc>
      </w:tr>
    </w:tbl>
    <w:p/>
    <w:p>
      <w:pPr>
        <w:pStyle w:val="Heading3"/>
      </w:pPr>
      <w:r>
        <w:t>正文内容：</w:t>
      </w:r>
    </w:p>
    <w:p>
      <w:pPr>
        <w:spacing w:after="120"/>
        <w:ind w:firstLine="432"/>
      </w:pPr>
      <w:r>
        <w:t>教育要闻</w:t>
      </w:r>
    </w:p>
    <w:p>
      <w:pPr>
        <w:spacing w:after="120"/>
        <w:ind w:firstLine="432"/>
      </w:pPr>
      <w:r>
        <w:t>基础教育</w:t>
      </w:r>
    </w:p>
    <w:p>
      <w:pPr>
        <w:spacing w:after="120"/>
        <w:ind w:firstLine="432"/>
      </w:pPr>
      <w:r>
        <w:t>职业教育</w:t>
      </w:r>
    </w:p>
    <w:p>
      <w:pPr>
        <w:spacing w:after="120"/>
        <w:ind w:firstLine="432"/>
      </w:pPr>
      <w:r>
        <w:t>高等教育</w:t>
      </w:r>
    </w:p>
    <w:p>
      <w:pPr>
        <w:spacing w:after="120"/>
        <w:ind w:firstLine="432"/>
      </w:pPr>
      <w:r>
        <w:t>省委教育工委举办高校院系党组织书记学习贯彻党的二十届四中全会精神示范研讨班</w:t>
      </w:r>
    </w:p>
    <w:p>
      <w:pPr>
        <w:spacing w:after="120"/>
        <w:ind w:firstLine="432"/>
      </w:pPr>
      <w:r>
        <w:t>03-20</w:t>
      </w:r>
    </w:p>
    <w:p>
      <w:pPr>
        <w:spacing w:after="120"/>
        <w:ind w:firstLine="432"/>
      </w:pPr>
      <w:r>
        <w:t>丁薛祥在全国高校毕业生等青年就业创业工作视频会议上强调</w:t>
      </w:r>
    </w:p>
    <w:p>
      <w:pPr>
        <w:spacing w:after="120"/>
        <w:ind w:firstLine="432"/>
      </w:pPr>
      <w:r>
        <w:t>促进高校毕业生高质量充分就业 更好服务大局、...</w:t>
      </w:r>
    </w:p>
    <w:p>
      <w:pPr>
        <w:spacing w:after="120"/>
        <w:ind w:firstLine="432"/>
      </w:pPr>
      <w:r>
        <w:t>03-20</w:t>
      </w:r>
    </w:p>
    <w:p>
      <w:pPr>
        <w:spacing w:after="120"/>
        <w:ind w:firstLine="432"/>
      </w:pPr>
      <w:r>
        <w:t>省委教育工委召开理论学习中心组（扩大）学习会议</w:t>
      </w:r>
    </w:p>
    <w:p>
      <w:pPr>
        <w:spacing w:after="120"/>
        <w:ind w:firstLine="432"/>
      </w:pPr>
      <w:r>
        <w:t>03-18</w:t>
      </w:r>
    </w:p>
    <w:p>
      <w:pPr>
        <w:spacing w:after="120"/>
        <w:ind w:firstLine="432"/>
      </w:pPr>
      <w:r>
        <w:t>省教育厅举办全省教育系统招标采购业务培训班</w:t>
      </w:r>
    </w:p>
    <w:p>
      <w:pPr>
        <w:spacing w:after="120"/>
        <w:ind w:firstLine="432"/>
      </w:pPr>
      <w:r>
        <w:t>03-18</w:t>
      </w:r>
    </w:p>
    <w:p>
      <w:pPr>
        <w:spacing w:after="120"/>
        <w:ind w:firstLine="432"/>
      </w:pPr>
      <w:r>
        <w:t>2026年全省中小学教师资格认定（注册）骨干人员培训班顺利举办</w:t>
      </w:r>
    </w:p>
    <w:p>
      <w:pPr>
        <w:spacing w:after="120"/>
        <w:ind w:firstLine="432"/>
      </w:pPr>
      <w:r>
        <w:t>03-11</w:t>
      </w:r>
    </w:p>
    <w:p>
      <w:pPr>
        <w:spacing w:after="120"/>
        <w:ind w:firstLine="432"/>
      </w:pPr>
      <w:r>
        <w:t>安徽省教育系统干部师生对全国两会胜利召开反响热烈</w:t>
      </w:r>
    </w:p>
    <w:p>
      <w:pPr>
        <w:spacing w:after="120"/>
        <w:ind w:firstLine="432"/>
      </w:pPr>
      <w:r>
        <w:t>03-08</w:t>
      </w:r>
    </w:p>
    <w:p>
      <w:pPr>
        <w:spacing w:after="120"/>
        <w:ind w:firstLine="432"/>
      </w:pPr>
      <w:r>
        <w:t>省属高校全面部署开展树立和践行正确政绩观学习教育</w:t>
      </w:r>
    </w:p>
    <w:p>
      <w:pPr>
        <w:spacing w:after="120"/>
        <w:ind w:firstLine="432"/>
      </w:pPr>
      <w:r>
        <w:t>03-06</w:t>
      </w:r>
    </w:p>
    <w:p>
      <w:pPr>
        <w:spacing w:after="120"/>
        <w:ind w:firstLine="432"/>
      </w:pPr>
      <w:r>
        <w:t>省教育厅开展全省教育局长和中小学校长“新春第一训”</w:t>
      </w:r>
    </w:p>
    <w:p>
      <w:pPr>
        <w:spacing w:after="120"/>
        <w:ind w:firstLine="432"/>
      </w:pPr>
      <w:r>
        <w:t>03-06</w:t>
      </w:r>
    </w:p>
    <w:p>
      <w:pPr>
        <w:spacing w:after="120"/>
        <w:ind w:firstLine="432"/>
      </w:pPr>
      <w:r>
        <w:t>省委教育工委部署开展树立和践行正确政绩观学习教育</w:t>
      </w:r>
    </w:p>
    <w:p>
      <w:pPr>
        <w:spacing w:after="120"/>
        <w:ind w:firstLine="432"/>
      </w:pPr>
      <w:r>
        <w:t>03-03</w:t>
      </w:r>
    </w:p>
    <w:p>
      <w:pPr>
        <w:spacing w:after="120"/>
        <w:ind w:firstLine="432"/>
      </w:pPr>
      <w:r>
        <w:t>省委教育工委召开理论学习中心组学习会议</w:t>
      </w:r>
    </w:p>
    <w:p>
      <w:pPr>
        <w:spacing w:after="120"/>
        <w:ind w:firstLine="432"/>
      </w:pPr>
      <w:r>
        <w:t>02-28</w:t>
      </w:r>
    </w:p>
    <w:p>
      <w:pPr>
        <w:spacing w:after="120"/>
        <w:ind w:firstLine="432"/>
      </w:pPr>
      <w:r>
        <w:t>利辛县教育局安排部署2026年度重点工作</w:t>
      </w:r>
    </w:p>
    <w:p>
      <w:pPr>
        <w:spacing w:after="120"/>
        <w:ind w:firstLine="432"/>
      </w:pPr>
      <w:r>
        <w:t>03-17</w:t>
      </w:r>
    </w:p>
    <w:p>
      <w:pPr>
        <w:spacing w:after="120"/>
        <w:ind w:firstLine="432"/>
      </w:pPr>
      <w:r>
        <w:t>铜陵市举办第26届青少年科技创新大赛 推动科普与教育深度融合</w:t>
      </w:r>
    </w:p>
    <w:p>
      <w:pPr>
        <w:spacing w:after="120"/>
        <w:ind w:firstLine="432"/>
      </w:pPr>
      <w:r>
        <w:t>03-16</w:t>
      </w:r>
    </w:p>
    <w:p>
      <w:pPr>
        <w:spacing w:after="120"/>
        <w:ind w:firstLine="432"/>
      </w:pPr>
      <w:r>
        <w:t>调研督查齐发力 黟县全方位筑牢校园安全屏障</w:t>
      </w:r>
    </w:p>
    <w:p>
      <w:pPr>
        <w:spacing w:after="120"/>
        <w:ind w:firstLine="432"/>
      </w:pPr>
      <w:r>
        <w:t>03-13</w:t>
      </w:r>
    </w:p>
    <w:p>
      <w:pPr>
        <w:spacing w:after="120"/>
        <w:ind w:firstLine="432"/>
      </w:pPr>
      <w:r>
        <w:t>绿意润童心 实践促成长 裕安区多校开展植树节主题活动</w:t>
      </w:r>
    </w:p>
    <w:p>
      <w:pPr>
        <w:spacing w:after="120"/>
        <w:ind w:firstLine="432"/>
      </w:pPr>
      <w:r>
        <w:t>03-13</w:t>
      </w:r>
    </w:p>
    <w:p>
      <w:pPr>
        <w:spacing w:after="120"/>
        <w:ind w:firstLine="432"/>
      </w:pPr>
      <w:r>
        <w:t>亳州高新区教育系统植青绿于心 赴成长之约</w:t>
      </w:r>
    </w:p>
    <w:p>
      <w:pPr>
        <w:spacing w:after="120"/>
        <w:ind w:firstLine="432"/>
      </w:pPr>
      <w:r>
        <w:t>03-13</w:t>
      </w:r>
    </w:p>
    <w:p>
      <w:pPr>
        <w:spacing w:after="120"/>
        <w:ind w:firstLine="432"/>
      </w:pPr>
      <w:r>
        <w:t>深耕课堂促增效 黟县共谋教学质量提升新路径</w:t>
      </w:r>
    </w:p>
    <w:p>
      <w:pPr>
        <w:spacing w:after="120"/>
        <w:ind w:firstLine="432"/>
      </w:pPr>
      <w:r>
        <w:t>03-12</w:t>
      </w:r>
    </w:p>
    <w:p>
      <w:pPr>
        <w:spacing w:after="120"/>
        <w:ind w:firstLine="432"/>
      </w:pPr>
      <w:r>
        <w:t>春风十里 正“植”有你 黄山区学子添绿正当时</w:t>
      </w:r>
    </w:p>
    <w:p>
      <w:pPr>
        <w:spacing w:after="120"/>
        <w:ind w:firstLine="432"/>
      </w:pPr>
      <w:r>
        <w:t>03-12</w:t>
      </w:r>
    </w:p>
    <w:p>
      <w:pPr>
        <w:spacing w:after="120"/>
        <w:ind w:firstLine="432"/>
      </w:pPr>
      <w:r>
        <w:t>东至县开展国防教育第一课</w:t>
      </w:r>
    </w:p>
    <w:p>
      <w:pPr>
        <w:spacing w:after="120"/>
        <w:ind w:firstLine="432"/>
      </w:pPr>
      <w:r>
        <w:t>03-12</w:t>
      </w:r>
    </w:p>
    <w:p>
      <w:pPr>
        <w:spacing w:after="120"/>
        <w:ind w:firstLine="432"/>
      </w:pPr>
      <w:r>
        <w:t>迎江区师生开展植树节活动 践行绿色环保理念</w:t>
      </w:r>
    </w:p>
    <w:p>
      <w:pPr>
        <w:spacing w:after="120"/>
        <w:ind w:firstLine="432"/>
      </w:pPr>
      <w:r>
        <w:t>03-11</w:t>
      </w:r>
    </w:p>
    <w:p>
      <w:pPr>
        <w:spacing w:after="120"/>
        <w:ind w:firstLine="432"/>
      </w:pPr>
      <w:r>
        <w:t>芜湖市教育局党委部署树立和践行正确政绩观学习教育</w:t>
      </w:r>
    </w:p>
    <w:p>
      <w:pPr>
        <w:spacing w:after="120"/>
        <w:ind w:firstLine="432"/>
      </w:pPr>
      <w:r>
        <w:t>03-11</w:t>
      </w:r>
    </w:p>
    <w:p>
      <w:pPr>
        <w:spacing w:after="120"/>
        <w:ind w:firstLine="432"/>
      </w:pPr>
      <w:r>
        <w:t>亳州市教育局加强中职学校教材管理 筑牢教学根基</w:t>
      </w:r>
    </w:p>
    <w:p>
      <w:pPr>
        <w:spacing w:after="120"/>
        <w:ind w:firstLine="432"/>
      </w:pPr>
      <w:r>
        <w:t>03-17</w:t>
      </w:r>
    </w:p>
    <w:p>
      <w:pPr>
        <w:spacing w:after="120"/>
        <w:ind w:firstLine="432"/>
      </w:pPr>
      <w:r>
        <w:t>宣城市机电学校语文教研组获“安徽省巾帼文明岗”授牌</w:t>
      </w:r>
    </w:p>
    <w:p>
      <w:pPr>
        <w:spacing w:after="120"/>
        <w:ind w:firstLine="432"/>
      </w:pPr>
      <w:r>
        <w:t>03-17</w:t>
      </w:r>
    </w:p>
    <w:p>
      <w:pPr>
        <w:spacing w:after="120"/>
        <w:ind w:firstLine="432"/>
      </w:pPr>
      <w:r>
        <w:t>安徽合肥医药卫生学校学子走进合肥地质科普馆开启跨学科实践之旅</w:t>
      </w:r>
    </w:p>
    <w:p>
      <w:pPr>
        <w:spacing w:after="120"/>
        <w:ind w:firstLine="432"/>
      </w:pPr>
      <w:r>
        <w:t>03-17</w:t>
      </w:r>
    </w:p>
    <w:p>
      <w:pPr>
        <w:spacing w:after="120"/>
        <w:ind w:firstLine="432"/>
      </w:pPr>
      <w:r>
        <w:t>学雷锋 见行动 安徽科技贸易学校开展学雷锋志愿服务活动</w:t>
      </w:r>
    </w:p>
    <w:p>
      <w:pPr>
        <w:spacing w:after="120"/>
        <w:ind w:firstLine="432"/>
      </w:pPr>
      <w:r>
        <w:t>03-16</w:t>
      </w:r>
    </w:p>
    <w:p>
      <w:pPr>
        <w:spacing w:after="120"/>
        <w:ind w:firstLine="432"/>
      </w:pPr>
      <w:r>
        <w:t>手印植绿意 青春护校园 安徽化工学校开展植树节主题活动</w:t>
      </w:r>
    </w:p>
    <w:p>
      <w:pPr>
        <w:spacing w:after="120"/>
        <w:ind w:firstLine="432"/>
      </w:pPr>
      <w:r>
        <w:t>03-13</w:t>
      </w:r>
    </w:p>
    <w:p>
      <w:pPr>
        <w:spacing w:after="120"/>
        <w:ind w:firstLine="432"/>
      </w:pPr>
      <w:r>
        <w:t>安徽中药科技学校以训促学强师德 凝心聚力促发展</w:t>
      </w:r>
    </w:p>
    <w:p>
      <w:pPr>
        <w:spacing w:after="120"/>
        <w:ind w:firstLine="432"/>
      </w:pPr>
      <w:r>
        <w:t>03-13</w:t>
      </w:r>
    </w:p>
    <w:p>
      <w:pPr>
        <w:spacing w:after="120"/>
        <w:ind w:firstLine="432"/>
      </w:pPr>
      <w:r>
        <w:t>黄山旅游管理学校代表队在2025-2026年度安徽省职业院校技能大赛中斩获多项大奖</w:t>
      </w:r>
    </w:p>
    <w:p>
      <w:pPr>
        <w:spacing w:after="120"/>
        <w:ind w:firstLine="432"/>
      </w:pPr>
      <w:r>
        <w:t>03-12</w:t>
      </w:r>
    </w:p>
    <w:p>
      <w:pPr>
        <w:spacing w:after="120"/>
        <w:ind w:firstLine="432"/>
      </w:pPr>
      <w:r>
        <w:t>芜湖高级职业技术学校开展校园急救知识培训</w:t>
      </w:r>
    </w:p>
    <w:p>
      <w:pPr>
        <w:spacing w:after="120"/>
        <w:ind w:firstLine="432"/>
      </w:pPr>
      <w:r>
        <w:t>03-11</w:t>
      </w:r>
    </w:p>
    <w:p>
      <w:pPr>
        <w:spacing w:after="120"/>
        <w:ind w:firstLine="432"/>
      </w:pPr>
      <w:r>
        <w:t>亳州幼儿师范学校讲透资助政策 落实帮扶举措</w:t>
      </w:r>
    </w:p>
    <w:p>
      <w:pPr>
        <w:spacing w:after="120"/>
        <w:ind w:firstLine="432"/>
      </w:pPr>
      <w:r>
        <w:t>03-10</w:t>
      </w:r>
    </w:p>
    <w:p>
      <w:pPr>
        <w:spacing w:after="120"/>
        <w:ind w:firstLine="432"/>
      </w:pPr>
      <w:r>
        <w:t>安徽中药科技学校义务植树播希望 美丽校园添新绿</w:t>
      </w:r>
    </w:p>
    <w:p>
      <w:pPr>
        <w:spacing w:after="120"/>
        <w:ind w:firstLine="432"/>
      </w:pPr>
      <w:r>
        <w:t>03-10</w:t>
      </w:r>
    </w:p>
    <w:p>
      <w:pPr>
        <w:spacing w:after="120"/>
        <w:ind w:firstLine="432"/>
      </w:pPr>
      <w:r>
        <w:t>阜阳师范大学网络安全和信息化建设领导小组专题研究网络安全工作</w:t>
      </w:r>
    </w:p>
    <w:p>
      <w:pPr>
        <w:spacing w:after="120"/>
        <w:ind w:firstLine="432"/>
      </w:pPr>
      <w:r>
        <w:t>03-18</w:t>
      </w:r>
    </w:p>
    <w:p>
      <w:pPr>
        <w:spacing w:after="120"/>
        <w:ind w:firstLine="432"/>
      </w:pPr>
      <w:r>
        <w:t>数据变通途 淮南联合大学“办事大厅”打通智慧校园“最后一公里”</w:t>
      </w:r>
    </w:p>
    <w:p>
      <w:pPr>
        <w:spacing w:after="120"/>
        <w:ind w:firstLine="432"/>
      </w:pPr>
      <w:r>
        <w:t>03-18</w:t>
      </w:r>
    </w:p>
    <w:p>
      <w:pPr>
        <w:spacing w:after="120"/>
        <w:ind w:firstLine="432"/>
      </w:pPr>
      <w:r>
        <w:t>滁州城市职业学院2026年新兵戎装启程</w:t>
      </w:r>
    </w:p>
    <w:p>
      <w:pPr>
        <w:spacing w:after="120"/>
        <w:ind w:firstLine="432"/>
      </w:pPr>
      <w:r>
        <w:t>03-17</w:t>
      </w:r>
    </w:p>
    <w:p>
      <w:pPr>
        <w:spacing w:after="120"/>
        <w:ind w:firstLine="432"/>
      </w:pPr>
      <w:r>
        <w:t>皖西学院党委理论学习中心组专题学习树立和践行正确政绩观 筑牢高质量发展思想根基</w:t>
      </w:r>
    </w:p>
    <w:p>
      <w:pPr>
        <w:spacing w:after="120"/>
        <w:ind w:firstLine="432"/>
      </w:pPr>
      <w:r>
        <w:t>03-17</w:t>
      </w:r>
    </w:p>
    <w:p>
      <w:pPr>
        <w:spacing w:after="120"/>
        <w:ind w:firstLine="432"/>
      </w:pPr>
      <w:r>
        <w:t>滁州学院与滁州市林业局共建安徽琅琊山森林生态系统定位观测研究站</w:t>
      </w:r>
    </w:p>
    <w:p>
      <w:pPr>
        <w:spacing w:after="120"/>
        <w:ind w:firstLine="432"/>
      </w:pPr>
      <w:r>
        <w:t>03-17</w:t>
      </w:r>
    </w:p>
    <w:p>
      <w:pPr>
        <w:spacing w:after="120"/>
        <w:ind w:firstLine="432"/>
      </w:pPr>
      <w:r>
        <w:t>安徽财经大学春季学期本科课堂教学示范观摩系列活动开讲</w:t>
      </w:r>
    </w:p>
    <w:p>
      <w:pPr>
        <w:spacing w:after="120"/>
        <w:ind w:firstLine="432"/>
      </w:pPr>
      <w:r>
        <w:t>03-17</w:t>
      </w:r>
    </w:p>
    <w:p>
      <w:pPr>
        <w:spacing w:after="120"/>
        <w:ind w:firstLine="432"/>
      </w:pPr>
      <w:r>
        <w:t>池州学院党委理论学习中心组开展专题学习 以正确政绩观推动学习成果转化为发展实效</w:t>
      </w:r>
    </w:p>
    <w:p>
      <w:pPr>
        <w:spacing w:after="120"/>
        <w:ind w:firstLine="432"/>
      </w:pPr>
      <w:r>
        <w:t>03-17</w:t>
      </w:r>
    </w:p>
    <w:p>
      <w:pPr>
        <w:spacing w:after="120"/>
        <w:ind w:firstLine="432"/>
      </w:pPr>
      <w:r>
        <w:t>从“实验室”到“生产线” 蚌埠学院四项成果入选省级重点研发计划</w:t>
      </w:r>
    </w:p>
    <w:p>
      <w:pPr>
        <w:spacing w:after="120"/>
        <w:ind w:firstLine="432"/>
      </w:pPr>
      <w:r>
        <w:t>03-17</w:t>
      </w:r>
    </w:p>
    <w:p>
      <w:pPr>
        <w:spacing w:after="120"/>
        <w:ind w:firstLine="432"/>
      </w:pPr>
      <w:r>
        <w:t>阜阳职业技术学院点亮晚自习思政“微课堂”</w:t>
      </w:r>
    </w:p>
    <w:p>
      <w:pPr>
        <w:spacing w:after="120"/>
        <w:ind w:firstLine="432"/>
      </w:pPr>
      <w:r>
        <w:t>03-17</w:t>
      </w:r>
    </w:p>
    <w:p>
      <w:pPr>
        <w:spacing w:after="120"/>
        <w:ind w:firstLine="432"/>
      </w:pPr>
      <w:r>
        <w:t>携笔从戎赴军营 筑梦青春守家园 安徽三联学院欢送2026年上半年入伍学生</w:t>
      </w:r>
    </w:p>
    <w:p>
      <w:pPr>
        <w:spacing w:after="120"/>
        <w:ind w:firstLine="432"/>
      </w:pPr>
      <w:r>
        <w:t>03-17</w:t>
      </w:r>
    </w:p>
    <w:p>
      <w:pPr>
        <w:spacing w:after="120"/>
        <w:ind w:firstLine="432"/>
      </w:pPr>
      <w:r>
        <w:t>通知公告</w:t>
      </w:r>
    </w:p>
    <w:p>
      <w:pPr>
        <w:spacing w:after="120"/>
        <w:ind w:firstLine="432"/>
      </w:pPr>
      <w:r>
        <w:t>重要转载</w:t>
      </w:r>
    </w:p>
    <w:p>
      <w:pPr>
        <w:spacing w:after="120"/>
        <w:ind w:firstLine="432"/>
      </w:pPr>
      <w:r>
        <w:t>关于2026年度省属高校“项目制”研究生培养计划项目推荐排序的公示</w:t>
      </w:r>
    </w:p>
    <w:p>
      <w:pPr>
        <w:spacing w:after="120"/>
        <w:ind w:firstLine="432"/>
      </w:pPr>
      <w:r>
        <w:t>03-16</w:t>
      </w:r>
    </w:p>
    <w:p>
      <w:pPr>
        <w:spacing w:after="120"/>
        <w:ind w:firstLine="432"/>
      </w:pPr>
      <w:r>
        <w:t>安徽省2026年中小学教师公开招聘省命题考试笔试时间及笔试大纲公告</w:t>
      </w:r>
    </w:p>
    <w:p>
      <w:pPr>
        <w:spacing w:after="120"/>
        <w:ind w:firstLine="432"/>
      </w:pPr>
      <w:r>
        <w:t>03-12</w:t>
      </w:r>
    </w:p>
    <w:p>
      <w:pPr>
        <w:spacing w:after="120"/>
        <w:ind w:firstLine="432"/>
      </w:pPr>
      <w:r>
        <w:t>安徽省教育厅办公室关于做好2026年国家公派出国留学申请受理工作的通知</w:t>
      </w:r>
    </w:p>
    <w:p>
      <w:pPr>
        <w:spacing w:after="120"/>
        <w:ind w:firstLine="432"/>
      </w:pPr>
      <w:r>
        <w:t>02-06</w:t>
      </w:r>
    </w:p>
    <w:p>
      <w:pPr>
        <w:spacing w:after="120"/>
        <w:ind w:firstLine="432"/>
      </w:pPr>
      <w:r>
        <w:t>安徽省2026年普通高中教辅材料评议公告</w:t>
      </w:r>
    </w:p>
    <w:p>
      <w:pPr>
        <w:spacing w:after="120"/>
        <w:ind w:firstLine="432"/>
      </w:pPr>
      <w:r>
        <w:t>01-30</w:t>
      </w:r>
    </w:p>
    <w:p>
      <w:pPr>
        <w:spacing w:after="120"/>
        <w:ind w:firstLine="432"/>
      </w:pPr>
      <w:r>
        <w:t>安徽省学生军训专项整治监督举报电话和信箱</w:t>
      </w:r>
    </w:p>
    <w:p>
      <w:pPr>
        <w:spacing w:after="120"/>
        <w:ind w:firstLine="432"/>
      </w:pPr>
      <w:r>
        <w:t>01-30</w:t>
      </w:r>
    </w:p>
    <w:p>
      <w:pPr>
        <w:spacing w:after="120"/>
        <w:ind w:firstLine="432"/>
      </w:pPr>
      <w:r>
        <w:t>中共安徽省委教育工委 安徽省教育厅 安徽省人力资源和社会保障厅 安徽省文化和旅游厅 安徽省新闻出版局 共青团安徽省委员会关于公布安徽省第九届校园读书创作活动获奖名单的通知</w:t>
      </w:r>
    </w:p>
    <w:p>
      <w:pPr>
        <w:spacing w:after="120"/>
        <w:ind w:firstLine="432"/>
      </w:pPr>
      <w:r>
        <w:t>01-28</w:t>
      </w:r>
    </w:p>
    <w:p>
      <w:pPr>
        <w:spacing w:after="120"/>
        <w:ind w:firstLine="432"/>
      </w:pPr>
      <w:r>
        <w:t>安徽省教育厅2025年度公开遴选公务员考试综合成绩及体检考察人选公告</w:t>
      </w:r>
    </w:p>
    <w:p>
      <w:pPr>
        <w:spacing w:after="120"/>
        <w:ind w:firstLine="432"/>
      </w:pPr>
      <w:r>
        <w:t>11-03</w:t>
      </w:r>
    </w:p>
    <w:p>
      <w:pPr>
        <w:spacing w:after="120"/>
        <w:ind w:firstLine="432"/>
      </w:pPr>
      <w:r>
        <w:t>安徽省2025年下半年中小学教师资格考试面试公告</w:t>
      </w:r>
    </w:p>
    <w:p>
      <w:pPr>
        <w:spacing w:after="120"/>
        <w:ind w:firstLine="432"/>
      </w:pPr>
      <w:r>
        <w:t>10-29</w:t>
      </w:r>
    </w:p>
    <w:p>
      <w:pPr>
        <w:spacing w:after="120"/>
        <w:ind w:firstLine="432"/>
      </w:pPr>
      <w:r>
        <w:t>安徽省教育厅2025年度公开遴选公务员面试、体检考察等工作公告</w:t>
      </w:r>
    </w:p>
    <w:p>
      <w:pPr>
        <w:spacing w:after="120"/>
        <w:ind w:firstLine="432"/>
      </w:pPr>
      <w:r>
        <w:t>10-23</w:t>
      </w:r>
    </w:p>
    <w:p>
      <w:pPr>
        <w:spacing w:after="120"/>
        <w:ind w:firstLine="432"/>
      </w:pPr>
      <w:r>
        <w:t>关于《安徽省中小学校教研组建设指导意见（征求意见稿）》公开征求意见的公告</w:t>
      </w:r>
    </w:p>
    <w:p>
      <w:pPr>
        <w:spacing w:after="120"/>
        <w:ind w:firstLine="432"/>
      </w:pPr>
      <w:r>
        <w:t>10-11</w:t>
      </w:r>
    </w:p>
    <w:p>
      <w:pPr>
        <w:spacing w:after="120"/>
        <w:ind w:firstLine="432"/>
      </w:pPr>
      <w:r>
        <w:t>国务院信息</w:t>
      </w:r>
    </w:p>
    <w:p>
      <w:pPr>
        <w:spacing w:after="120"/>
        <w:ind w:firstLine="432"/>
      </w:pPr>
      <w:r>
        <w:t>省政府信息</w:t>
      </w:r>
    </w:p>
    <w:p>
      <w:pPr>
        <w:spacing w:after="120"/>
        <w:ind w:firstLine="432"/>
      </w:pPr>
      <w:r>
        <w:t>在线办事</w:t>
      </w:r>
    </w:p>
    <w:p>
      <w:pPr>
        <w:spacing w:after="120"/>
        <w:ind w:firstLine="432"/>
      </w:pPr>
      <w:r>
        <w:t>互动交流</w:t>
      </w:r>
    </w:p>
    <w:p>
      <w:pPr>
        <w:spacing w:after="120"/>
        <w:ind w:firstLine="432"/>
      </w:pPr>
      <w:r>
        <w:t>专题专栏</w:t>
      </w:r>
    </w:p>
    <w:p>
      <w:pPr>
        <w:spacing w:after="120"/>
        <w:ind w:firstLine="432"/>
      </w:pPr>
      <w:r>
        <w:t>网站联盟</w:t>
      </w:r>
    </w:p>
    <w:p>
      <w:pPr>
        <w:spacing w:after="120"/>
        <w:ind w:firstLine="432"/>
      </w:pPr>
      <w:r>
        <w:t>政府部委网站</w:t>
      </w:r>
    </w:p>
    <w:p>
      <w:pPr>
        <w:spacing w:after="120"/>
        <w:ind w:firstLine="432"/>
      </w:pPr>
      <w:r>
        <w:t>省直单位网站</w:t>
      </w:r>
    </w:p>
    <w:p>
      <w:pPr>
        <w:spacing w:after="120"/>
        <w:ind w:firstLine="432"/>
      </w:pPr>
      <w:r>
        <w:t>各省教育网站</w:t>
      </w:r>
    </w:p>
    <w:p>
      <w:pPr>
        <w:spacing w:after="120"/>
        <w:ind w:firstLine="432"/>
      </w:pPr>
      <w:r>
        <w:t>厅属单位</w:t>
      </w:r>
    </w:p>
    <w:p>
      <w:pPr>
        <w:spacing w:after="120"/>
        <w:ind w:firstLine="432"/>
      </w:pPr>
      <w:r>
        <w:t>各市教育局网站</w:t>
      </w:r>
    </w:p>
    <w:p>
      <w:pPr>
        <w:spacing w:after="120"/>
        <w:ind w:firstLine="432"/>
      </w:pPr>
      <w:r>
        <w:t>高等院校网站</w:t>
      </w:r>
    </w:p>
    <w:p>
      <w:pPr>
        <w:spacing w:after="120"/>
        <w:ind w:firstLine="432"/>
      </w:pPr>
      <w:r>
        <w:t>厅属中专网站</w:t>
      </w:r>
    </w:p>
    <w:p>
      <w:r>
        <w:t>──────────────────────────────────────────────────</w:t>
      </w:r>
    </w:p>
    <w:p/>
    <w:p>
      <w:r>
        <w:br w:type="page"/>
      </w:r>
    </w:p>
    <w:p>
      <w:pPr>
        <w:pStyle w:val="Heading2"/>
      </w:pPr>
      <w:r>
        <w:t>47. 登录</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http://www.ahjky.com/</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登录 - 安徽省建筑设计研究院</w:t>
      </w:r>
    </w:p>
    <w:p>
      <w:pPr>
        <w:spacing w:after="120"/>
        <w:ind w:firstLine="432"/>
      </w:pPr>
      <w:r>
        <w:t>用户登录</w:t>
      </w:r>
    </w:p>
    <w:p>
      <w:pPr>
        <w:spacing w:after="120"/>
        <w:ind w:firstLine="432"/>
      </w:pPr>
      <w:r>
        <w:t>登录</w:t>
      </w:r>
    </w:p>
    <w:p>
      <w:pPr>
        <w:spacing w:after="120"/>
        <w:ind w:firstLine="432"/>
      </w:pPr>
      <w:r>
        <w:t>CopyRight 2023 All Rights Reserved 版权所有 © 安徽省建筑设计研究院</w:t>
      </w:r>
    </w:p>
    <w:p>
      <w:r>
        <w:t>──────────────────────────────────────────────────</w:t>
      </w:r>
    </w:p>
    <w:p/>
    <w:p>
      <w:r>
        <w:br w:type="page"/>
      </w:r>
    </w:p>
    <w:p>
      <w:pPr>
        <w:pStyle w:val="Heading2"/>
      </w:pPr>
      <w:r>
        <w:t>48. 福建省教育厅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http://jyt.fujian.gov.cn/</w:t>
            </w:r>
          </w:p>
        </w:tc>
      </w:tr>
      <w:tr>
        <w:tc>
          <w:tcPr>
            <w:tcW w:type="dxa" w:w="4320"/>
          </w:tcPr>
          <w:p>
            <w:r>
              <w:rPr>
                <w:sz w:val="18"/>
              </w:rPr>
              <w:t>发布时间</w:t>
            </w:r>
          </w:p>
        </w:tc>
        <w:tc>
          <w:tcPr>
            <w:tcW w:type="dxa" w:w="4320"/>
          </w:tcPr>
          <w:p>
            <w:r>
              <w:rPr>
                <w:sz w:val="18"/>
              </w:rPr>
              <w:t>2025年12月30日</w:t>
            </w:r>
          </w:p>
        </w:tc>
      </w:tr>
      <w:tr>
        <w:tc>
          <w:tcPr>
            <w:tcW w:type="dxa" w:w="4320"/>
          </w:tcPr>
          <w:p>
            <w:r>
              <w:rPr>
                <w:sz w:val="18"/>
              </w:rPr>
              <w:t>关键词</w:t>
            </w:r>
          </w:p>
        </w:tc>
        <w:tc>
          <w:tcPr>
            <w:tcW w:type="dxa" w:w="4320"/>
          </w:tcPr>
          <w:p>
            <w:r>
              <w:rPr>
                <w:sz w:val="18"/>
              </w:rPr>
              <w:t>大赛, 竞赛, 论文, 通知, 公告</w:t>
            </w:r>
          </w:p>
        </w:tc>
      </w:tr>
    </w:tbl>
    <w:p/>
    <w:p>
      <w:pPr>
        <w:pStyle w:val="Heading3"/>
      </w:pPr>
      <w:r>
        <w:t>正文内容：</w:t>
      </w:r>
    </w:p>
    <w:p>
      <w:pPr>
        <w:spacing w:after="120"/>
        <w:ind w:firstLine="432"/>
      </w:pPr>
      <w:r>
        <w:t>福建省教育厅</w:t>
      </w:r>
    </w:p>
    <w:p>
      <w:pPr>
        <w:spacing w:after="120"/>
        <w:ind w:firstLine="432"/>
      </w:pPr>
      <w:r>
        <w:t>国务院</w:t>
      </w:r>
    </w:p>
    <w:p>
      <w:pPr>
        <w:spacing w:after="120"/>
        <w:ind w:firstLine="432"/>
      </w:pPr>
      <w:r>
        <w:t>教育部</w:t>
      </w:r>
    </w:p>
    <w:p>
      <w:pPr>
        <w:spacing w:after="120"/>
        <w:ind w:firstLine="432"/>
      </w:pPr>
      <w:r>
        <w:t>省政府</w:t>
      </w:r>
    </w:p>
    <w:p>
      <w:pPr>
        <w:spacing w:after="120"/>
        <w:ind w:firstLine="432"/>
      </w:pPr>
      <w:r>
        <w:t>闽政通APP</w:t>
      </w:r>
    </w:p>
    <w:p>
      <w:pPr>
        <w:spacing w:after="120"/>
        <w:ind w:firstLine="432"/>
      </w:pPr>
      <w:r>
        <w:t>繁体版</w:t>
      </w:r>
    </w:p>
    <w:p>
      <w:pPr>
        <w:spacing w:after="120"/>
        <w:ind w:firstLine="432"/>
      </w:pPr>
      <w:r>
        <w:t>登录</w:t>
      </w:r>
    </w:p>
    <w:p>
      <w:pPr>
        <w:spacing w:after="120"/>
        <w:ind w:firstLine="432"/>
      </w:pPr>
      <w:r>
        <w:t>注册</w:t>
      </w:r>
    </w:p>
    <w:p>
      <w:pPr>
        <w:spacing w:after="120"/>
        <w:ind w:firstLine="432"/>
      </w:pPr>
      <w:r>
        <w:t>邮箱登录</w:t>
      </w:r>
    </w:p>
    <w:p>
      <w:pPr>
        <w:spacing w:after="120"/>
        <w:ind w:firstLine="432"/>
      </w:pPr>
      <w:r>
        <w:t>网站支持IPV6</w:t>
      </w:r>
    </w:p>
    <w:p>
      <w:pPr>
        <w:spacing w:after="120"/>
        <w:ind w:firstLine="432"/>
      </w:pPr>
      <w:r>
        <w:t>首页</w:t>
      </w:r>
    </w:p>
    <w:p>
      <w:pPr>
        <w:spacing w:after="120"/>
        <w:ind w:firstLine="432"/>
      </w:pPr>
      <w:r>
        <w:t>机构概况</w:t>
      </w:r>
    </w:p>
    <w:p>
      <w:pPr>
        <w:spacing w:after="120"/>
        <w:ind w:firstLine="432"/>
      </w:pPr>
      <w:r>
        <w:t>政务公开</w:t>
      </w:r>
    </w:p>
    <w:p>
      <w:pPr>
        <w:spacing w:after="120"/>
        <w:ind w:firstLine="432"/>
      </w:pPr>
      <w:r>
        <w:t>解读回应</w:t>
      </w:r>
    </w:p>
    <w:p>
      <w:pPr>
        <w:spacing w:after="120"/>
        <w:ind w:firstLine="432"/>
      </w:pPr>
      <w:r>
        <w:t>办事服务</w:t>
      </w:r>
    </w:p>
    <w:p>
      <w:pPr>
        <w:spacing w:after="120"/>
        <w:ind w:firstLine="432"/>
      </w:pPr>
      <w:r>
        <w:t>互动交流</w:t>
      </w:r>
    </w:p>
    <w:p>
      <w:pPr>
        <w:spacing w:after="120"/>
        <w:ind w:firstLine="432"/>
      </w:pPr>
      <w:r>
        <w:t>专题专栏</w:t>
      </w:r>
    </w:p>
    <w:p>
      <w:pPr>
        <w:spacing w:after="120"/>
        <w:ind w:firstLine="432"/>
      </w:pPr>
      <w:r>
        <w:t>机构职能</w:t>
      </w:r>
    </w:p>
    <w:p>
      <w:pPr>
        <w:spacing w:after="120"/>
        <w:ind w:firstLine="432"/>
      </w:pPr>
      <w:r>
        <w:t>领导信息</w:t>
      </w:r>
    </w:p>
    <w:p>
      <w:pPr>
        <w:spacing w:after="120"/>
        <w:ind w:firstLine="432"/>
      </w:pPr>
      <w:r>
        <w:t>发展简介</w:t>
      </w:r>
    </w:p>
    <w:p>
      <w:pPr>
        <w:spacing w:after="120"/>
        <w:ind w:firstLine="432"/>
      </w:pPr>
      <w:r>
        <w:t>机关处室</w:t>
      </w:r>
    </w:p>
    <w:p>
      <w:pPr>
        <w:spacing w:after="120"/>
        <w:ind w:firstLine="432"/>
      </w:pPr>
      <w:r>
        <w:t>直属单位</w:t>
      </w:r>
    </w:p>
    <w:p>
      <w:pPr>
        <w:spacing w:after="120"/>
        <w:ind w:firstLine="432"/>
      </w:pPr>
      <w:r>
        <w:t>公告公示</w:t>
      </w:r>
    </w:p>
    <w:p>
      <w:pPr>
        <w:spacing w:after="120"/>
        <w:ind w:firstLine="432"/>
      </w:pPr>
      <w:r>
        <w:t>重要文件</w:t>
      </w:r>
    </w:p>
    <w:p>
      <w:pPr>
        <w:spacing w:after="120"/>
        <w:ind w:firstLine="432"/>
      </w:pPr>
      <w:r>
        <w:t>人事信息</w:t>
      </w:r>
    </w:p>
    <w:p>
      <w:pPr>
        <w:spacing w:after="120"/>
        <w:ind w:firstLine="432"/>
      </w:pPr>
      <w:r>
        <w:t>计划总结</w:t>
      </w:r>
    </w:p>
    <w:p>
      <w:pPr>
        <w:spacing w:after="120"/>
        <w:ind w:firstLine="432"/>
      </w:pPr>
      <w:r>
        <w:t>财政资金</w:t>
      </w:r>
    </w:p>
    <w:p>
      <w:pPr>
        <w:spacing w:after="120"/>
        <w:ind w:firstLine="432"/>
      </w:pPr>
      <w:r>
        <w:t>政府信息公开</w:t>
      </w:r>
    </w:p>
    <w:p>
      <w:pPr>
        <w:spacing w:after="120"/>
        <w:ind w:firstLine="432"/>
      </w:pPr>
      <w:r>
        <w:t>在线咨询</w:t>
      </w:r>
    </w:p>
    <w:p>
      <w:pPr>
        <w:spacing w:after="120"/>
        <w:ind w:firstLine="432"/>
      </w:pPr>
      <w:r>
        <w:t>网上调查</w:t>
      </w:r>
    </w:p>
    <w:p>
      <w:pPr>
        <w:spacing w:after="120"/>
        <w:ind w:firstLine="432"/>
      </w:pPr>
      <w:r>
        <w:t>意见征集</w:t>
      </w:r>
    </w:p>
    <w:p>
      <w:pPr>
        <w:spacing w:after="120"/>
        <w:ind w:firstLine="432"/>
      </w:pPr>
      <w:r>
        <w:t>在线访谈</w:t>
      </w:r>
    </w:p>
    <w:p>
      <w:pPr>
        <w:spacing w:after="120"/>
        <w:ind w:firstLine="432"/>
      </w:pPr>
      <w:r>
        <w:t>常见问题</w:t>
      </w:r>
    </w:p>
    <w:p>
      <w:pPr>
        <w:spacing w:after="120"/>
        <w:ind w:firstLine="432"/>
      </w:pPr>
      <w:r>
        <w:t>热点回应</w:t>
      </w:r>
    </w:p>
    <w:p>
      <w:pPr>
        <w:spacing w:after="120"/>
        <w:ind w:firstLine="432"/>
      </w:pPr>
      <w:r>
        <w:t>福建省教育厅欢迎您！</w:t>
      </w:r>
    </w:p>
    <w:p>
      <w:pPr>
        <w:spacing w:after="120"/>
        <w:ind w:firstLine="432"/>
      </w:pPr>
      <w:r>
        <w:t>&amp;nbsp</w:t>
      </w:r>
    </w:p>
    <w:p>
      <w:pPr>
        <w:spacing w:after="120"/>
        <w:ind w:firstLine="432"/>
      </w:pPr>
      <w:r>
        <w:t>全省</w:t>
      </w:r>
    </w:p>
    <w:p>
      <w:pPr>
        <w:spacing w:after="120"/>
        <w:ind w:firstLine="432"/>
      </w:pPr>
      <w:r>
        <w:t>本站</w:t>
      </w:r>
    </w:p>
    <w:p>
      <w:pPr>
        <w:spacing w:after="120"/>
        <w:ind w:firstLine="432"/>
      </w:pPr>
      <w:r>
        <w:t>热门搜索：</w:t>
      </w:r>
    </w:p>
    <w:p>
      <w:pPr>
        <w:spacing w:after="120"/>
        <w:ind w:firstLine="432"/>
      </w:pPr>
      <w:r>
        <w:t>长者模式</w:t>
      </w:r>
    </w:p>
    <w:p>
      <w:pPr>
        <w:spacing w:after="120"/>
        <w:ind w:firstLine="432"/>
      </w:pPr>
      <w:r>
        <w:t>退出长者模式</w:t>
      </w:r>
    </w:p>
    <w:p>
      <w:pPr>
        <w:spacing w:after="120"/>
        <w:ind w:firstLine="432"/>
      </w:pPr>
      <w:r>
        <w:t>无障碍浏览</w:t>
      </w:r>
    </w:p>
    <w:p>
      <w:pPr>
        <w:spacing w:after="120"/>
        <w:ind w:firstLine="432"/>
      </w:pPr>
      <w:r>
        <w:t>丁薛祥在全国高校毕业生等青年就业创业工作视频会议上强调促进高校毕业生高质量充分就业更好服务大局、服务民生、服务发展</w:t>
      </w:r>
    </w:p>
    <w:p>
      <w:pPr>
        <w:spacing w:after="120"/>
        <w:ind w:firstLine="432"/>
      </w:pPr>
      <w:r>
        <w:t>3月18日，全国高校毕业生等青年就业创业工作视频会议在北京举行。中共中央政治局常委、国务院副总理丁薛祥出席会议并讲...</w:t>
      </w:r>
    </w:p>
    <w:p>
      <w:pPr>
        <w:spacing w:after="120"/>
        <w:ind w:firstLine="432"/>
      </w:pPr>
      <w:r>
        <w:t>[详情]</w:t>
      </w:r>
    </w:p>
    <w:p>
      <w:pPr>
        <w:spacing w:after="120"/>
        <w:ind w:firstLine="432"/>
      </w:pPr>
      <w:r>
        <w:t>福建省大中小学思政一体化改革试点观摩展示活动举行</w:t>
      </w:r>
    </w:p>
    <w:p>
      <w:pPr>
        <w:spacing w:after="120"/>
        <w:ind w:firstLine="432"/>
      </w:pPr>
      <w:r>
        <w:t>未来五年，教育这么干！“十五五”规划纲要作出部署</w:t>
      </w:r>
    </w:p>
    <w:p>
      <w:pPr>
        <w:spacing w:after="120"/>
        <w:ind w:firstLine="432"/>
      </w:pPr>
      <w:r>
        <w:t>@国务院 我来说</w:t>
      </w:r>
    </w:p>
    <w:p>
      <w:pPr>
        <w:spacing w:after="120"/>
        <w:ind w:firstLine="432"/>
      </w:pPr>
      <w:r>
        <w:t>国务院信息</w:t>
      </w:r>
    </w:p>
    <w:p>
      <w:pPr>
        <w:spacing w:after="120"/>
        <w:ind w:firstLine="432"/>
      </w:pPr>
      <w:r>
        <w:t>福建要闻</w:t>
      </w:r>
    </w:p>
    <w:p>
      <w:pPr>
        <w:spacing w:after="120"/>
        <w:ind w:firstLine="432"/>
      </w:pPr>
      <w:r>
        <w:t>教育要闻</w:t>
      </w:r>
    </w:p>
    <w:p>
      <w:pPr>
        <w:spacing w:after="120"/>
        <w:ind w:firstLine="432"/>
      </w:pPr>
      <w:r>
        <w:t>教育动态</w:t>
      </w:r>
    </w:p>
    <w:p>
      <w:pPr>
        <w:spacing w:after="120"/>
        <w:ind w:firstLine="432"/>
      </w:pPr>
      <w:r>
        <w:t>更多&gt;</w:t>
      </w:r>
    </w:p>
    <w:p>
      <w:pPr>
        <w:spacing w:after="120"/>
        <w:ind w:firstLine="432"/>
      </w:pPr>
      <w:r>
        <w:t>更多&gt;</w:t>
      </w:r>
    </w:p>
    <w:p>
      <w:pPr>
        <w:spacing w:after="120"/>
        <w:ind w:firstLine="432"/>
      </w:pPr>
      <w:r>
        <w:t>更多&gt;</w:t>
      </w:r>
    </w:p>
    <w:p>
      <w:pPr>
        <w:spacing w:after="120"/>
        <w:ind w:firstLine="432"/>
      </w:pPr>
      <w:r>
        <w:t>更多&gt;</w:t>
      </w:r>
    </w:p>
    <w:p>
      <w:pPr>
        <w:spacing w:after="120"/>
        <w:ind w:firstLine="432"/>
      </w:pPr>
      <w:r>
        <w:t>更多&gt;</w:t>
      </w:r>
    </w:p>
    <w:p>
      <w:pPr>
        <w:spacing w:after="120"/>
        <w:ind w:firstLine="432"/>
      </w:pPr>
      <w:r>
        <w:t>更多&gt;</w:t>
      </w:r>
    </w:p>
    <w:p>
      <w:pPr>
        <w:spacing w:after="120"/>
        <w:ind w:firstLine="432"/>
      </w:pPr>
      <w:r>
        <w:t>福建省大中小学思政一体化改革试点观摩展示活动举行</w:t>
      </w:r>
    </w:p>
    <w:p>
      <w:pPr>
        <w:spacing w:after="120"/>
        <w:ind w:firstLine="432"/>
      </w:pPr>
      <w:r>
        <w:t>2026-03-20</w:t>
      </w:r>
    </w:p>
    <w:p>
      <w:pPr>
        <w:spacing w:after="120"/>
        <w:ind w:firstLine="432"/>
      </w:pPr>
      <w:r>
        <w:t>未来五年，教育这么干！“十五五”规划纲要作出部署</w:t>
      </w:r>
    </w:p>
    <w:p>
      <w:pPr>
        <w:spacing w:after="120"/>
        <w:ind w:firstLine="432"/>
      </w:pPr>
      <w:r>
        <w:t>2026-03-16</w:t>
      </w:r>
    </w:p>
    <w:p>
      <w:pPr>
        <w:spacing w:after="120"/>
        <w:ind w:firstLine="432"/>
      </w:pPr>
      <w:r>
        <w:t>省教育厅“持续深化专门教育改革”获评2025年福建省改革优秀案例</w:t>
      </w:r>
    </w:p>
    <w:p>
      <w:pPr>
        <w:spacing w:after="120"/>
        <w:ind w:firstLine="432"/>
      </w:pPr>
      <w:r>
        <w:t>2026-03-12</w:t>
      </w:r>
    </w:p>
    <w:p>
      <w:pPr>
        <w:spacing w:after="120"/>
        <w:ind w:firstLine="432"/>
      </w:pPr>
      <w:r>
        <w:t>2026年福建省省级层面社会事务进校园白名单公布</w:t>
      </w:r>
    </w:p>
    <w:p>
      <w:pPr>
        <w:spacing w:after="120"/>
        <w:ind w:firstLine="432"/>
      </w:pPr>
      <w:r>
        <w:t>2026-03-03</w:t>
      </w:r>
    </w:p>
    <w:p>
      <w:pPr>
        <w:spacing w:after="120"/>
        <w:ind w:firstLine="432"/>
      </w:pPr>
      <w:r>
        <w:t>2026年研考国家线发布</w:t>
      </w:r>
    </w:p>
    <w:p>
      <w:pPr>
        <w:spacing w:after="120"/>
        <w:ind w:firstLine="432"/>
      </w:pPr>
      <w:r>
        <w:t>2026-02-28</w:t>
      </w:r>
    </w:p>
    <w:p>
      <w:pPr>
        <w:spacing w:after="120"/>
        <w:ind w:firstLine="432"/>
      </w:pPr>
      <w:r>
        <w:t>省委教育工委、省教育厅领导走访慰问机关及直属单位干部职工</w:t>
      </w:r>
    </w:p>
    <w:p>
      <w:pPr>
        <w:spacing w:after="120"/>
        <w:ind w:firstLine="432"/>
      </w:pPr>
      <w:r>
        <w:t>2026-02-25</w:t>
      </w:r>
    </w:p>
    <w:p>
      <w:pPr>
        <w:spacing w:after="120"/>
        <w:ind w:firstLine="432"/>
      </w:pPr>
      <w:r>
        <w:t>省委教育工委省教育厅领导务虚会召开</w:t>
      </w:r>
    </w:p>
    <w:p>
      <w:pPr>
        <w:spacing w:after="120"/>
        <w:ind w:firstLine="432"/>
      </w:pPr>
      <w:r>
        <w:t>2026-02-25</w:t>
      </w:r>
    </w:p>
    <w:p>
      <w:pPr>
        <w:spacing w:after="120"/>
        <w:ind w:firstLine="432"/>
      </w:pPr>
      <w:r>
        <w:t>更多&gt;</w:t>
      </w:r>
    </w:p>
    <w:p>
      <w:pPr>
        <w:spacing w:after="120"/>
        <w:ind w:firstLine="432"/>
      </w:pPr>
      <w:r>
        <w:t>全省首个中本思政课一体化联盟启动</w:t>
      </w:r>
    </w:p>
    <w:p>
      <w:pPr>
        <w:spacing w:after="120"/>
        <w:ind w:firstLine="432"/>
      </w:pPr>
      <w:r>
        <w:t>2026-03-20</w:t>
      </w:r>
    </w:p>
    <w:p>
      <w:pPr>
        <w:spacing w:after="120"/>
        <w:ind w:firstLine="432"/>
      </w:pPr>
      <w:r>
        <w:t>闽江学院开展“暖心理”开学第一课“手植春光播种希望”春种活动</w:t>
      </w:r>
    </w:p>
    <w:p>
      <w:pPr>
        <w:spacing w:after="120"/>
        <w:ind w:firstLine="432"/>
      </w:pPr>
      <w:r>
        <w:t>2026-03-16</w:t>
      </w:r>
    </w:p>
    <w:p>
      <w:pPr>
        <w:spacing w:after="120"/>
        <w:ind w:firstLine="432"/>
      </w:pPr>
      <w:r>
        <w:t>省教育厅组织离退休干部赴省委党校主题教室参观学习</w:t>
      </w:r>
    </w:p>
    <w:p>
      <w:pPr>
        <w:spacing w:after="120"/>
        <w:ind w:firstLine="432"/>
      </w:pPr>
      <w:r>
        <w:t>2026-03-16</w:t>
      </w:r>
    </w:p>
    <w:p>
      <w:pPr>
        <w:spacing w:after="120"/>
        <w:ind w:firstLine="432"/>
      </w:pPr>
      <w:r>
        <w:t>省教育厅组织机关退休女同志开展“三八”妇女节参观学习活动</w:t>
      </w:r>
    </w:p>
    <w:p>
      <w:pPr>
        <w:spacing w:after="120"/>
        <w:ind w:firstLine="432"/>
      </w:pPr>
      <w:r>
        <w:t>2026-03-12</w:t>
      </w:r>
    </w:p>
    <w:p>
      <w:pPr>
        <w:spacing w:after="120"/>
        <w:ind w:firstLine="432"/>
      </w:pPr>
      <w:r>
        <w:t>泉州工艺美术职业学院开展2026年寒假社会实践</w:t>
      </w:r>
    </w:p>
    <w:p>
      <w:pPr>
        <w:spacing w:after="120"/>
        <w:ind w:firstLine="432"/>
      </w:pPr>
      <w:r>
        <w:t>2026-03-03</w:t>
      </w:r>
    </w:p>
    <w:p>
      <w:pPr>
        <w:spacing w:after="120"/>
        <w:ind w:firstLine="432"/>
      </w:pPr>
      <w:r>
        <w:t>省教育厅召开2026年“两节”期间慰问外派干部座谈会</w:t>
      </w:r>
    </w:p>
    <w:p>
      <w:pPr>
        <w:spacing w:after="120"/>
        <w:ind w:firstLine="432"/>
      </w:pPr>
      <w:r>
        <w:t>2026-02-13</w:t>
      </w:r>
    </w:p>
    <w:p>
      <w:pPr>
        <w:spacing w:after="120"/>
        <w:ind w:firstLine="432"/>
      </w:pPr>
      <w:r>
        <w:t>泉州职业技术大学实践团赴大田县开展寒假社会实践</w:t>
      </w:r>
    </w:p>
    <w:p>
      <w:pPr>
        <w:spacing w:after="120"/>
        <w:ind w:firstLine="432"/>
      </w:pPr>
      <w:r>
        <w:t>2026-02-10</w:t>
      </w:r>
    </w:p>
    <w:p>
      <w:pPr>
        <w:spacing w:after="120"/>
        <w:ind w:firstLine="432"/>
      </w:pPr>
      <w:r>
        <w:t>更多&gt;</w:t>
      </w:r>
    </w:p>
    <w:p>
      <w:pPr>
        <w:spacing w:after="120"/>
        <w:ind w:firstLine="432"/>
      </w:pPr>
      <w:r>
        <w:t>专题专栏</w:t>
      </w:r>
    </w:p>
    <w:p>
      <w:pPr>
        <w:spacing w:after="120"/>
        <w:ind w:firstLine="432"/>
      </w:pPr>
      <w:r>
        <w:t>更多&gt;</w:t>
      </w:r>
    </w:p>
    <w:p>
      <w:pPr>
        <w:spacing w:after="120"/>
        <w:ind w:firstLine="432"/>
      </w:pPr>
      <w:r>
        <w:t>学习贯彻党的二十届四中全会精神</w:t>
      </w:r>
    </w:p>
    <w:p>
      <w:pPr>
        <w:spacing w:after="120"/>
        <w:ind w:firstLine="432"/>
      </w:pPr>
      <w:r>
        <w:t>聚焦二十大</w:t>
      </w:r>
    </w:p>
    <w:p>
      <w:pPr>
        <w:spacing w:after="120"/>
        <w:ind w:firstLine="432"/>
      </w:pPr>
      <w:r>
        <w:t>学习贯彻党的二十届三中全会精神（已归档）</w:t>
      </w:r>
    </w:p>
    <w:p>
      <w:pPr>
        <w:spacing w:after="120"/>
        <w:ind w:firstLine="432"/>
      </w:pPr>
      <w:r>
        <w:t>学习贯彻习近平新时代中国特色社会主义思想主题教育</w:t>
      </w:r>
    </w:p>
    <w:p>
      <w:pPr>
        <w:spacing w:after="120"/>
        <w:ind w:firstLine="432"/>
      </w:pPr>
      <w:r>
        <w:t>学习贯彻全国教育大会精神</w:t>
      </w:r>
    </w:p>
    <w:p>
      <w:pPr>
        <w:spacing w:after="120"/>
        <w:ind w:firstLine="432"/>
      </w:pPr>
      <w:r>
        <w:t>党纪学习教育</w:t>
      </w:r>
    </w:p>
    <w:p>
      <w:pPr>
        <w:spacing w:after="120"/>
        <w:ind w:firstLine="432"/>
      </w:pPr>
      <w:r>
        <w:t>深入贯彻中央八项规定精神学习教育</w:t>
      </w:r>
    </w:p>
    <w:p>
      <w:pPr>
        <w:spacing w:after="120"/>
        <w:ind w:firstLine="432"/>
      </w:pPr>
      <w:r>
        <w:t>规范中小学办学行为</w:t>
      </w:r>
    </w:p>
    <w:p>
      <w:pPr>
        <w:spacing w:after="120"/>
        <w:ind w:firstLine="432"/>
      </w:pPr>
      <w:r>
        <w:t>校园安全教育专栏</w:t>
      </w:r>
    </w:p>
    <w:p>
      <w:pPr>
        <w:spacing w:after="120"/>
        <w:ind w:firstLine="432"/>
      </w:pPr>
      <w:r>
        <w:t>重要政策举措及实施效果</w:t>
      </w:r>
    </w:p>
    <w:p>
      <w:pPr>
        <w:spacing w:after="120"/>
        <w:ind w:firstLine="432"/>
      </w:pPr>
      <w:r>
        <w:t>福建智慧教育平台</w:t>
      </w:r>
    </w:p>
    <w:p>
      <w:pPr>
        <w:spacing w:after="120"/>
        <w:ind w:firstLine="432"/>
      </w:pPr>
      <w:r>
        <w:t>福建省高校科技成果转化对接服务平台</w:t>
      </w:r>
    </w:p>
    <w:p>
      <w:pPr>
        <w:spacing w:after="120"/>
        <w:ind w:firstLine="432"/>
      </w:pPr>
      <w:r>
        <w:t>福建“双减”在行动</w:t>
      </w:r>
    </w:p>
    <w:p>
      <w:pPr>
        <w:spacing w:after="120"/>
        <w:ind w:firstLine="432"/>
      </w:pPr>
      <w:r>
        <w:t>福建高等学历继续教育阳光专栏</w:t>
      </w:r>
    </w:p>
    <w:p>
      <w:pPr>
        <w:spacing w:after="120"/>
        <w:ind w:firstLine="432"/>
      </w:pPr>
      <w:r>
        <w:t>教育督导</w:t>
      </w:r>
    </w:p>
    <w:p>
      <w:pPr>
        <w:spacing w:after="120"/>
        <w:ind w:firstLine="432"/>
      </w:pPr>
      <w:r>
        <w:t>思政名师工作室</w:t>
      </w:r>
    </w:p>
    <w:p>
      <w:pPr>
        <w:spacing w:after="120"/>
        <w:ind w:firstLine="432"/>
      </w:pPr>
      <w:r>
        <w:t>福建省高考综合改革</w:t>
      </w:r>
    </w:p>
    <w:p>
      <w:pPr>
        <w:spacing w:after="120"/>
        <w:ind w:firstLine="432"/>
      </w:pPr>
      <w:r>
        <w:t>福建省教育科学研究所</w:t>
      </w:r>
    </w:p>
    <w:p>
      <w:pPr>
        <w:spacing w:after="120"/>
        <w:ind w:firstLine="432"/>
      </w:pPr>
      <w:r>
        <w:t>福建省教育发展基金会</w:t>
      </w:r>
    </w:p>
    <w:p>
      <w:pPr>
        <w:spacing w:after="120"/>
        <w:ind w:firstLine="432"/>
      </w:pPr>
      <w:r>
        <w:t>福建省教育系统关心下一代工作委员会</w:t>
      </w:r>
    </w:p>
    <w:p>
      <w:pPr>
        <w:spacing w:after="120"/>
        <w:ind w:firstLine="432"/>
      </w:pPr>
      <w:r>
        <w:t>福建省高校老年人体育协会</w:t>
      </w:r>
    </w:p>
    <w:p>
      <w:pPr>
        <w:spacing w:after="120"/>
        <w:ind w:firstLine="432"/>
      </w:pPr>
      <w:r>
        <w:t>重要文件</w:t>
      </w:r>
    </w:p>
    <w:p>
      <w:pPr>
        <w:spacing w:after="120"/>
        <w:ind w:firstLine="432"/>
      </w:pPr>
      <w:r>
        <w:t>公告公示</w:t>
      </w:r>
    </w:p>
    <w:p>
      <w:pPr>
        <w:spacing w:after="120"/>
        <w:ind w:firstLine="432"/>
      </w:pPr>
      <w:r>
        <w:t>政策解读</w:t>
      </w:r>
    </w:p>
    <w:p>
      <w:pPr>
        <w:spacing w:after="120"/>
        <w:ind w:firstLine="432"/>
      </w:pPr>
      <w:r>
        <w:t>人事信息</w:t>
      </w:r>
    </w:p>
    <w:p>
      <w:pPr>
        <w:spacing w:after="120"/>
        <w:ind w:firstLine="432"/>
      </w:pPr>
      <w:r>
        <w:t>计划总结</w:t>
      </w:r>
    </w:p>
    <w:p>
      <w:pPr>
        <w:spacing w:after="120"/>
        <w:ind w:firstLine="432"/>
      </w:pPr>
      <w:r>
        <w:t>财政资金</w:t>
      </w:r>
    </w:p>
    <w:p>
      <w:pPr>
        <w:spacing w:after="120"/>
        <w:ind w:firstLine="432"/>
      </w:pPr>
      <w:r>
        <w:t>统计信息</w:t>
      </w:r>
    </w:p>
    <w:p>
      <w:pPr>
        <w:spacing w:after="120"/>
        <w:ind w:firstLine="432"/>
      </w:pPr>
      <w:r>
        <w:t>重要政策</w:t>
      </w:r>
    </w:p>
    <w:p>
      <w:pPr>
        <w:spacing w:after="120"/>
        <w:ind w:firstLine="432"/>
      </w:pPr>
      <w:r>
        <w:t>机关党建</w:t>
      </w:r>
    </w:p>
    <w:p>
      <w:pPr>
        <w:spacing w:after="120"/>
        <w:ind w:firstLine="432"/>
      </w:pPr>
      <w:r>
        <w:t>更多&gt;</w:t>
      </w:r>
    </w:p>
    <w:p>
      <w:pPr>
        <w:spacing w:after="120"/>
        <w:ind w:firstLine="432"/>
      </w:pPr>
      <w:r>
        <w:t>更多&gt;</w:t>
      </w:r>
    </w:p>
    <w:p>
      <w:pPr>
        <w:spacing w:after="120"/>
        <w:ind w:firstLine="432"/>
      </w:pPr>
      <w:r>
        <w:t>更多&gt;</w:t>
      </w:r>
    </w:p>
    <w:p>
      <w:pPr>
        <w:spacing w:after="120"/>
        <w:ind w:firstLine="432"/>
      </w:pPr>
      <w:r>
        <w:t>更多&gt;</w:t>
      </w:r>
    </w:p>
    <w:p>
      <w:pPr>
        <w:spacing w:after="120"/>
        <w:ind w:firstLine="432"/>
      </w:pPr>
      <w:r>
        <w:t>更多&gt;</w:t>
      </w:r>
    </w:p>
    <w:p>
      <w:pPr>
        <w:spacing w:after="120"/>
        <w:ind w:firstLine="432"/>
      </w:pPr>
      <w:r>
        <w:t>更多&gt;</w:t>
      </w:r>
    </w:p>
    <w:p>
      <w:pPr>
        <w:spacing w:after="120"/>
        <w:ind w:firstLine="432"/>
      </w:pPr>
      <w:r>
        <w:t>更多&gt;</w:t>
      </w:r>
    </w:p>
    <w:p>
      <w:pPr>
        <w:spacing w:after="120"/>
        <w:ind w:firstLine="432"/>
      </w:pPr>
      <w:r>
        <w:t>更多&gt;</w:t>
      </w:r>
    </w:p>
    <w:p>
      <w:pPr>
        <w:spacing w:after="120"/>
        <w:ind w:firstLine="432"/>
      </w:pPr>
      <w:r>
        <w:t>更多&gt;</w:t>
      </w:r>
    </w:p>
    <w:p>
      <w:pPr>
        <w:spacing w:after="120"/>
        <w:ind w:firstLine="432"/>
      </w:pPr>
      <w:r>
        <w:t>福建省教育厅 福建省体育局关于公布《福建省第十八届运动会竞赛规程总则（大学生部）》的通知</w:t>
      </w:r>
    </w:p>
    <w:p>
      <w:pPr>
        <w:spacing w:after="120"/>
        <w:ind w:firstLine="432"/>
      </w:pPr>
      <w:r>
        <w:t>2026-03-18</w:t>
      </w:r>
    </w:p>
    <w:p>
      <w:pPr>
        <w:spacing w:after="120"/>
        <w:ind w:firstLine="432"/>
      </w:pPr>
      <w:r>
        <w:t>福建省高等学校招生委员会 福建省教育厅关于做好2026年普通高校专升本考试招生工作的通知</w:t>
      </w:r>
    </w:p>
    <w:p>
      <w:pPr>
        <w:spacing w:after="120"/>
        <w:ind w:firstLine="432"/>
      </w:pPr>
      <w:r>
        <w:t>2026-03-10</w:t>
      </w:r>
    </w:p>
    <w:p>
      <w:pPr>
        <w:spacing w:after="120"/>
        <w:ind w:firstLine="432"/>
      </w:pPr>
      <w:r>
        <w:t>福建省教育厅关于公布全省劳动教育优秀课例展示暨晒课活动评选结果的通知</w:t>
      </w:r>
    </w:p>
    <w:p>
      <w:pPr>
        <w:spacing w:after="120"/>
        <w:ind w:firstLine="432"/>
      </w:pPr>
      <w:r>
        <w:t>2026-02-27</w:t>
      </w:r>
    </w:p>
    <w:p>
      <w:pPr>
        <w:spacing w:after="120"/>
        <w:ind w:firstLine="432"/>
      </w:pPr>
      <w:r>
        <w:t>福建省学位委员会办公室关于公布2024年福建省研究生优秀学位论文评选结果的通知</w:t>
      </w:r>
    </w:p>
    <w:p>
      <w:pPr>
        <w:spacing w:after="120"/>
        <w:ind w:firstLine="432"/>
      </w:pPr>
      <w:r>
        <w:t>2026-02-14</w:t>
      </w:r>
    </w:p>
    <w:p>
      <w:pPr>
        <w:spacing w:after="120"/>
        <w:ind w:firstLine="432"/>
      </w:pPr>
      <w:r>
        <w:t>教育部关于深化职业教育教学关键要素改革的意见</w:t>
      </w:r>
    </w:p>
    <w:p>
      <w:pPr>
        <w:spacing w:after="120"/>
        <w:ind w:firstLine="432"/>
      </w:pPr>
      <w:r>
        <w:t>2026-02-12</w:t>
      </w:r>
    </w:p>
    <w:p>
      <w:pPr>
        <w:spacing w:after="120"/>
        <w:ind w:firstLine="432"/>
      </w:pPr>
      <w:r>
        <w:t>福建省教育厅关于同意福州软件职业技术学院章程修订的批复</w:t>
      </w:r>
    </w:p>
    <w:p>
      <w:pPr>
        <w:spacing w:after="120"/>
        <w:ind w:firstLine="432"/>
      </w:pPr>
      <w:r>
        <w:t>2026-02-11</w:t>
      </w:r>
    </w:p>
    <w:p>
      <w:pPr>
        <w:spacing w:after="120"/>
        <w:ind w:firstLine="432"/>
      </w:pPr>
      <w:r>
        <w:t>中共福建省委教育工委办公室关于做好2026年度高校思想政治工作质量提升综合改革与精品建设项目申报工作的通知</w:t>
      </w:r>
    </w:p>
    <w:p>
      <w:pPr>
        <w:spacing w:after="120"/>
        <w:ind w:firstLine="432"/>
      </w:pPr>
      <w:r>
        <w:t>2026-02-09</w:t>
      </w:r>
    </w:p>
    <w:p>
      <w:pPr>
        <w:spacing w:after="120"/>
        <w:ind w:firstLine="432"/>
      </w:pPr>
      <w:r>
        <w:t>更多&gt;</w:t>
      </w:r>
    </w:p>
    <w:p>
      <w:pPr>
        <w:spacing w:after="120"/>
        <w:ind w:firstLine="432"/>
      </w:pPr>
      <w:r>
        <w:t>2025年全省普通高等学校音乐教育、美术教育专业学生基本功展示活动拟获奖名单</w:t>
      </w:r>
    </w:p>
    <w:p>
      <w:pPr>
        <w:spacing w:after="120"/>
        <w:ind w:firstLine="432"/>
      </w:pPr>
      <w:r>
        <w:t>2026-03-17</w:t>
      </w:r>
    </w:p>
    <w:p>
      <w:pPr>
        <w:spacing w:after="120"/>
        <w:ind w:firstLine="432"/>
      </w:pPr>
      <w:r>
        <w:t>关于教育部“最美高校辅导员”“最美大学生”推选展示活动拟推荐人选的公示</w:t>
      </w:r>
    </w:p>
    <w:p>
      <w:pPr>
        <w:spacing w:after="120"/>
        <w:ind w:firstLine="432"/>
      </w:pPr>
      <w:r>
        <w:t>2026-03-16</w:t>
      </w:r>
    </w:p>
    <w:p>
      <w:pPr>
        <w:spacing w:after="120"/>
        <w:ind w:firstLine="432"/>
      </w:pPr>
      <w:r>
        <w:t>关于福建省普通高中和义务教育部分学科进校教辅材料送评有关事项的通告</w:t>
      </w:r>
    </w:p>
    <w:p>
      <w:pPr>
        <w:spacing w:after="120"/>
        <w:ind w:firstLine="432"/>
      </w:pPr>
      <w:r>
        <w:t>2026-03-13</w:t>
      </w:r>
    </w:p>
    <w:p>
      <w:pPr>
        <w:spacing w:after="120"/>
        <w:ind w:firstLine="432"/>
      </w:pPr>
      <w:r>
        <w:t>关于2026年度福建省职业院校技能大赛拟获奖名单的公示</w:t>
      </w:r>
    </w:p>
    <w:p>
      <w:pPr>
        <w:spacing w:after="120"/>
        <w:ind w:firstLine="432"/>
      </w:pPr>
      <w:r>
        <w:t>2026-02-09</w:t>
      </w:r>
    </w:p>
    <w:p>
      <w:pPr>
        <w:spacing w:after="120"/>
        <w:ind w:firstLine="432"/>
      </w:pPr>
      <w:r>
        <w:t>关于福建省劳动教育优秀课例拟入选名单的公示</w:t>
      </w:r>
    </w:p>
    <w:p>
      <w:pPr>
        <w:spacing w:after="120"/>
        <w:ind w:firstLine="432"/>
      </w:pPr>
      <w:r>
        <w:t>2026-02-05</w:t>
      </w:r>
    </w:p>
    <w:p>
      <w:pPr>
        <w:spacing w:after="120"/>
        <w:ind w:firstLine="432"/>
      </w:pPr>
      <w:r>
        <w:t>关于2024年福建省研究生优秀学位论文评选结果的公示</w:t>
      </w:r>
    </w:p>
    <w:p>
      <w:pPr>
        <w:spacing w:after="120"/>
        <w:ind w:firstLine="432"/>
      </w:pPr>
      <w:r>
        <w:t>2026-01-26</w:t>
      </w:r>
    </w:p>
    <w:p>
      <w:pPr>
        <w:spacing w:after="120"/>
        <w:ind w:firstLine="432"/>
      </w:pPr>
      <w:r>
        <w:t>福建省教育厅关于第十届全国学生“学宪法 讲宪法”活动福建赛区优秀组织奖、特别组织奖获奖单位名单的公示</w:t>
      </w:r>
    </w:p>
    <w:p>
      <w:pPr>
        <w:spacing w:after="120"/>
        <w:ind w:firstLine="432"/>
      </w:pPr>
      <w:r>
        <w:t>2026-01-19</w:t>
      </w:r>
    </w:p>
    <w:p>
      <w:pPr>
        <w:spacing w:after="120"/>
        <w:ind w:firstLine="432"/>
      </w:pPr>
      <w:r>
        <w:t>更多&gt;</w:t>
      </w:r>
    </w:p>
    <w:p>
      <w:pPr>
        <w:spacing w:after="120"/>
        <w:ind w:firstLine="432"/>
      </w:pPr>
      <w:r>
        <w:t>教育部职业教育与成人教育司负责人就《关于深化职业教育教学关键要素改革的意见》答记者问</w:t>
      </w:r>
    </w:p>
    <w:p>
      <w:pPr>
        <w:spacing w:after="120"/>
        <w:ind w:firstLine="432"/>
      </w:pPr>
      <w:r>
        <w:t>2026-02-12</w:t>
      </w:r>
    </w:p>
    <w:p>
      <w:pPr>
        <w:spacing w:after="120"/>
        <w:ind w:firstLine="432"/>
      </w:pPr>
      <w:r>
        <w:t>《福建省弘扬教育家精神加强新时代高素质专业化教师队伍建设若干措施》的政策解读</w:t>
      </w:r>
    </w:p>
    <w:p>
      <w:pPr>
        <w:spacing w:after="120"/>
        <w:ind w:firstLine="432"/>
      </w:pPr>
      <w:r>
        <w:t>2025-08-21</w:t>
      </w:r>
    </w:p>
    <w:p>
      <w:pPr>
        <w:spacing w:after="120"/>
        <w:ind w:firstLine="432"/>
      </w:pPr>
      <w:r>
        <w:t>教育部教师工作司负责人就《关于组织实施数字化赋能教师发展行动的通知》答记者问</w:t>
      </w:r>
    </w:p>
    <w:p>
      <w:pPr>
        <w:spacing w:after="120"/>
        <w:ind w:firstLine="432"/>
      </w:pPr>
      <w:r>
        <w:t>2025-07-08</w:t>
      </w:r>
    </w:p>
    <w:p>
      <w:pPr>
        <w:spacing w:after="120"/>
        <w:ind w:firstLine="432"/>
      </w:pPr>
      <w:r>
        <w:t>关于《福建省民办高职院校决策机构成员备案管理办法》的政策解读</w:t>
      </w:r>
    </w:p>
    <w:p>
      <w:pPr>
        <w:spacing w:after="120"/>
        <w:ind w:firstLine="432"/>
      </w:pPr>
      <w:r>
        <w:t>2025-04-03</w:t>
      </w:r>
    </w:p>
    <w:p>
      <w:pPr>
        <w:spacing w:after="120"/>
        <w:ind w:firstLine="432"/>
      </w:pPr>
      <w:r>
        <w:t>《关于构建优质均衡的基本公共教育服务体系的实施方案》的政策解读</w:t>
      </w:r>
    </w:p>
    <w:p>
      <w:pPr>
        <w:spacing w:after="120"/>
        <w:ind w:firstLine="432"/>
      </w:pPr>
      <w:r>
        <w:t>2025-03-05</w:t>
      </w:r>
    </w:p>
    <w:p>
      <w:pPr>
        <w:spacing w:after="120"/>
        <w:ind w:firstLine="432"/>
      </w:pPr>
      <w:r>
        <w:t>《福建省中小学教师职称评价标准》《福建省幼儿教师职称评价标准》政策解读</w:t>
      </w:r>
    </w:p>
    <w:p>
      <w:pPr>
        <w:spacing w:after="120"/>
        <w:ind w:firstLine="432"/>
      </w:pPr>
      <w:r>
        <w:t>2025-01-03</w:t>
      </w:r>
    </w:p>
    <w:p>
      <w:pPr>
        <w:spacing w:after="120"/>
        <w:ind w:firstLine="432"/>
      </w:pPr>
      <w:r>
        <w:t>政策解读丨《福建省促进政府引导基金高质量发展行动方案》</w:t>
      </w:r>
    </w:p>
    <w:p>
      <w:pPr>
        <w:spacing w:after="120"/>
        <w:ind w:firstLine="432"/>
      </w:pPr>
      <w:r>
        <w:t>2024-11-07</w:t>
      </w:r>
    </w:p>
    <w:p>
      <w:pPr>
        <w:spacing w:after="120"/>
        <w:ind w:firstLine="432"/>
      </w:pPr>
      <w:r>
        <w:t>更多&gt;</w:t>
      </w:r>
    </w:p>
    <w:p>
      <w:pPr>
        <w:spacing w:after="120"/>
        <w:ind w:firstLine="432"/>
      </w:pPr>
      <w:r>
        <w:t>2026年福建省省属事业单位公开招聘工作人员方案二</w:t>
      </w:r>
    </w:p>
    <w:p>
      <w:pPr>
        <w:spacing w:after="120"/>
        <w:ind w:firstLine="432"/>
      </w:pPr>
      <w:r>
        <w:t>2026-03-19</w:t>
      </w:r>
    </w:p>
    <w:p>
      <w:pPr>
        <w:spacing w:after="120"/>
        <w:ind w:firstLine="432"/>
      </w:pPr>
      <w:r>
        <w:t>2025年福建信息职业技术学院招聘总量控制高层次人才拟聘人选（第三批）公示</w:t>
      </w:r>
    </w:p>
    <w:p>
      <w:pPr>
        <w:spacing w:after="120"/>
        <w:ind w:firstLine="432"/>
      </w:pPr>
      <w:r>
        <w:t>2026-03-18</w:t>
      </w:r>
    </w:p>
    <w:p>
      <w:pPr>
        <w:spacing w:after="120"/>
        <w:ind w:firstLine="432"/>
      </w:pPr>
      <w:r>
        <w:t>2026年福建省福州实验小学公开招聘体育教师方案</w:t>
      </w:r>
    </w:p>
    <w:p>
      <w:pPr>
        <w:spacing w:after="120"/>
        <w:ind w:firstLine="432"/>
      </w:pPr>
      <w:r>
        <w:t>2026-03-06</w:t>
      </w:r>
    </w:p>
    <w:p>
      <w:pPr>
        <w:spacing w:after="120"/>
        <w:ind w:firstLine="432"/>
      </w:pPr>
      <w:r>
        <w:t>2025年福建船政交通职业学院招聘总量控制高层次人才拟聘人选公示（第二批）</w:t>
      </w:r>
    </w:p>
    <w:p>
      <w:pPr>
        <w:spacing w:after="120"/>
        <w:ind w:firstLine="432"/>
      </w:pPr>
      <w:r>
        <w:t>2026-01-26</w:t>
      </w:r>
    </w:p>
    <w:p>
      <w:pPr>
        <w:spacing w:after="120"/>
        <w:ind w:firstLine="432"/>
      </w:pPr>
      <w:r>
        <w:t>关于《2025年福建省教育厅直属单位（学校）公开招聘工作人员方案》拟聘人员的公示</w:t>
      </w:r>
    </w:p>
    <w:p>
      <w:pPr>
        <w:spacing w:after="120"/>
        <w:ind w:firstLine="432"/>
      </w:pPr>
      <w:r>
        <w:t>2026-01-26</w:t>
      </w:r>
    </w:p>
    <w:p>
      <w:pPr>
        <w:spacing w:after="120"/>
        <w:ind w:firstLine="432"/>
      </w:pPr>
      <w:r>
        <w:t>《2025 年福建省省属事业单位公开招聘工作人员方案二》省教育厅直属单位拟聘人员的公示（四）</w:t>
      </w:r>
    </w:p>
    <w:p>
      <w:pPr>
        <w:spacing w:after="120"/>
        <w:ind w:firstLine="432"/>
      </w:pPr>
      <w:r>
        <w:t>2026-01-26</w:t>
      </w:r>
    </w:p>
    <w:p>
      <w:pPr>
        <w:spacing w:after="120"/>
        <w:ind w:firstLine="432"/>
      </w:pPr>
      <w:r>
        <w:t>2025年福建农业职业技术学院招聘总量控制高层次人才拟聘人选公示（第一批）</w:t>
      </w:r>
    </w:p>
    <w:p>
      <w:pPr>
        <w:spacing w:after="120"/>
        <w:ind w:firstLine="432"/>
      </w:pPr>
      <w:r>
        <w:t>2026-01-26</w:t>
      </w:r>
    </w:p>
    <w:p>
      <w:pPr>
        <w:spacing w:after="120"/>
        <w:ind w:firstLine="432"/>
      </w:pPr>
      <w:r>
        <w:t>更多&gt;</w:t>
      </w:r>
    </w:p>
    <w:p>
      <w:pPr>
        <w:spacing w:after="120"/>
        <w:ind w:firstLine="432"/>
      </w:pPr>
      <w:r>
        <w:t>福建省教育厅2025年法治政府建设工作情况报告</w:t>
      </w:r>
    </w:p>
    <w:p>
      <w:pPr>
        <w:spacing w:after="120"/>
        <w:ind w:firstLine="432"/>
      </w:pPr>
      <w:r>
        <w:t>2026-03-16</w:t>
      </w:r>
    </w:p>
    <w:p>
      <w:pPr>
        <w:spacing w:after="120"/>
        <w:ind w:firstLine="432"/>
      </w:pPr>
      <w:r>
        <w:t>福建省高等学校招生委员会 福建省教育厅关于做好2026年普通高校专升本考试招生工作的通知</w:t>
      </w:r>
    </w:p>
    <w:p>
      <w:pPr>
        <w:spacing w:after="120"/>
        <w:ind w:firstLine="432"/>
      </w:pPr>
      <w:r>
        <w:t>2026-03-10</w:t>
      </w:r>
    </w:p>
    <w:p>
      <w:pPr>
        <w:spacing w:after="120"/>
        <w:ind w:firstLine="432"/>
      </w:pPr>
      <w:r>
        <w:t>中共福建省委宣传部 福建省教育厅 福建省军区战备建设局 福建省军区政治工作局关于开展2025年福建省大学生军事技能比武的通知</w:t>
      </w:r>
    </w:p>
    <w:p>
      <w:pPr>
        <w:spacing w:after="120"/>
        <w:ind w:firstLine="432"/>
      </w:pPr>
      <w:r>
        <w:t>2025-10-17</w:t>
      </w:r>
    </w:p>
    <w:p>
      <w:pPr>
        <w:spacing w:after="120"/>
        <w:ind w:firstLine="432"/>
      </w:pPr>
      <w:r>
        <w:t>福建省教育厅关于公布达标高中评估结果的通知</w:t>
      </w:r>
    </w:p>
    <w:p>
      <w:pPr>
        <w:spacing w:after="120"/>
        <w:ind w:firstLine="432"/>
      </w:pPr>
      <w:r>
        <w:t>2025-05-30</w:t>
      </w:r>
    </w:p>
    <w:p>
      <w:pPr>
        <w:spacing w:after="120"/>
        <w:ind w:firstLine="432"/>
      </w:pPr>
      <w:r>
        <w:t>2024年福建省教育厅政府网站工作年度报表</w:t>
      </w:r>
    </w:p>
    <w:p>
      <w:pPr>
        <w:spacing w:after="120"/>
        <w:ind w:firstLine="432"/>
      </w:pPr>
      <w:r>
        <w:t>2025-01-10</w:t>
      </w:r>
    </w:p>
    <w:p>
      <w:pPr>
        <w:spacing w:after="120"/>
        <w:ind w:firstLine="432"/>
      </w:pPr>
      <w:r>
        <w:t>福建省2023年中央对地方转移支付绩效自评报告</w:t>
      </w:r>
    </w:p>
    <w:p>
      <w:pPr>
        <w:spacing w:after="120"/>
        <w:ind w:firstLine="432"/>
      </w:pPr>
      <w:r>
        <w:t>2024-07-23</w:t>
      </w:r>
    </w:p>
    <w:p>
      <w:pPr>
        <w:spacing w:after="120"/>
        <w:ind w:firstLine="432"/>
      </w:pPr>
      <w:r>
        <w:t>2023年福建省中等职业教育年报</w:t>
      </w:r>
    </w:p>
    <w:p>
      <w:pPr>
        <w:spacing w:after="120"/>
        <w:ind w:firstLine="432"/>
      </w:pPr>
      <w:r>
        <w:t>2024-04-02</w:t>
      </w:r>
    </w:p>
    <w:p>
      <w:pPr>
        <w:spacing w:after="120"/>
        <w:ind w:firstLine="432"/>
      </w:pPr>
      <w:r>
        <w:t>更多&gt;</w:t>
      </w:r>
    </w:p>
    <w:p>
      <w:pPr>
        <w:spacing w:after="120"/>
        <w:ind w:firstLine="432"/>
      </w:pPr>
      <w:r>
        <w:t>2026年度福建省教育厅部门预算</w:t>
      </w:r>
    </w:p>
    <w:p>
      <w:pPr>
        <w:spacing w:after="120"/>
        <w:ind w:firstLine="432"/>
      </w:pPr>
      <w:r>
        <w:t>2026-03-05</w:t>
      </w:r>
    </w:p>
    <w:p>
      <w:pPr>
        <w:spacing w:after="120"/>
        <w:ind w:firstLine="432"/>
      </w:pPr>
      <w:r>
        <w:t>福建省财政厅 福建省教育厅关于提前下达2026年教师队伍建设专项资金的通知</w:t>
      </w:r>
    </w:p>
    <w:p>
      <w:pPr>
        <w:spacing w:after="120"/>
        <w:ind w:firstLine="432"/>
      </w:pPr>
      <w:r>
        <w:t>2026-01-21</w:t>
      </w:r>
    </w:p>
    <w:p>
      <w:pPr>
        <w:spacing w:after="120"/>
        <w:ind w:firstLine="432"/>
      </w:pPr>
      <w:r>
        <w:t>福建省财政厅 福建省教育厅关于提前下达2026年乡村教师生活补助脱贫县补充教师和农村紧缺教师代偿学费补助资金的通知</w:t>
      </w:r>
    </w:p>
    <w:p>
      <w:pPr>
        <w:spacing w:after="120"/>
        <w:ind w:firstLine="432"/>
      </w:pPr>
      <w:r>
        <w:t>2026-01-21</w:t>
      </w:r>
    </w:p>
    <w:p>
      <w:pPr>
        <w:spacing w:after="120"/>
        <w:ind w:firstLine="432"/>
      </w:pPr>
      <w:r>
        <w:t>福建省财政厅 福建省教育厅关于提前下达2026年学前生均公用经费省级补助资金的通知</w:t>
      </w:r>
    </w:p>
    <w:p>
      <w:pPr>
        <w:spacing w:after="120"/>
        <w:ind w:firstLine="432"/>
      </w:pPr>
      <w:r>
        <w:t>2026-01-21</w:t>
      </w:r>
    </w:p>
    <w:p>
      <w:pPr>
        <w:spacing w:after="120"/>
        <w:ind w:firstLine="432"/>
      </w:pPr>
      <w:r>
        <w:t>福建省财政厅 福建省教育厅关于提前下达2026年普通高中生均公用经费省级补助资金的通知</w:t>
      </w:r>
    </w:p>
    <w:p>
      <w:pPr>
        <w:spacing w:after="120"/>
        <w:ind w:firstLine="432"/>
      </w:pPr>
      <w:r>
        <w:t>2026-01-21</w:t>
      </w:r>
    </w:p>
    <w:p>
      <w:pPr>
        <w:spacing w:after="120"/>
        <w:ind w:firstLine="432"/>
      </w:pPr>
      <w:r>
        <w:t>福建省财政厅 福建省教育厅关于提前下达2026年特教学校“两免一补”补助资金的通知</w:t>
      </w:r>
    </w:p>
    <w:p>
      <w:pPr>
        <w:spacing w:after="120"/>
        <w:ind w:firstLine="432"/>
      </w:pPr>
      <w:r>
        <w:t>2026-01-21</w:t>
      </w:r>
    </w:p>
    <w:p>
      <w:pPr>
        <w:spacing w:after="120"/>
        <w:ind w:firstLine="432"/>
      </w:pPr>
      <w:r>
        <w:t>福建省财政厅 福建省教育厅关于下达2025年现代职业教育质量提升计划等专项资金的通知</w:t>
      </w:r>
    </w:p>
    <w:p>
      <w:pPr>
        <w:spacing w:after="120"/>
        <w:ind w:firstLine="432"/>
      </w:pPr>
      <w:r>
        <w:t>2025-07-28</w:t>
      </w:r>
    </w:p>
    <w:p>
      <w:pPr>
        <w:spacing w:after="120"/>
        <w:ind w:firstLine="432"/>
      </w:pPr>
      <w:r>
        <w:t>更多&gt;</w:t>
      </w:r>
    </w:p>
    <w:p>
      <w:pPr>
        <w:spacing w:after="120"/>
        <w:ind w:firstLine="432"/>
      </w:pPr>
      <w:r>
        <w:t>福建省教育厅 福建省统计局 福建省财政厅关于2024年全省教育经费执行情况统计公告</w:t>
      </w:r>
    </w:p>
    <w:p>
      <w:pPr>
        <w:spacing w:after="120"/>
        <w:ind w:firstLine="432"/>
      </w:pPr>
      <w:r>
        <w:t>2026-02-26</w:t>
      </w:r>
    </w:p>
    <w:p>
      <w:pPr>
        <w:spacing w:after="120"/>
        <w:ind w:firstLine="432"/>
      </w:pPr>
      <w:r>
        <w:t>2024/2025学年初福建省各级各类学校专任教师数</w:t>
      </w:r>
    </w:p>
    <w:p>
      <w:pPr>
        <w:spacing w:after="120"/>
        <w:ind w:firstLine="432"/>
      </w:pPr>
      <w:r>
        <w:t>2025-09-23</w:t>
      </w:r>
    </w:p>
    <w:p>
      <w:pPr>
        <w:spacing w:after="120"/>
        <w:ind w:firstLine="432"/>
      </w:pPr>
      <w:r>
        <w:t>2024/2025学年初福建省各级各类学校教职工数</w:t>
      </w:r>
    </w:p>
    <w:p>
      <w:pPr>
        <w:spacing w:after="120"/>
        <w:ind w:firstLine="432"/>
      </w:pPr>
      <w:r>
        <w:t>2025-09-23</w:t>
      </w:r>
    </w:p>
    <w:p>
      <w:pPr>
        <w:spacing w:after="120"/>
        <w:ind w:firstLine="432"/>
      </w:pPr>
      <w:r>
        <w:t>2024/2025学年初福建省各级各类教育在校学生数</w:t>
      </w:r>
    </w:p>
    <w:p>
      <w:pPr>
        <w:spacing w:after="120"/>
        <w:ind w:firstLine="432"/>
      </w:pPr>
      <w:r>
        <w:t>2025-09-23</w:t>
      </w:r>
    </w:p>
    <w:p>
      <w:pPr>
        <w:spacing w:after="120"/>
        <w:ind w:firstLine="432"/>
      </w:pPr>
      <w:r>
        <w:t>2024/2025学年初福建省各类学校基本情况</w:t>
      </w:r>
    </w:p>
    <w:p>
      <w:pPr>
        <w:spacing w:after="120"/>
        <w:ind w:firstLine="432"/>
      </w:pPr>
      <w:r>
        <w:t>2025-09-23</w:t>
      </w:r>
    </w:p>
    <w:p>
      <w:pPr>
        <w:spacing w:after="120"/>
        <w:ind w:firstLine="432"/>
      </w:pPr>
      <w:r>
        <w:t>2024/2025学年初福建省各级各类学校基本情况</w:t>
      </w:r>
    </w:p>
    <w:p>
      <w:pPr>
        <w:spacing w:after="120"/>
        <w:ind w:firstLine="432"/>
      </w:pPr>
      <w:r>
        <w:t>2025-09-23</w:t>
      </w:r>
    </w:p>
    <w:p>
      <w:pPr>
        <w:spacing w:after="120"/>
        <w:ind w:firstLine="432"/>
      </w:pPr>
      <w:r>
        <w:t>2024年全国教育事业发展统计公报[1]</w:t>
      </w:r>
    </w:p>
    <w:p>
      <w:pPr>
        <w:spacing w:after="120"/>
        <w:ind w:firstLine="432"/>
      </w:pPr>
      <w:r>
        <w:t>2025-07-25</w:t>
      </w:r>
    </w:p>
    <w:p>
      <w:pPr>
        <w:spacing w:after="120"/>
        <w:ind w:firstLine="432"/>
      </w:pPr>
      <w:r>
        <w:t>更多&gt;</w:t>
      </w:r>
    </w:p>
    <w:p>
      <w:pPr>
        <w:spacing w:after="120"/>
        <w:ind w:firstLine="432"/>
      </w:pPr>
      <w:r>
        <w:t>福建省教育厅关于印发《进一步加强中小学体育工作提升学生体质健康水平若干措施》的通知</w:t>
      </w:r>
    </w:p>
    <w:p>
      <w:pPr>
        <w:spacing w:after="120"/>
        <w:ind w:firstLine="432"/>
      </w:pPr>
      <w:r>
        <w:t>2025-10-29</w:t>
      </w:r>
    </w:p>
    <w:p>
      <w:pPr>
        <w:spacing w:after="120"/>
        <w:ind w:firstLine="432"/>
      </w:pPr>
      <w:r>
        <w:t>中共福建省委教育工作委员会等十部门关于印发《福建省弘扬教育家精神加强新时代高素质专业化教师队伍建设若干措施》的通知</w:t>
      </w:r>
    </w:p>
    <w:p>
      <w:pPr>
        <w:spacing w:after="120"/>
        <w:ind w:firstLine="432"/>
      </w:pPr>
      <w:r>
        <w:t>2025-08-21</w:t>
      </w:r>
    </w:p>
    <w:p>
      <w:pPr>
        <w:spacing w:after="120"/>
        <w:ind w:firstLine="432"/>
      </w:pPr>
      <w:r>
        <w:t>福建省教育厅关于成立首届福建省高校体育教学指导委员会、首届福建省高校美育教学指导委员会的通知</w:t>
      </w:r>
    </w:p>
    <w:p>
      <w:pPr>
        <w:spacing w:after="120"/>
        <w:ind w:firstLine="432"/>
      </w:pPr>
      <w:r>
        <w:t>2025-06-03</w:t>
      </w:r>
    </w:p>
    <w:p>
      <w:pPr>
        <w:spacing w:after="120"/>
        <w:ind w:firstLine="432"/>
      </w:pPr>
      <w:r>
        <w:t>福建省教育厅关于做好2025年高职院校分类考试招生工作的通知</w:t>
      </w:r>
    </w:p>
    <w:p>
      <w:pPr>
        <w:spacing w:after="120"/>
        <w:ind w:firstLine="432"/>
      </w:pPr>
      <w:r>
        <w:t>2025-01-21</w:t>
      </w:r>
    </w:p>
    <w:p>
      <w:pPr>
        <w:spacing w:after="120"/>
        <w:ind w:firstLine="432"/>
      </w:pPr>
      <w:r>
        <w:t>福建省教育厅 福建省人力资源和社会保障厅关于印发《福建省中小学教师职称评价标准》《福建省幼儿教师职称评价标准》的通知</w:t>
      </w:r>
    </w:p>
    <w:p>
      <w:pPr>
        <w:spacing w:after="120"/>
        <w:ind w:firstLine="432"/>
      </w:pPr>
      <w:r>
        <w:t>2025-01-03</w:t>
      </w:r>
    </w:p>
    <w:p>
      <w:pPr>
        <w:spacing w:after="120"/>
        <w:ind w:firstLine="432"/>
      </w:pPr>
      <w:r>
        <w:t>福建省教育厅 中共福建省委人才工作领导小组办公室 福建省财政厅关于印发《闽江教育领军人才遴选和支持办法》的通知</w:t>
      </w:r>
    </w:p>
    <w:p>
      <w:pPr>
        <w:spacing w:after="120"/>
        <w:ind w:firstLine="432"/>
      </w:pPr>
      <w:r>
        <w:t>2024-08-02</w:t>
      </w:r>
    </w:p>
    <w:p>
      <w:pPr>
        <w:spacing w:after="120"/>
        <w:ind w:firstLine="432"/>
      </w:pPr>
      <w:r>
        <w:t>福建省教育厅关于印发《福建省中小学学校食堂食品安全监督管理办法（试行）》的通知</w:t>
      </w:r>
    </w:p>
    <w:p>
      <w:pPr>
        <w:spacing w:after="120"/>
        <w:ind w:firstLine="432"/>
      </w:pPr>
      <w:r>
        <w:t>2024-07-09</w:t>
      </w:r>
    </w:p>
    <w:p>
      <w:pPr>
        <w:spacing w:after="120"/>
        <w:ind w:firstLine="432"/>
      </w:pPr>
      <w:r>
        <w:t>更多&gt;</w:t>
      </w:r>
    </w:p>
    <w:p>
      <w:pPr>
        <w:spacing w:after="120"/>
        <w:ind w:firstLine="432"/>
      </w:pPr>
      <w:r>
        <w:t>省教育厅机关女工委和妇委会开展庆祝“三八”国际妇女节主题活动</w:t>
      </w:r>
    </w:p>
    <w:p>
      <w:pPr>
        <w:spacing w:after="120"/>
        <w:ind w:firstLine="432"/>
      </w:pPr>
      <w:r>
        <w:t>2026-03-12</w:t>
      </w:r>
    </w:p>
    <w:p>
      <w:pPr>
        <w:spacing w:after="120"/>
        <w:ind w:firstLine="432"/>
      </w:pPr>
      <w:r>
        <w:t>省教育厅（省委教育工委）领导班子2025年度民主生活会召开</w:t>
      </w:r>
    </w:p>
    <w:p>
      <w:pPr>
        <w:spacing w:after="120"/>
        <w:ind w:firstLine="432"/>
      </w:pPr>
      <w:r>
        <w:t>2026-02-12</w:t>
      </w:r>
    </w:p>
    <w:p>
      <w:pPr>
        <w:spacing w:after="120"/>
        <w:ind w:firstLine="432"/>
      </w:pPr>
      <w:r>
        <w:t>福建理工学校携手宁夏灵武市职业技术学校、新疆呼图壁中等职业技术学校联学联研党的二十届四中全会精神</w:t>
      </w:r>
    </w:p>
    <w:p>
      <w:pPr>
        <w:spacing w:after="120"/>
        <w:ind w:firstLine="432"/>
      </w:pPr>
      <w:r>
        <w:t>2026-01-23</w:t>
      </w:r>
    </w:p>
    <w:p>
      <w:pPr>
        <w:spacing w:after="120"/>
        <w:ind w:firstLine="432"/>
      </w:pPr>
      <w:r>
        <w:t>省教育厅离退休干部党总支开展主题党日活动</w:t>
      </w:r>
    </w:p>
    <w:p>
      <w:pPr>
        <w:spacing w:after="120"/>
        <w:ind w:firstLine="432"/>
      </w:pPr>
      <w:r>
        <w:t>2026-01-20</w:t>
      </w:r>
    </w:p>
    <w:p>
      <w:pPr>
        <w:spacing w:after="120"/>
        <w:ind w:firstLine="432"/>
      </w:pPr>
      <w:r>
        <w:t>省教育厅举行2026年迎新年定向越野活动</w:t>
      </w:r>
    </w:p>
    <w:p>
      <w:pPr>
        <w:spacing w:after="120"/>
        <w:ind w:firstLine="432"/>
      </w:pPr>
      <w:r>
        <w:t>2026-01-20</w:t>
      </w:r>
    </w:p>
    <w:p>
      <w:pPr>
        <w:spacing w:after="120"/>
        <w:ind w:firstLine="432"/>
      </w:pPr>
      <w:r>
        <w:t>福建省中职学校中共党建研究会2025年年会召开</w:t>
      </w:r>
    </w:p>
    <w:p>
      <w:pPr>
        <w:spacing w:after="120"/>
        <w:ind w:firstLine="432"/>
      </w:pPr>
      <w:r>
        <w:t>2026-01-14</w:t>
      </w:r>
    </w:p>
    <w:p>
      <w:pPr>
        <w:spacing w:after="120"/>
        <w:ind w:firstLine="432"/>
      </w:pPr>
      <w:r>
        <w:t>省教育厅开展“践行新时尚分类志愿行”主题宣传活动</w:t>
      </w:r>
    </w:p>
    <w:p>
      <w:pPr>
        <w:spacing w:after="120"/>
        <w:ind w:firstLine="432"/>
      </w:pPr>
      <w:r>
        <w:t>2026-01-06</w:t>
      </w:r>
    </w:p>
    <w:p>
      <w:pPr>
        <w:spacing w:after="120"/>
        <w:ind w:firstLine="432"/>
      </w:pPr>
      <w:r>
        <w:t>更多&gt;</w:t>
      </w:r>
    </w:p>
    <w:p>
      <w:pPr>
        <w:spacing w:after="120"/>
        <w:ind w:firstLine="432"/>
      </w:pPr>
      <w:r>
        <w:t>政府信息公开</w:t>
      </w:r>
    </w:p>
    <w:p>
      <w:pPr>
        <w:spacing w:after="120"/>
        <w:ind w:firstLine="432"/>
      </w:pPr>
      <w:r>
        <w:t>更多&gt;</w:t>
      </w:r>
    </w:p>
    <w:p>
      <w:pPr>
        <w:spacing w:after="120"/>
        <w:ind w:firstLine="432"/>
      </w:pPr>
      <w:r>
        <w:t>政府信息公开指南</w:t>
      </w:r>
    </w:p>
    <w:p>
      <w:pPr>
        <w:spacing w:after="120"/>
        <w:ind w:firstLine="432"/>
      </w:pPr>
      <w:r>
        <w:t>政府信息公开制度</w:t>
      </w:r>
    </w:p>
    <w:p>
      <w:pPr>
        <w:spacing w:after="120"/>
        <w:ind w:firstLine="432"/>
      </w:pPr>
      <w:r>
        <w:t>政府信息公开内容</w:t>
      </w:r>
    </w:p>
    <w:p>
      <w:pPr>
        <w:spacing w:after="120"/>
        <w:ind w:firstLine="432"/>
      </w:pPr>
      <w:r>
        <w:t>政府信息公开年报</w:t>
      </w:r>
    </w:p>
    <w:p>
      <w:pPr>
        <w:spacing w:after="120"/>
        <w:ind w:firstLine="432"/>
      </w:pPr>
      <w:r>
        <w:t>政府信息公开申请</w:t>
      </w:r>
    </w:p>
    <w:p>
      <w:pPr>
        <w:spacing w:after="120"/>
        <w:ind w:firstLine="432"/>
      </w:pPr>
      <w:r>
        <w:t>在线访谈</w:t>
      </w:r>
    </w:p>
    <w:p>
      <w:pPr>
        <w:spacing w:after="120"/>
        <w:ind w:firstLine="432"/>
      </w:pPr>
      <w:r>
        <w:t>在线咨询</w:t>
      </w:r>
    </w:p>
    <w:p>
      <w:pPr>
        <w:spacing w:after="120"/>
        <w:ind w:firstLine="432"/>
      </w:pPr>
      <w:r>
        <w:t>更多&gt;</w:t>
      </w:r>
    </w:p>
    <w:p>
      <w:pPr>
        <w:spacing w:after="120"/>
        <w:ind w:firstLine="432"/>
      </w:pPr>
      <w:r>
        <w:t>更多&gt;</w:t>
      </w:r>
    </w:p>
    <w:p>
      <w:pPr>
        <w:spacing w:after="120"/>
        <w:ind w:firstLine="432"/>
      </w:pPr>
      <w:r>
        <w:t>2025年12月30日专访省教育厅校外教育培训监管处处长修德茂</w:t>
      </w:r>
    </w:p>
    <w:p>
      <w:pPr>
        <w:spacing w:after="120"/>
        <w:ind w:firstLine="432"/>
      </w:pPr>
      <w:r>
        <w:t>时间：</w:t>
      </w:r>
    </w:p>
    <w:p>
      <w:pPr>
        <w:spacing w:after="120"/>
        <w:ind w:firstLine="432"/>
      </w:pPr>
      <w:r>
        <w:t>2025年12月30日 10:00-11:00</w:t>
      </w:r>
    </w:p>
    <w:p>
      <w:pPr>
        <w:spacing w:after="120"/>
        <w:ind w:firstLine="432"/>
      </w:pPr>
      <w:r>
        <w:t>嘉宾：</w:t>
      </w:r>
    </w:p>
    <w:p>
      <w:pPr>
        <w:spacing w:after="120"/>
        <w:ind w:firstLine="432"/>
      </w:pPr>
      <w:r>
        <w:t>省教育厅校外教育培训监管处处长修德茂</w:t>
      </w:r>
    </w:p>
    <w:p>
      <w:pPr>
        <w:spacing w:after="120"/>
        <w:ind w:firstLine="432"/>
      </w:pPr>
      <w:r>
        <w:t>访谈实录</w:t>
      </w:r>
    </w:p>
    <w:p>
      <w:pPr>
        <w:spacing w:after="120"/>
        <w:ind w:firstLine="432"/>
      </w:pPr>
      <w:r>
        <w:t>下期预告</w:t>
      </w:r>
    </w:p>
    <w:p>
      <w:pPr>
        <w:spacing w:after="120"/>
        <w:ind w:firstLine="432"/>
      </w:pPr>
      <w:r>
        <w:t>访谈汇总</w:t>
      </w:r>
    </w:p>
    <w:p>
      <w:pPr>
        <w:spacing w:after="120"/>
        <w:ind w:firstLine="432"/>
      </w:pPr>
      <w:r>
        <w:t>更多&gt;</w:t>
      </w:r>
    </w:p>
    <w:p>
      <w:pPr>
        <w:spacing w:after="120"/>
        <w:ind w:firstLine="432"/>
      </w:pPr>
      <w:r>
        <w:t>意见征集</w:t>
      </w:r>
    </w:p>
    <w:p>
      <w:pPr>
        <w:spacing w:after="120"/>
        <w:ind w:firstLine="432"/>
      </w:pPr>
      <w:r>
        <w:t>网上调查</w:t>
      </w:r>
    </w:p>
    <w:p>
      <w:pPr>
        <w:spacing w:after="120"/>
        <w:ind w:firstLine="432"/>
      </w:pPr>
      <w:r>
        <w:t>下载中心</w:t>
      </w:r>
    </w:p>
    <w:p>
      <w:pPr>
        <w:spacing w:after="120"/>
        <w:ind w:firstLine="432"/>
      </w:pPr>
      <w:r>
        <w:t>更多&gt;</w:t>
      </w:r>
    </w:p>
    <w:p>
      <w:pPr>
        <w:spacing w:after="120"/>
        <w:ind w:firstLine="432"/>
      </w:pPr>
      <w:r>
        <w:t>更多&gt;</w:t>
      </w:r>
    </w:p>
    <w:p>
      <w:pPr>
        <w:spacing w:after="120"/>
        <w:ind w:firstLine="432"/>
      </w:pPr>
      <w:r>
        <w:t>更多&gt;</w:t>
      </w:r>
    </w:p>
    <w:p>
      <w:pPr>
        <w:spacing w:after="120"/>
        <w:ind w:firstLine="432"/>
      </w:pPr>
      <w:r>
        <w:t>最新征集</w:t>
      </w:r>
    </w:p>
    <w:p>
      <w:pPr>
        <w:spacing w:after="120"/>
        <w:ind w:firstLine="432"/>
      </w:pPr>
      <w:r>
        <w:t>更多&gt;</w:t>
      </w:r>
    </w:p>
    <w:p>
      <w:pPr>
        <w:spacing w:after="120"/>
        <w:ind w:firstLine="432"/>
      </w:pPr>
      <w:r>
        <w:t>最新调查</w:t>
      </w:r>
    </w:p>
    <w:p>
      <w:pPr>
        <w:spacing w:after="120"/>
        <w:ind w:firstLine="432"/>
      </w:pPr>
      <w:r>
        <w:t>进行中</w:t>
      </w:r>
    </w:p>
    <w:p>
      <w:pPr>
        <w:spacing w:after="120"/>
        <w:ind w:firstLine="432"/>
      </w:pPr>
      <w:r>
        <w:t>更多&gt;</w:t>
      </w:r>
    </w:p>
    <w:p>
      <w:pPr>
        <w:spacing w:after="120"/>
        <w:ind w:firstLine="432"/>
      </w:pPr>
      <w:r>
        <w:t>2025年教育统计培训有关资料</w:t>
      </w:r>
    </w:p>
    <w:p>
      <w:pPr>
        <w:spacing w:after="120"/>
        <w:ind w:firstLine="432"/>
      </w:pPr>
      <w:r>
        <w:t>2025-08-26</w:t>
      </w:r>
    </w:p>
    <w:p>
      <w:pPr>
        <w:spacing w:after="120"/>
        <w:ind w:firstLine="432"/>
      </w:pPr>
      <w:r>
        <w:t>福建省中小学幼儿园教师公开招聘考试（笔试）大纲</w:t>
      </w:r>
    </w:p>
    <w:p>
      <w:pPr>
        <w:spacing w:after="120"/>
        <w:ind w:firstLine="432"/>
      </w:pPr>
      <w:r>
        <w:t>2025-02-10</w:t>
      </w:r>
    </w:p>
    <w:p>
      <w:pPr>
        <w:spacing w:after="120"/>
        <w:ind w:firstLine="432"/>
      </w:pPr>
      <w:r>
        <w:t>福建省部属公费师范毕业生解约申请表</w:t>
      </w:r>
    </w:p>
    <w:p>
      <w:pPr>
        <w:spacing w:after="120"/>
        <w:ind w:firstLine="432"/>
      </w:pPr>
      <w:r>
        <w:t>2024-09-05</w:t>
      </w:r>
    </w:p>
    <w:p>
      <w:pPr>
        <w:spacing w:after="120"/>
        <w:ind w:firstLine="432"/>
      </w:pPr>
      <w:r>
        <w:t>2024年福建省高等教育教学成果奖申报相关材料</w:t>
      </w:r>
    </w:p>
    <w:p>
      <w:pPr>
        <w:spacing w:after="120"/>
        <w:ind w:firstLine="432"/>
      </w:pPr>
      <w:r>
        <w:t>2024-08-20</w:t>
      </w:r>
    </w:p>
    <w:p>
      <w:pPr>
        <w:spacing w:after="120"/>
        <w:ind w:firstLine="432"/>
      </w:pPr>
      <w:r>
        <w:t>2024年福建省职业教育教学成果奖申报相关附表下载</w:t>
      </w:r>
    </w:p>
    <w:p>
      <w:pPr>
        <w:spacing w:after="120"/>
        <w:ind w:firstLine="432"/>
      </w:pPr>
      <w:r>
        <w:t>2024-08-19</w:t>
      </w:r>
    </w:p>
    <w:p>
      <w:pPr>
        <w:spacing w:after="120"/>
        <w:ind w:firstLine="432"/>
      </w:pPr>
      <w:r>
        <w:t>2024年基础教育省级教学成果奖申报相关材料</w:t>
      </w:r>
    </w:p>
    <w:p>
      <w:pPr>
        <w:spacing w:after="120"/>
        <w:ind w:firstLine="432"/>
      </w:pPr>
      <w:r>
        <w:t>2024-08-15</w:t>
      </w:r>
    </w:p>
    <w:p>
      <w:pPr>
        <w:spacing w:after="120"/>
        <w:ind w:firstLine="432"/>
      </w:pPr>
      <w:r>
        <w:t>2024年省级职业教育重点项目申报和验收相关材料下载</w:t>
      </w:r>
    </w:p>
    <w:p>
      <w:pPr>
        <w:spacing w:after="120"/>
        <w:ind w:firstLine="432"/>
      </w:pPr>
      <w:r>
        <w:t>2024-08-12</w:t>
      </w:r>
    </w:p>
    <w:p>
      <w:pPr>
        <w:spacing w:after="120"/>
        <w:ind w:firstLine="432"/>
      </w:pPr>
      <w:r>
        <w:t>更多&gt;</w:t>
      </w:r>
    </w:p>
    <w:p>
      <w:pPr>
        <w:spacing w:after="120"/>
        <w:ind w:firstLine="432"/>
      </w:pPr>
      <w:r>
        <w:t>公共服务</w:t>
      </w:r>
    </w:p>
    <w:p>
      <w:pPr>
        <w:spacing w:after="120"/>
        <w:ind w:firstLine="432"/>
      </w:pPr>
      <w:r>
        <w:t>督导系统</w:t>
      </w:r>
    </w:p>
    <w:p>
      <w:pPr>
        <w:spacing w:after="120"/>
        <w:ind w:firstLine="432"/>
      </w:pPr>
      <w:r>
        <w:t>选科查询</w:t>
      </w:r>
    </w:p>
    <w:p>
      <w:pPr>
        <w:spacing w:after="120"/>
        <w:ind w:firstLine="432"/>
      </w:pPr>
      <w:r>
        <w:t>教辅系统</w:t>
      </w:r>
    </w:p>
    <w:p>
      <w:pPr>
        <w:spacing w:after="120"/>
        <w:ind w:firstLine="432"/>
      </w:pPr>
      <w:r>
        <w:t>公文传输</w:t>
      </w:r>
    </w:p>
    <w:p>
      <w:pPr>
        <w:spacing w:after="120"/>
        <w:ind w:firstLine="432"/>
      </w:pPr>
      <w:r>
        <w:t>教育部</w:t>
      </w:r>
    </w:p>
    <w:p>
      <w:pPr>
        <w:spacing w:after="120"/>
        <w:ind w:firstLine="432"/>
      </w:pPr>
      <w:r>
        <w:t>省政府</w:t>
      </w:r>
    </w:p>
    <w:p>
      <w:pPr>
        <w:spacing w:after="120"/>
        <w:ind w:firstLine="432"/>
      </w:pPr>
      <w:r>
        <w:t>各厅局</w:t>
      </w:r>
    </w:p>
    <w:p>
      <w:pPr>
        <w:spacing w:after="120"/>
        <w:ind w:firstLine="432"/>
      </w:pPr>
      <w:r>
        <w:t>福建省发展和改革委员会</w:t>
      </w:r>
    </w:p>
    <w:p>
      <w:pPr>
        <w:spacing w:after="120"/>
        <w:ind w:firstLine="432"/>
      </w:pPr>
      <w:r>
        <w:t>福建省教育厅（省委教育工作委员会）</w:t>
      </w:r>
    </w:p>
    <w:p>
      <w:pPr>
        <w:spacing w:after="120"/>
        <w:ind w:firstLine="432"/>
      </w:pPr>
      <w:r>
        <w:t>福建省科学技术厅</w:t>
      </w:r>
    </w:p>
    <w:p>
      <w:pPr>
        <w:spacing w:after="120"/>
        <w:ind w:firstLine="432"/>
      </w:pPr>
      <w:r>
        <w:t>福建省工业和信息化厅</w:t>
      </w:r>
    </w:p>
    <w:p>
      <w:pPr>
        <w:spacing w:after="120"/>
        <w:ind w:firstLine="432"/>
      </w:pPr>
      <w:r>
        <w:t>福建省民族与宗教事务厅</w:t>
      </w:r>
    </w:p>
    <w:p>
      <w:pPr>
        <w:spacing w:after="120"/>
        <w:ind w:firstLine="432"/>
      </w:pPr>
      <w:r>
        <w:t>福建省公安厅(省打击走私综合治理工作办公室)</w:t>
      </w:r>
    </w:p>
    <w:p>
      <w:pPr>
        <w:spacing w:after="120"/>
        <w:ind w:firstLine="432"/>
      </w:pPr>
      <w:r>
        <w:t>福建省民政厅</w:t>
      </w:r>
    </w:p>
    <w:p>
      <w:pPr>
        <w:spacing w:after="120"/>
        <w:ind w:firstLine="432"/>
      </w:pPr>
      <w:r>
        <w:t>福建省司法厅</w:t>
      </w:r>
    </w:p>
    <w:p>
      <w:pPr>
        <w:spacing w:after="120"/>
        <w:ind w:firstLine="432"/>
      </w:pPr>
      <w:r>
        <w:t>福建省财政厅</w:t>
      </w:r>
    </w:p>
    <w:p>
      <w:pPr>
        <w:spacing w:after="120"/>
        <w:ind w:firstLine="432"/>
      </w:pPr>
      <w:r>
        <w:t>福建省人力资源和社会保障厅</w:t>
      </w:r>
    </w:p>
    <w:p>
      <w:pPr>
        <w:spacing w:after="120"/>
        <w:ind w:firstLine="432"/>
      </w:pPr>
      <w:r>
        <w:t>福建省自然资源厅</w:t>
      </w:r>
    </w:p>
    <w:p>
      <w:pPr>
        <w:spacing w:after="120"/>
        <w:ind w:firstLine="432"/>
      </w:pPr>
      <w:r>
        <w:t>福建省环境保护厅</w:t>
      </w:r>
    </w:p>
    <w:p>
      <w:pPr>
        <w:spacing w:after="120"/>
        <w:ind w:firstLine="432"/>
      </w:pPr>
      <w:r>
        <w:t>福建省住房和城乡建设厅</w:t>
      </w:r>
    </w:p>
    <w:p>
      <w:pPr>
        <w:spacing w:after="120"/>
        <w:ind w:firstLine="432"/>
      </w:pPr>
      <w:r>
        <w:t>福建省交通运输厅</w:t>
      </w:r>
    </w:p>
    <w:p>
      <w:pPr>
        <w:spacing w:after="120"/>
        <w:ind w:firstLine="432"/>
      </w:pPr>
      <w:r>
        <w:t>福建省水利厅</w:t>
      </w:r>
    </w:p>
    <w:p>
      <w:pPr>
        <w:spacing w:after="120"/>
        <w:ind w:firstLine="432"/>
      </w:pPr>
      <w:r>
        <w:t>福建省农业农村厅</w:t>
      </w:r>
    </w:p>
    <w:p>
      <w:pPr>
        <w:spacing w:after="120"/>
        <w:ind w:firstLine="432"/>
      </w:pPr>
      <w:r>
        <w:t>福建省商务厅</w:t>
      </w:r>
    </w:p>
    <w:p>
      <w:pPr>
        <w:spacing w:after="120"/>
        <w:ind w:firstLine="432"/>
      </w:pPr>
      <w:r>
        <w:t>福建省文旅厅</w:t>
      </w:r>
    </w:p>
    <w:p>
      <w:pPr>
        <w:spacing w:after="120"/>
        <w:ind w:firstLine="432"/>
      </w:pPr>
      <w:r>
        <w:t>福建省卫生和计划生育委员会</w:t>
      </w:r>
    </w:p>
    <w:p>
      <w:pPr>
        <w:spacing w:after="120"/>
        <w:ind w:firstLine="432"/>
      </w:pPr>
      <w:r>
        <w:t>福建省退役军人厅</w:t>
      </w:r>
    </w:p>
    <w:p>
      <w:pPr>
        <w:spacing w:after="120"/>
        <w:ind w:firstLine="432"/>
      </w:pPr>
      <w:r>
        <w:t>福建省安全生产监督管理局(省安全生产委员会办公室)</w:t>
      </w:r>
    </w:p>
    <w:p>
      <w:pPr>
        <w:spacing w:after="120"/>
        <w:ind w:firstLine="432"/>
      </w:pPr>
      <w:r>
        <w:t>福建省审计厅</w:t>
      </w:r>
    </w:p>
    <w:p>
      <w:pPr>
        <w:spacing w:after="120"/>
        <w:ind w:firstLine="432"/>
      </w:pPr>
      <w:r>
        <w:t>福建省人民政府外事办公室(省政府港澳事务办公室、省人民对外友好协会)</w:t>
      </w:r>
    </w:p>
    <w:p>
      <w:pPr>
        <w:spacing w:after="120"/>
        <w:ind w:firstLine="432"/>
      </w:pPr>
      <w:r>
        <w:t>福建省国资委</w:t>
      </w:r>
    </w:p>
    <w:p>
      <w:pPr>
        <w:spacing w:after="120"/>
        <w:ind w:firstLine="432"/>
      </w:pPr>
      <w:r>
        <w:t>福建省林业局</w:t>
      </w:r>
    </w:p>
    <w:p>
      <w:pPr>
        <w:spacing w:after="120"/>
        <w:ind w:firstLine="432"/>
      </w:pPr>
      <w:r>
        <w:t>福建省海洋与渔业厅</w:t>
      </w:r>
    </w:p>
    <w:p>
      <w:pPr>
        <w:spacing w:after="120"/>
        <w:ind w:firstLine="432"/>
      </w:pPr>
      <w:r>
        <w:t>福建省市场监管局</w:t>
      </w:r>
    </w:p>
    <w:p>
      <w:pPr>
        <w:spacing w:after="120"/>
        <w:ind w:firstLine="432"/>
      </w:pPr>
      <w:r>
        <w:t>福建省广电局</w:t>
      </w:r>
    </w:p>
    <w:p>
      <w:pPr>
        <w:spacing w:after="120"/>
        <w:ind w:firstLine="432"/>
      </w:pPr>
      <w:r>
        <w:t>福建省体育局</w:t>
      </w:r>
    </w:p>
    <w:p>
      <w:pPr>
        <w:spacing w:after="120"/>
        <w:ind w:firstLine="432"/>
      </w:pPr>
      <w:r>
        <w:t>福建省统计局</w:t>
      </w:r>
    </w:p>
    <w:p>
      <w:pPr>
        <w:spacing w:after="120"/>
        <w:ind w:firstLine="432"/>
      </w:pPr>
      <w:r>
        <w:t>福建省人民防空办公室(省民防局)</w:t>
      </w:r>
    </w:p>
    <w:p>
      <w:pPr>
        <w:spacing w:after="120"/>
        <w:ind w:firstLine="432"/>
      </w:pPr>
      <w:r>
        <w:t>福建省医保局</w:t>
      </w:r>
    </w:p>
    <w:p>
      <w:pPr>
        <w:spacing w:after="120"/>
        <w:ind w:firstLine="432"/>
      </w:pPr>
      <w:r>
        <w:t>福建省信访局</w:t>
      </w:r>
    </w:p>
    <w:p>
      <w:pPr>
        <w:spacing w:after="120"/>
        <w:ind w:firstLine="432"/>
      </w:pPr>
      <w:r>
        <w:t>福建省机关管理局</w:t>
      </w:r>
    </w:p>
    <w:p>
      <w:pPr>
        <w:spacing w:after="120"/>
        <w:ind w:firstLine="432"/>
      </w:pPr>
      <w:r>
        <w:t>福建省数字办</w:t>
      </w:r>
    </w:p>
    <w:p>
      <w:pPr>
        <w:spacing w:after="120"/>
        <w:ind w:firstLine="432"/>
      </w:pPr>
      <w:r>
        <w:t>福建省粮食局</w:t>
      </w:r>
    </w:p>
    <w:p>
      <w:pPr>
        <w:spacing w:after="120"/>
        <w:ind w:firstLine="432"/>
      </w:pPr>
      <w:r>
        <w:t>福建省监狱管理局</w:t>
      </w:r>
    </w:p>
    <w:p>
      <w:pPr>
        <w:spacing w:after="120"/>
        <w:ind w:firstLine="432"/>
      </w:pPr>
      <w:r>
        <w:t>福建省药监局</w:t>
      </w:r>
    </w:p>
    <w:p>
      <w:pPr>
        <w:spacing w:after="120"/>
        <w:ind w:firstLine="432"/>
      </w:pPr>
      <w:r>
        <w:t>厅属单位（学校）</w:t>
      </w:r>
    </w:p>
    <w:p>
      <w:pPr>
        <w:spacing w:after="120"/>
        <w:ind w:firstLine="432"/>
      </w:pPr>
      <w:r>
        <w:t>福建省教育考试院</w:t>
      </w:r>
    </w:p>
    <w:p>
      <w:pPr>
        <w:spacing w:after="120"/>
        <w:ind w:firstLine="432"/>
      </w:pPr>
      <w:r>
        <w:t>福建省教育装备与基建中心</w:t>
      </w:r>
    </w:p>
    <w:p>
      <w:pPr>
        <w:spacing w:after="120"/>
        <w:ind w:firstLine="432"/>
      </w:pPr>
      <w:r>
        <w:t>福建省教育科学研究所</w:t>
      </w:r>
    </w:p>
    <w:p>
      <w:pPr>
        <w:spacing w:after="120"/>
        <w:ind w:firstLine="432"/>
      </w:pPr>
      <w:r>
        <w:t>福建省普通教育教学研究室</w:t>
      </w:r>
    </w:p>
    <w:p>
      <w:pPr>
        <w:spacing w:after="120"/>
        <w:ind w:firstLine="432"/>
      </w:pPr>
      <w:r>
        <w:t>福建省电化教育馆</w:t>
      </w:r>
    </w:p>
    <w:p>
      <w:pPr>
        <w:spacing w:after="120"/>
        <w:ind w:firstLine="432"/>
      </w:pPr>
      <w:r>
        <w:t>福建省职业技术教育中心</w:t>
      </w:r>
    </w:p>
    <w:p>
      <w:pPr>
        <w:spacing w:after="120"/>
        <w:ind w:firstLine="432"/>
      </w:pPr>
      <w:r>
        <w:t>福建教育电视台</w:t>
      </w:r>
    </w:p>
    <w:p>
      <w:pPr>
        <w:spacing w:after="120"/>
        <w:ind w:firstLine="432"/>
      </w:pPr>
      <w:r>
        <w:t>福建教育杂志社</w:t>
      </w:r>
    </w:p>
    <w:p>
      <w:pPr>
        <w:spacing w:after="120"/>
        <w:ind w:firstLine="432"/>
      </w:pPr>
      <w:r>
        <w:t>福建船政交通职业学院</w:t>
      </w:r>
    </w:p>
    <w:p>
      <w:pPr>
        <w:spacing w:after="120"/>
        <w:ind w:firstLine="432"/>
      </w:pPr>
      <w:r>
        <w:t>福建信息职业技术学院</w:t>
      </w:r>
    </w:p>
    <w:p>
      <w:pPr>
        <w:spacing w:after="120"/>
        <w:ind w:firstLine="432"/>
      </w:pPr>
      <w:r>
        <w:t>福建水利电力职业技术学院</w:t>
      </w:r>
    </w:p>
    <w:p>
      <w:pPr>
        <w:spacing w:after="120"/>
        <w:ind w:firstLine="432"/>
      </w:pPr>
      <w:r>
        <w:t>福建林业职业技术学院</w:t>
      </w:r>
    </w:p>
    <w:p>
      <w:pPr>
        <w:spacing w:after="120"/>
        <w:ind w:firstLine="432"/>
      </w:pPr>
      <w:r>
        <w:t>福建农业职业技术学院</w:t>
      </w:r>
    </w:p>
    <w:p>
      <w:pPr>
        <w:spacing w:after="120"/>
        <w:ind w:firstLine="432"/>
      </w:pPr>
      <w:r>
        <w:t>福建卫生职业技术学院</w:t>
      </w:r>
    </w:p>
    <w:p>
      <w:pPr>
        <w:spacing w:after="120"/>
        <w:ind w:firstLine="432"/>
      </w:pPr>
      <w:r>
        <w:t>福建幼儿师范高等专科学校</w:t>
      </w:r>
    </w:p>
    <w:p>
      <w:pPr>
        <w:spacing w:after="120"/>
        <w:ind w:firstLine="432"/>
      </w:pPr>
      <w:r>
        <w:t>厦门海洋职业技术学院</w:t>
      </w:r>
    </w:p>
    <w:p>
      <w:pPr>
        <w:spacing w:after="120"/>
        <w:ind w:firstLine="432"/>
      </w:pPr>
      <w:r>
        <w:t>福建生物工程职业技术学院</w:t>
      </w:r>
    </w:p>
    <w:p>
      <w:pPr>
        <w:spacing w:after="120"/>
        <w:ind w:firstLine="432"/>
      </w:pPr>
      <w:r>
        <w:t>福建工业学校</w:t>
      </w:r>
    </w:p>
    <w:p>
      <w:pPr>
        <w:spacing w:after="120"/>
        <w:ind w:firstLine="432"/>
      </w:pPr>
      <w:r>
        <w:t>福建理工学校</w:t>
      </w:r>
    </w:p>
    <w:p>
      <w:pPr>
        <w:spacing w:after="120"/>
        <w:ind w:firstLine="432"/>
      </w:pPr>
      <w:r>
        <w:t>福建建筑学校</w:t>
      </w:r>
    </w:p>
    <w:p>
      <w:pPr>
        <w:spacing w:after="120"/>
        <w:ind w:firstLine="432"/>
      </w:pPr>
      <w:r>
        <w:t>福建省邮电学校</w:t>
      </w:r>
    </w:p>
    <w:p>
      <w:pPr>
        <w:spacing w:after="120"/>
        <w:ind w:firstLine="432"/>
      </w:pPr>
      <w:r>
        <w:t>福州第一中学</w:t>
      </w:r>
    </w:p>
    <w:p>
      <w:pPr>
        <w:spacing w:after="120"/>
        <w:ind w:firstLine="432"/>
      </w:pPr>
      <w:r>
        <w:t>福州实验小学</w:t>
      </w:r>
    </w:p>
    <w:p>
      <w:pPr>
        <w:spacing w:after="120"/>
        <w:ind w:firstLine="432"/>
      </w:pPr>
      <w:r>
        <w:t>教育局</w:t>
      </w:r>
    </w:p>
    <w:p>
      <w:pPr>
        <w:spacing w:after="120"/>
        <w:ind w:firstLine="432"/>
      </w:pPr>
      <w:r>
        <w:t>福州市教育局</w:t>
      </w:r>
    </w:p>
    <w:p>
      <w:pPr>
        <w:spacing w:after="120"/>
        <w:ind w:firstLine="432"/>
      </w:pPr>
      <w:r>
        <w:t>厦门市教育局</w:t>
      </w:r>
    </w:p>
    <w:p>
      <w:pPr>
        <w:spacing w:after="120"/>
        <w:ind w:firstLine="432"/>
      </w:pPr>
      <w:r>
        <w:t>泉州市教育局</w:t>
      </w:r>
    </w:p>
    <w:p>
      <w:pPr>
        <w:spacing w:after="120"/>
        <w:ind w:firstLine="432"/>
      </w:pPr>
      <w:r>
        <w:t>莆田市教育局</w:t>
      </w:r>
    </w:p>
    <w:p>
      <w:pPr>
        <w:spacing w:after="120"/>
        <w:ind w:firstLine="432"/>
      </w:pPr>
      <w:r>
        <w:t>南平市教育局</w:t>
      </w:r>
    </w:p>
    <w:p>
      <w:pPr>
        <w:spacing w:after="120"/>
        <w:ind w:firstLine="432"/>
      </w:pPr>
      <w:r>
        <w:t>三明市教育局</w:t>
      </w:r>
    </w:p>
    <w:p>
      <w:pPr>
        <w:spacing w:after="120"/>
        <w:ind w:firstLine="432"/>
      </w:pPr>
      <w:r>
        <w:t>宁德市教育局</w:t>
      </w:r>
    </w:p>
    <w:p>
      <w:pPr>
        <w:spacing w:after="120"/>
        <w:ind w:firstLine="432"/>
      </w:pPr>
      <w:r>
        <w:t>漳州市教育局</w:t>
      </w:r>
    </w:p>
    <w:p>
      <w:pPr>
        <w:spacing w:after="120"/>
        <w:ind w:firstLine="432"/>
      </w:pPr>
      <w:r>
        <w:t>龙岩市教育局</w:t>
      </w:r>
    </w:p>
    <w:p>
      <w:pPr>
        <w:spacing w:after="120"/>
        <w:ind w:firstLine="432"/>
      </w:pPr>
      <w:r>
        <w:t>网站地图</w:t>
      </w:r>
    </w:p>
    <w:p>
      <w:pPr>
        <w:spacing w:after="120"/>
        <w:ind w:firstLine="432"/>
      </w:pPr>
      <w:r>
        <w:t>|</w:t>
      </w:r>
    </w:p>
    <w:p>
      <w:pPr>
        <w:spacing w:after="120"/>
        <w:ind w:firstLine="432"/>
      </w:pPr>
      <w:r>
        <w:t>免责声明</w:t>
      </w:r>
    </w:p>
    <w:p>
      <w:pPr>
        <w:spacing w:after="120"/>
        <w:ind w:firstLine="432"/>
      </w:pPr>
      <w:r>
        <w:t>|</w:t>
      </w:r>
    </w:p>
    <w:p>
      <w:pPr>
        <w:spacing w:after="120"/>
        <w:ind w:firstLine="432"/>
      </w:pPr>
      <w:r>
        <w:t>使用帮助</w:t>
      </w:r>
    </w:p>
    <w:p>
      <w:pPr>
        <w:spacing w:after="120"/>
        <w:ind w:firstLine="432"/>
      </w:pPr>
      <w:r>
        <w:t>|</w:t>
      </w:r>
    </w:p>
    <w:p>
      <w:pPr>
        <w:spacing w:after="120"/>
        <w:ind w:firstLine="432"/>
      </w:pPr>
      <w:r>
        <w:t>联系我们</w:t>
      </w:r>
    </w:p>
    <w:p>
      <w:pPr>
        <w:spacing w:after="120"/>
        <w:ind w:firstLine="432"/>
      </w:pPr>
      <w:r>
        <w:t>|</w:t>
      </w:r>
    </w:p>
    <w:p>
      <w:pPr>
        <w:spacing w:after="120"/>
        <w:ind w:firstLine="432"/>
      </w:pPr>
      <w:r>
        <w:t>中文域名：福建省教育厅.政务</w:t>
      </w:r>
    </w:p>
    <w:p>
      <w:pPr>
        <w:spacing w:after="120"/>
        <w:ind w:firstLine="432"/>
      </w:pPr>
      <w:r>
        <w:t>网站标识码：</w:t>
      </w:r>
    </w:p>
    <w:p>
      <w:pPr>
        <w:spacing w:after="120"/>
        <w:ind w:firstLine="432"/>
      </w:pPr>
      <w:r>
        <w:t>3500000023</w:t>
      </w:r>
    </w:p>
    <w:p>
      <w:pPr>
        <w:spacing w:after="120"/>
        <w:ind w:firstLine="432"/>
      </w:pPr>
      <w:r>
        <w:t>闽公网安备35010202000879号</w:t>
      </w:r>
    </w:p>
    <w:p>
      <w:pPr>
        <w:spacing w:after="120"/>
        <w:ind w:firstLine="432"/>
      </w:pPr>
      <w:r>
        <w:t>闽ICP备13015615号</w:t>
      </w:r>
    </w:p>
    <w:p>
      <w:pPr>
        <w:spacing w:after="120"/>
        <w:ind w:firstLine="432"/>
      </w:pPr>
      <w:r>
        <w:t>地址：福州市鼓屏路162号</w:t>
      </w:r>
    </w:p>
    <w:p>
      <w:pPr>
        <w:spacing w:after="120"/>
        <w:ind w:firstLine="432"/>
      </w:pPr>
      <w:r>
        <w:t>邮政编码：350003</w:t>
      </w:r>
    </w:p>
    <w:p>
      <w:pPr>
        <w:spacing w:after="120"/>
        <w:ind w:firstLine="432"/>
      </w:pPr>
      <w:r>
        <w:t>新媒体矩阵</w:t>
      </w:r>
    </w:p>
    <w:p>
      <w:pPr>
        <w:spacing w:after="120"/>
        <w:ind w:firstLine="432"/>
      </w:pPr>
      <w:r>
        <w:t>福建教育微言</w:t>
      </w:r>
    </w:p>
    <w:p>
      <w:pPr>
        <w:spacing w:after="120"/>
        <w:ind w:firstLine="432"/>
      </w:pPr>
      <w:r>
        <w:t>闽政通APP</w:t>
      </w:r>
    </w:p>
    <w:p>
      <w:pPr>
        <w:spacing w:after="120"/>
        <w:ind w:firstLine="432"/>
      </w:pPr>
      <w:r>
        <w:t>主办：福建省教育厅</w:t>
      </w:r>
    </w:p>
    <w:p>
      <w:pPr>
        <w:spacing w:after="120"/>
        <w:ind w:firstLine="432"/>
      </w:pPr>
      <w:r>
        <w:t>承办：福建省教育厅办公室、信息中心</w:t>
      </w:r>
    </w:p>
    <w:p>
      <w:pPr>
        <w:spacing w:after="120"/>
        <w:ind w:firstLine="432"/>
      </w:pPr>
      <w:r>
        <w:t>为确保最佳浏览效果，建议您使用以下浏览器版本：IE浏览器9.0版本及以上； 谷歌浏览器 63版本及以上； 360浏览器9.1版本及以上，且IE内核9.0及以上。</w:t>
      </w:r>
    </w:p>
    <w:p>
      <w:r>
        <w:t>──────────────────────────────────────────────────</w:t>
      </w:r>
    </w:p>
    <w:p/>
    <w:p>
      <w:r>
        <w:br w:type="page"/>
      </w:r>
    </w:p>
    <w:p>
      <w:pPr>
        <w:pStyle w:val="Heading2"/>
      </w:pPr>
      <w:r>
        <w:t>49. 江西省教育厅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http://jyt.jiangxi.gov.cn/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通知, 公告</w:t>
            </w:r>
          </w:p>
        </w:tc>
      </w:tr>
    </w:tbl>
    <w:p/>
    <w:p>
      <w:pPr>
        <w:pStyle w:val="Heading3"/>
      </w:pPr>
      <w:r>
        <w:t>正文内容：</w:t>
      </w:r>
    </w:p>
    <w:p>
      <w:pPr>
        <w:spacing w:after="120"/>
        <w:ind w:firstLine="432"/>
      </w:pPr>
      <w:r>
        <w:t>江西省教育厅</w:t>
      </w:r>
    </w:p>
    <w:p>
      <w:pPr>
        <w:spacing w:after="120"/>
        <w:ind w:firstLine="432"/>
      </w:pPr>
      <w:r>
        <w:t>185</w:t>
      </w:r>
    </w:p>
    <w:p>
      <w:pPr>
        <w:spacing w:after="120"/>
        <w:ind w:firstLine="432"/>
      </w:pPr>
      <w:r>
        <w:t>中国政府网信息</w:t>
      </w:r>
    </w:p>
    <w:p>
      <w:pPr>
        <w:spacing w:after="120"/>
        <w:ind w:firstLine="432"/>
      </w:pPr>
      <w:r>
        <w:t>教育部</w:t>
      </w:r>
    </w:p>
    <w:p>
      <w:pPr>
        <w:spacing w:after="120"/>
        <w:ind w:firstLine="432"/>
      </w:pPr>
      <w:r>
        <w:t>省教育厅</w:t>
      </w:r>
    </w:p>
    <w:p>
      <w:pPr>
        <w:spacing w:after="120"/>
        <w:ind w:firstLine="432"/>
      </w:pPr>
      <w:r>
        <w:t>中国共产党第二十届中央委员会</w:t>
      </w:r>
    </w:p>
    <w:p>
      <w:pPr>
        <w:spacing w:after="120"/>
        <w:ind w:firstLine="432"/>
      </w:pPr>
      <w:r>
        <w:t>第四次全体会议公报</w:t>
      </w:r>
    </w:p>
    <w:p>
      <w:pPr>
        <w:spacing w:after="120"/>
        <w:ind w:firstLine="432"/>
      </w:pPr>
      <w:r>
        <w:t>中央委员会总书记习近平作了重要讲话 | 全会审议通过“十五五”规划建议 | 习近平就《建议（讨论稿）》向全会作了说明</w:t>
      </w:r>
    </w:p>
    <w:p>
      <w:pPr>
        <w:spacing w:after="120"/>
        <w:ind w:firstLine="432"/>
      </w:pPr>
      <w:r>
        <w:t>征求对中共中央关于制定国民经济和社会发展第十五个五年规划的建议的意见 中共中央召开党外人士座谈会 习近平主持并发表重要讲话</w:t>
      </w:r>
    </w:p>
    <w:p>
      <w:pPr>
        <w:spacing w:after="120"/>
        <w:ind w:firstLine="432"/>
      </w:pPr>
      <w:r>
        <w:t>中国政府网信息</w:t>
      </w:r>
    </w:p>
    <w:p>
      <w:pPr>
        <w:spacing w:after="120"/>
        <w:ind w:firstLine="432"/>
      </w:pPr>
      <w:r>
        <w:t>教育部</w:t>
      </w:r>
    </w:p>
    <w:p>
      <w:pPr>
        <w:spacing w:after="120"/>
        <w:ind w:firstLine="432"/>
      </w:pPr>
      <w:r>
        <w:t>省教育厅</w:t>
      </w:r>
    </w:p>
    <w:p>
      <w:pPr>
        <w:spacing w:after="120"/>
        <w:ind w:firstLine="432"/>
      </w:pPr>
      <w:r>
        <w:t>查看更多</w:t>
      </w:r>
    </w:p>
    <w:p>
      <w:pPr>
        <w:spacing w:after="120"/>
        <w:ind w:firstLine="432"/>
      </w:pPr>
      <w:r>
        <w:t>&gt;&gt;</w:t>
      </w:r>
    </w:p>
    <w:p>
      <w:pPr>
        <w:spacing w:after="120"/>
        <w:ind w:firstLine="432"/>
      </w:pPr>
      <w:r>
        <w:t>查看更多</w:t>
      </w:r>
    </w:p>
    <w:p>
      <w:pPr>
        <w:spacing w:after="120"/>
        <w:ind w:firstLine="432"/>
      </w:pPr>
      <w:r>
        <w:t>&gt;&gt;</w:t>
      </w:r>
    </w:p>
    <w:p>
      <w:pPr>
        <w:spacing w:after="120"/>
        <w:ind w:firstLine="432"/>
      </w:pPr>
      <w:r>
        <w:t>查看更多</w:t>
      </w:r>
    </w:p>
    <w:p>
      <w:pPr>
        <w:spacing w:after="120"/>
        <w:ind w:firstLine="432"/>
      </w:pPr>
      <w:r>
        <w:t>&gt;&gt;</w:t>
      </w:r>
    </w:p>
    <w:p>
      <w:pPr>
        <w:spacing w:after="120"/>
        <w:ind w:firstLine="432"/>
      </w:pPr>
      <w:r>
        <w:t>通知公告</w:t>
      </w:r>
    </w:p>
    <w:p>
      <w:pPr>
        <w:spacing w:after="120"/>
        <w:ind w:firstLine="432"/>
      </w:pPr>
      <w:r>
        <w:t>政策文件</w:t>
      </w:r>
    </w:p>
    <w:p>
      <w:pPr>
        <w:spacing w:after="120"/>
        <w:ind w:firstLine="432"/>
      </w:pPr>
      <w:r>
        <w:t>图说教育</w:t>
      </w:r>
    </w:p>
    <w:p>
      <w:pPr>
        <w:spacing w:after="120"/>
        <w:ind w:firstLine="432"/>
      </w:pPr>
      <w:r>
        <w:t>通知公告</w:t>
      </w:r>
    </w:p>
    <w:p>
      <w:pPr>
        <w:spacing w:after="120"/>
        <w:ind w:firstLine="432"/>
      </w:pPr>
      <w:r>
        <w:t>政策文件</w:t>
      </w:r>
    </w:p>
    <w:p>
      <w:pPr>
        <w:spacing w:after="120"/>
        <w:ind w:firstLine="432"/>
      </w:pPr>
      <w:r>
        <w:t>图说教育</w:t>
      </w:r>
    </w:p>
    <w:p>
      <w:pPr>
        <w:spacing w:after="120"/>
        <w:ind w:firstLine="432"/>
      </w:pPr>
      <w:r>
        <w:t>查看更多</w:t>
      </w:r>
    </w:p>
    <w:p>
      <w:pPr>
        <w:spacing w:after="120"/>
        <w:ind w:firstLine="432"/>
      </w:pPr>
      <w:r>
        <w:t>&gt;&gt;</w:t>
      </w:r>
    </w:p>
    <w:p>
      <w:pPr>
        <w:spacing w:after="120"/>
        <w:ind w:firstLine="432"/>
      </w:pPr>
      <w:r>
        <w:t>查看更多</w:t>
      </w:r>
    </w:p>
    <w:p>
      <w:pPr>
        <w:spacing w:after="120"/>
        <w:ind w:firstLine="432"/>
      </w:pPr>
      <w:r>
        <w:t>&gt;&gt;</w:t>
      </w:r>
    </w:p>
    <w:p>
      <w:pPr>
        <w:spacing w:after="120"/>
        <w:ind w:firstLine="432"/>
      </w:pPr>
      <w:r>
        <w:t>查看更多</w:t>
      </w:r>
    </w:p>
    <w:p>
      <w:pPr>
        <w:spacing w:after="120"/>
        <w:ind w:firstLine="432"/>
      </w:pPr>
      <w:r>
        <w:t>&gt;&gt;</w:t>
      </w:r>
    </w:p>
    <w:p>
      <w:pPr>
        <w:spacing w:after="120"/>
        <w:ind w:firstLine="432"/>
      </w:pPr>
      <w:r>
        <w:t>江西教育网子网站</w:t>
      </w:r>
    </w:p>
    <w:p>
      <w:pPr>
        <w:spacing w:after="120"/>
        <w:ind w:firstLine="432"/>
      </w:pPr>
      <w:r>
        <w:t>政府信息公开</w:t>
      </w:r>
    </w:p>
    <w:p>
      <w:pPr>
        <w:spacing w:after="120"/>
        <w:ind w:firstLine="432"/>
      </w:pPr>
      <w:r>
        <w:t>政府部委</w:t>
      </w:r>
    </w:p>
    <w:p>
      <w:pPr>
        <w:spacing w:after="120"/>
        <w:ind w:firstLine="432"/>
      </w:pPr>
      <w:r>
        <w:t>地市教育</w:t>
      </w:r>
    </w:p>
    <w:p>
      <w:pPr>
        <w:spacing w:after="120"/>
        <w:ind w:firstLine="432"/>
      </w:pPr>
      <w:r>
        <w:t>各省教育厅</w:t>
      </w:r>
    </w:p>
    <w:p>
      <w:pPr>
        <w:spacing w:after="120"/>
        <w:ind w:firstLine="432"/>
      </w:pPr>
      <w:r>
        <w:t>相关链接</w:t>
      </w:r>
    </w:p>
    <w:p>
      <w:pPr>
        <w:spacing w:after="120"/>
        <w:ind w:firstLine="432"/>
      </w:pPr>
      <w:r>
        <w:t>江西教育网子网站</w:t>
      </w:r>
    </w:p>
    <w:p>
      <w:pPr>
        <w:spacing w:after="120"/>
        <w:ind w:firstLine="432"/>
      </w:pPr>
      <w:r>
        <w:t>政府部委</w:t>
      </w:r>
    </w:p>
    <w:p>
      <w:pPr>
        <w:spacing w:after="120"/>
        <w:ind w:firstLine="432"/>
      </w:pPr>
      <w:r>
        <w:t>地市教育</w:t>
      </w:r>
    </w:p>
    <w:p>
      <w:pPr>
        <w:spacing w:after="120"/>
        <w:ind w:firstLine="432"/>
      </w:pPr>
      <w:r>
        <w:t>各省教育厅</w:t>
      </w:r>
    </w:p>
    <w:p>
      <w:r>
        <w:t>──────────────────────────────────────────────────</w:t>
      </w:r>
    </w:p>
    <w:p/>
    <w:p>
      <w:r>
        <w:br w:type="page"/>
      </w:r>
    </w:p>
    <w:p>
      <w:pPr>
        <w:pStyle w:val="Heading2"/>
      </w:pPr>
      <w:r>
        <w:t>50. 江西智慧教育平台</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http://www.jxeduyun.com/</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江西智慧教育平台</w:t>
      </w:r>
    </w:p>
    <w:p>
      <w:r>
        <w:t>──────────────────────────────────────────────────</w:t>
      </w:r>
    </w:p>
    <w:p/>
    <w:p>
      <w:r>
        <w:br w:type="page"/>
      </w:r>
    </w:p>
    <w:p>
      <w:pPr>
        <w:pStyle w:val="Heading2"/>
      </w:pPr>
      <w:r>
        <w:t>51. 山东省教育厅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http://edu.shandong.gov.cn/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大赛, 竞赛, 通知, 公告, 公示</w:t>
            </w:r>
          </w:p>
        </w:tc>
      </w:tr>
    </w:tbl>
    <w:p/>
    <w:p>
      <w:pPr>
        <w:pStyle w:val="Heading3"/>
      </w:pPr>
      <w:r>
        <w:t>正文内容：</w:t>
      </w:r>
    </w:p>
    <w:p>
      <w:pPr>
        <w:spacing w:after="120"/>
        <w:ind w:firstLine="432"/>
      </w:pPr>
      <w:r>
        <w:t>山东省教育厅</w:t>
      </w:r>
    </w:p>
    <w:p>
      <w:pPr>
        <w:spacing w:after="120"/>
        <w:ind w:firstLine="432"/>
      </w:pPr>
      <w:r>
        <w:t>1</w:t>
      </w:r>
    </w:p>
    <w:p>
      <w:pPr>
        <w:spacing w:after="120"/>
        <w:ind w:firstLine="432"/>
      </w:pPr>
      <w:r>
        <w:t>2</w:t>
      </w:r>
    </w:p>
    <w:p>
      <w:pPr>
        <w:spacing w:after="120"/>
        <w:ind w:firstLine="432"/>
      </w:pPr>
      <w:r>
        <w:t>3</w:t>
      </w:r>
    </w:p>
    <w:p>
      <w:pPr>
        <w:spacing w:after="120"/>
        <w:ind w:firstLine="432"/>
      </w:pPr>
      <w:r>
        <w:t>4</w:t>
      </w:r>
    </w:p>
    <w:p>
      <w:pPr>
        <w:spacing w:after="120"/>
        <w:ind w:firstLine="432"/>
      </w:pPr>
      <w:r>
        <w:t>5</w:t>
      </w:r>
    </w:p>
    <w:p>
      <w:pPr>
        <w:spacing w:after="120"/>
        <w:ind w:firstLine="432"/>
      </w:pPr>
      <w:r>
        <w:t>深入学习贯彻习近平总书记关于教育的重要论...</w:t>
      </w:r>
    </w:p>
    <w:p>
      <w:pPr>
        <w:spacing w:after="120"/>
        <w:ind w:firstLine="432"/>
      </w:pPr>
      <w:r>
        <w:t>扎实开展树立和践行正确政绩观学习教育</w:t>
      </w:r>
    </w:p>
    <w:p>
      <w:pPr>
        <w:spacing w:after="120"/>
        <w:ind w:firstLine="432"/>
      </w:pPr>
      <w:r>
        <w:t>砥砺奋进“十四五” 教育强省谱新篇</w:t>
      </w:r>
    </w:p>
    <w:p>
      <w:pPr>
        <w:spacing w:after="120"/>
        <w:ind w:firstLine="432"/>
      </w:pPr>
      <w:r>
        <w:t>山东省弘扬践行教育家精神</w:t>
      </w:r>
    </w:p>
    <w:p>
      <w:pPr>
        <w:spacing w:after="120"/>
        <w:ind w:firstLine="432"/>
      </w:pPr>
      <w:r>
        <w:t>中小学教师资格认定</w:t>
      </w:r>
    </w:p>
    <w:p>
      <w:pPr>
        <w:spacing w:after="120"/>
        <w:ind w:firstLine="432"/>
      </w:pPr>
      <w:r>
        <w:t>工作动态</w:t>
      </w:r>
    </w:p>
    <w:p>
      <w:pPr>
        <w:spacing w:after="120"/>
        <w:ind w:firstLine="432"/>
      </w:pPr>
      <w:r>
        <w:t>时政要闻</w:t>
      </w:r>
    </w:p>
    <w:p>
      <w:pPr>
        <w:spacing w:after="120"/>
        <w:ind w:firstLine="432"/>
      </w:pPr>
      <w:r>
        <w:t>···</w:t>
      </w:r>
    </w:p>
    <w:p>
      <w:pPr>
        <w:spacing w:after="120"/>
        <w:ind w:firstLine="432"/>
      </w:pPr>
      <w:r>
        <w:t>···</w:t>
      </w:r>
    </w:p>
    <w:p>
      <w:pPr>
        <w:spacing w:after="120"/>
        <w:ind w:firstLine="432"/>
      </w:pPr>
      <w:r>
        <w:t>我省中高职学校教师、学生满意度4项指标均获全国第一</w:t>
      </w:r>
    </w:p>
    <w:p>
      <w:pPr>
        <w:spacing w:after="120"/>
        <w:ind w:firstLine="432"/>
      </w:pPr>
      <w:r>
        <w:t>03-20</w:t>
      </w:r>
    </w:p>
    <w:p>
      <w:pPr>
        <w:spacing w:after="120"/>
        <w:ind w:firstLine="432"/>
      </w:pPr>
      <w:r>
        <w:t>第三届山东省大学生职业规划大赛圆满落幕</w:t>
      </w:r>
    </w:p>
    <w:p>
      <w:pPr>
        <w:spacing w:after="120"/>
        <w:ind w:firstLine="432"/>
      </w:pPr>
      <w:r>
        <w:t>03-16</w:t>
      </w:r>
    </w:p>
    <w:p>
      <w:pPr>
        <w:spacing w:after="120"/>
        <w:ind w:firstLine="432"/>
      </w:pPr>
      <w:r>
        <w:t>全省2026年度基础教育工作视频会议召开</w:t>
      </w:r>
    </w:p>
    <w:p>
      <w:pPr>
        <w:spacing w:after="120"/>
        <w:ind w:firstLine="432"/>
      </w:pPr>
      <w:r>
        <w:t>03-13</w:t>
      </w:r>
    </w:p>
    <w:p>
      <w:pPr>
        <w:spacing w:after="120"/>
        <w:ind w:firstLine="432"/>
      </w:pPr>
      <w:r>
        <w:t>省教育厅党组部署启动树立和践行正确政绩观学习教育</w:t>
      </w:r>
    </w:p>
    <w:p>
      <w:pPr>
        <w:spacing w:after="120"/>
        <w:ind w:firstLine="432"/>
      </w:pPr>
      <w:r>
        <w:t>03-06</w:t>
      </w:r>
    </w:p>
    <w:p>
      <w:pPr>
        <w:spacing w:after="120"/>
        <w:ind w:firstLine="432"/>
      </w:pPr>
      <w:r>
        <w:t>我省2个案例入选全国“十四五”时期科技赋能教育典型案例</w:t>
      </w:r>
    </w:p>
    <w:p>
      <w:pPr>
        <w:spacing w:after="120"/>
        <w:ind w:firstLine="432"/>
      </w:pPr>
      <w:r>
        <w:t>03-03</w:t>
      </w:r>
    </w:p>
    <w:p>
      <w:pPr>
        <w:spacing w:after="120"/>
        <w:ind w:firstLine="432"/>
      </w:pPr>
      <w:r>
        <w:t>省教育厅与京东集团举行战略合作座谈</w:t>
      </w:r>
    </w:p>
    <w:p>
      <w:pPr>
        <w:spacing w:after="120"/>
        <w:ind w:firstLine="432"/>
      </w:pPr>
      <w:r>
        <w:t>02-28</w:t>
      </w:r>
    </w:p>
    <w:p>
      <w:pPr>
        <w:spacing w:after="120"/>
        <w:ind w:firstLine="432"/>
      </w:pPr>
      <w:r>
        <w:t>全省春季开学暨学校安全工作视频会议召开</w:t>
      </w:r>
    </w:p>
    <w:p>
      <w:pPr>
        <w:spacing w:after="120"/>
        <w:ind w:firstLine="432"/>
      </w:pPr>
      <w:r>
        <w:t>02-26</w:t>
      </w:r>
    </w:p>
    <w:p>
      <w:pPr>
        <w:spacing w:after="120"/>
        <w:ind w:firstLine="432"/>
      </w:pPr>
      <w:r>
        <w:t>我省在2026年度全国基础教育重点工作部署会上作经验交流</w:t>
      </w:r>
    </w:p>
    <w:p>
      <w:pPr>
        <w:spacing w:after="120"/>
        <w:ind w:firstLine="432"/>
      </w:pPr>
      <w:r>
        <w:t>02-09</w:t>
      </w:r>
    </w:p>
    <w:p>
      <w:pPr>
        <w:spacing w:after="120"/>
        <w:ind w:firstLine="432"/>
      </w:pPr>
      <w:r>
        <w:t>李强主持召开国务院常务会议</w:t>
      </w:r>
    </w:p>
    <w:p>
      <w:pPr>
        <w:spacing w:after="120"/>
        <w:ind w:firstLine="432"/>
      </w:pPr>
      <w:r>
        <w:t>03-14</w:t>
      </w:r>
    </w:p>
    <w:p>
      <w:pPr>
        <w:spacing w:after="120"/>
        <w:ind w:firstLine="432"/>
      </w:pPr>
      <w:r>
        <w:t>视频丨代表委员积极建言献策 有关部门全面记录梳理高效转办回应</w:t>
      </w:r>
    </w:p>
    <w:p>
      <w:pPr>
        <w:spacing w:after="120"/>
        <w:ind w:firstLine="432"/>
      </w:pPr>
      <w:r>
        <w:t>03-10</w:t>
      </w:r>
    </w:p>
    <w:p>
      <w:pPr>
        <w:spacing w:after="120"/>
        <w:ind w:firstLine="432"/>
      </w:pPr>
      <w:r>
        <w:t>世界看两会丨国际人士：中国高质量发展为全球经济注入稳定性</w:t>
      </w:r>
    </w:p>
    <w:p>
      <w:pPr>
        <w:spacing w:after="120"/>
        <w:ind w:firstLine="432"/>
      </w:pPr>
      <w:r>
        <w:t>03-10</w:t>
      </w:r>
    </w:p>
    <w:p>
      <w:pPr>
        <w:spacing w:after="120"/>
        <w:ind w:firstLine="432"/>
      </w:pPr>
      <w:r>
        <w:t>第二场部长通道 回应关切真抓实干（现场·部长通道）</w:t>
      </w:r>
    </w:p>
    <w:p>
      <w:pPr>
        <w:spacing w:after="120"/>
        <w:ind w:firstLine="432"/>
      </w:pPr>
      <w:r>
        <w:t>03-10</w:t>
      </w:r>
    </w:p>
    <w:p>
      <w:pPr>
        <w:spacing w:after="120"/>
        <w:ind w:firstLine="432"/>
      </w:pPr>
      <w:r>
        <w:t>听民意 汇民智|“今天的反馈很全面也很务实”——全国人大代表张雨霏与国家体育总局工作人员面对面</w:t>
      </w:r>
    </w:p>
    <w:p>
      <w:pPr>
        <w:spacing w:after="120"/>
        <w:ind w:firstLine="432"/>
      </w:pPr>
      <w:r>
        <w:t>03-09</w:t>
      </w:r>
    </w:p>
    <w:p>
      <w:pPr>
        <w:spacing w:after="120"/>
        <w:ind w:firstLine="432"/>
      </w:pPr>
      <w:r>
        <w:t>中国经济信心说丨读懂“十五五”主要指标的深意</w:t>
      </w:r>
    </w:p>
    <w:p>
      <w:pPr>
        <w:spacing w:after="120"/>
        <w:ind w:firstLine="432"/>
      </w:pPr>
      <w:r>
        <w:t>03-09</w:t>
      </w:r>
    </w:p>
    <w:p>
      <w:pPr>
        <w:spacing w:after="120"/>
        <w:ind w:firstLine="432"/>
      </w:pPr>
      <w:r>
        <w:t>人工智能让产业更“能”（融观察）</w:t>
      </w:r>
    </w:p>
    <w:p>
      <w:pPr>
        <w:spacing w:after="120"/>
        <w:ind w:firstLine="432"/>
      </w:pPr>
      <w:r>
        <w:t>03-09</w:t>
      </w:r>
    </w:p>
    <w:p>
      <w:pPr>
        <w:spacing w:after="120"/>
        <w:ind w:firstLine="432"/>
      </w:pPr>
      <w:r>
        <w:t>视频丨开启民意“直通车” 两会“旁听员”让基层声音听得到、落得实</w:t>
      </w:r>
    </w:p>
    <w:p>
      <w:pPr>
        <w:spacing w:after="120"/>
        <w:ind w:firstLine="432"/>
      </w:pPr>
      <w:r>
        <w:t>03-08</w:t>
      </w:r>
    </w:p>
    <w:p>
      <w:pPr>
        <w:spacing w:after="120"/>
        <w:ind w:firstLine="432"/>
      </w:pPr>
      <w:r>
        <w:t>政策文件</w:t>
      </w:r>
    </w:p>
    <w:p>
      <w:pPr>
        <w:spacing w:after="120"/>
        <w:ind w:firstLine="432"/>
      </w:pPr>
      <w:r>
        <w:t>政策解读</w:t>
      </w:r>
    </w:p>
    <w:p>
      <w:pPr>
        <w:spacing w:after="120"/>
        <w:ind w:firstLine="432"/>
      </w:pPr>
      <w:r>
        <w:t>···</w:t>
      </w:r>
    </w:p>
    <w:p>
      <w:pPr>
        <w:spacing w:after="120"/>
        <w:ind w:firstLine="432"/>
      </w:pPr>
      <w:r>
        <w:t>···</w:t>
      </w:r>
    </w:p>
    <w:p>
      <w:pPr>
        <w:spacing w:after="120"/>
        <w:ind w:firstLine="432"/>
      </w:pPr>
      <w:r>
        <w:t>关于印发《人工智能赋能高校科学研究高质量发展的若干措施》的通知</w:t>
      </w:r>
    </w:p>
    <w:p>
      <w:pPr>
        <w:spacing w:after="120"/>
        <w:ind w:firstLine="432"/>
      </w:pPr>
      <w:r>
        <w:t>02-05</w:t>
      </w:r>
    </w:p>
    <w:p>
      <w:pPr>
        <w:spacing w:after="120"/>
        <w:ind w:firstLine="432"/>
      </w:pPr>
      <w:r>
        <w:t>关于印发《山东省县域普通高中高质量发展行动计划实施方案》的通知</w:t>
      </w:r>
    </w:p>
    <w:p>
      <w:pPr>
        <w:spacing w:after="120"/>
        <w:ind w:firstLine="432"/>
      </w:pPr>
      <w:r>
        <w:t>01-30</w:t>
      </w:r>
    </w:p>
    <w:p>
      <w:pPr>
        <w:spacing w:after="120"/>
        <w:ind w:firstLine="432"/>
      </w:pPr>
      <w:r>
        <w:t>关于印发《山东省适应学龄人口变化科学配置基础教育资源实施方案》的通知</w:t>
      </w:r>
    </w:p>
    <w:p>
      <w:pPr>
        <w:spacing w:after="120"/>
        <w:ind w:firstLine="432"/>
      </w:pPr>
      <w:r>
        <w:t>01-27</w:t>
      </w:r>
    </w:p>
    <w:p>
      <w:pPr>
        <w:spacing w:after="120"/>
        <w:ind w:firstLine="432"/>
      </w:pPr>
      <w:r>
        <w:t>关于推进新时代山东省社区教育高质量发展的意见</w:t>
      </w:r>
    </w:p>
    <w:p>
      <w:pPr>
        <w:spacing w:after="120"/>
        <w:ind w:firstLine="432"/>
      </w:pPr>
      <w:r>
        <w:t>12-25</w:t>
      </w:r>
    </w:p>
    <w:p>
      <w:pPr>
        <w:spacing w:after="120"/>
        <w:ind w:firstLine="432"/>
      </w:pPr>
      <w:r>
        <w:t>山东省普通高中和中等职业学校学生互转实施办法</w:t>
      </w:r>
    </w:p>
    <w:p>
      <w:pPr>
        <w:spacing w:after="120"/>
        <w:ind w:firstLine="432"/>
      </w:pPr>
      <w:r>
        <w:t>11-18</w:t>
      </w:r>
    </w:p>
    <w:p>
      <w:pPr>
        <w:spacing w:after="120"/>
        <w:ind w:firstLine="432"/>
      </w:pPr>
      <w:r>
        <w:t>关于中小学人工智能教育“十大行动”的实施意见</w:t>
      </w:r>
    </w:p>
    <w:p>
      <w:pPr>
        <w:spacing w:after="120"/>
        <w:ind w:firstLine="432"/>
      </w:pPr>
      <w:r>
        <w:t>08-31</w:t>
      </w:r>
    </w:p>
    <w:p>
      <w:pPr>
        <w:spacing w:after="120"/>
        <w:ind w:firstLine="432"/>
      </w:pPr>
      <w:r>
        <w:t>关于全面培育学生阅读素养的指导意见</w:t>
      </w:r>
    </w:p>
    <w:p>
      <w:pPr>
        <w:spacing w:after="120"/>
        <w:ind w:firstLine="432"/>
      </w:pPr>
      <w:r>
        <w:t>08-08</w:t>
      </w:r>
    </w:p>
    <w:p>
      <w:pPr>
        <w:spacing w:after="120"/>
        <w:ind w:firstLine="432"/>
      </w:pPr>
      <w:r>
        <w:t>关于印发《山东省“人工智能+教育”实施方案》的通知</w:t>
      </w:r>
    </w:p>
    <w:p>
      <w:pPr>
        <w:spacing w:after="120"/>
        <w:ind w:firstLine="432"/>
      </w:pPr>
      <w:r>
        <w:t>07-03</w:t>
      </w:r>
    </w:p>
    <w:p>
      <w:pPr>
        <w:spacing w:after="120"/>
        <w:ind w:firstLine="432"/>
      </w:pPr>
      <w:r>
        <w:t>《人工智能赋能高校科学研究高质量发展的若干措施》政策解读</w:t>
      </w:r>
    </w:p>
    <w:p>
      <w:pPr>
        <w:spacing w:after="120"/>
        <w:ind w:firstLine="432"/>
      </w:pPr>
      <w:r>
        <w:t>02-05</w:t>
      </w:r>
    </w:p>
    <w:p>
      <w:pPr>
        <w:spacing w:after="120"/>
        <w:ind w:firstLine="432"/>
      </w:pPr>
      <w:r>
        <w:t>《山东省县域普通高中高质量发展行动计划实施方案》政策解读</w:t>
      </w:r>
    </w:p>
    <w:p>
      <w:pPr>
        <w:spacing w:after="120"/>
        <w:ind w:firstLine="432"/>
      </w:pPr>
      <w:r>
        <w:t>01-30</w:t>
      </w:r>
    </w:p>
    <w:p>
      <w:pPr>
        <w:spacing w:after="120"/>
        <w:ind w:firstLine="432"/>
      </w:pPr>
      <w:r>
        <w:t>《山东省适应学龄人口变化科学配置基础教育资源实施方案》政策解读</w:t>
      </w:r>
    </w:p>
    <w:p>
      <w:pPr>
        <w:spacing w:after="120"/>
        <w:ind w:firstLine="432"/>
      </w:pPr>
      <w:r>
        <w:t>01-27</w:t>
      </w:r>
    </w:p>
    <w:p>
      <w:pPr>
        <w:spacing w:after="120"/>
        <w:ind w:firstLine="432"/>
      </w:pPr>
      <w:r>
        <w:t>《关于推进新时代山东省社区教育高质量发展的意见》政策解读</w:t>
      </w:r>
    </w:p>
    <w:p>
      <w:pPr>
        <w:spacing w:after="120"/>
        <w:ind w:firstLine="432"/>
      </w:pPr>
      <w:r>
        <w:t>12-25</w:t>
      </w:r>
    </w:p>
    <w:p>
      <w:pPr>
        <w:spacing w:after="120"/>
        <w:ind w:firstLine="432"/>
      </w:pPr>
      <w:r>
        <w:t>《山东省中小学校大宗食材采购管理办法》政策解读</w:t>
      </w:r>
    </w:p>
    <w:p>
      <w:pPr>
        <w:spacing w:after="120"/>
        <w:ind w:firstLine="432"/>
      </w:pPr>
      <w:r>
        <w:t>12-22</w:t>
      </w:r>
    </w:p>
    <w:p>
      <w:pPr>
        <w:spacing w:after="120"/>
        <w:ind w:firstLine="432"/>
      </w:pPr>
      <w:r>
        <w:t>《山东省普通高中和中等职业学校学生互转实施办法》政策解读</w:t>
      </w:r>
    </w:p>
    <w:p>
      <w:pPr>
        <w:spacing w:after="120"/>
        <w:ind w:firstLine="432"/>
      </w:pPr>
      <w:r>
        <w:t>11-18</w:t>
      </w:r>
    </w:p>
    <w:p>
      <w:pPr>
        <w:spacing w:after="120"/>
        <w:ind w:firstLine="432"/>
      </w:pPr>
      <w:r>
        <w:t>《山东省中等职业学校教师职称评价标准条件》解读</w:t>
      </w:r>
    </w:p>
    <w:p>
      <w:pPr>
        <w:spacing w:after="120"/>
        <w:ind w:firstLine="432"/>
      </w:pPr>
      <w:r>
        <w:t>10-21</w:t>
      </w:r>
    </w:p>
    <w:p>
      <w:pPr>
        <w:spacing w:after="120"/>
        <w:ind w:firstLine="432"/>
      </w:pPr>
      <w:r>
        <w:t>《山东特殊教育条例》政策解读</w:t>
      </w:r>
    </w:p>
    <w:p>
      <w:pPr>
        <w:spacing w:after="120"/>
        <w:ind w:firstLine="432"/>
      </w:pPr>
      <w:r>
        <w:t>09-26</w:t>
      </w:r>
    </w:p>
    <w:p>
      <w:pPr>
        <w:spacing w:after="120"/>
        <w:ind w:firstLine="432"/>
      </w:pPr>
      <w:r>
        <w:t>通知公告</w:t>
      </w:r>
    </w:p>
    <w:p>
      <w:pPr>
        <w:spacing w:after="120"/>
        <w:ind w:firstLine="432"/>
      </w:pPr>
      <w:r>
        <w:t>···</w:t>
      </w:r>
    </w:p>
    <w:p>
      <w:pPr>
        <w:spacing w:after="120"/>
        <w:ind w:firstLine="432"/>
      </w:pPr>
      <w:r>
        <w:t>山东职业学院2026年第一批博士研究生公开招聘拟聘用人员公示（一）</w:t>
      </w:r>
    </w:p>
    <w:p>
      <w:pPr>
        <w:spacing w:after="120"/>
        <w:ind w:firstLine="432"/>
      </w:pPr>
      <w:r>
        <w:t>(03-18)</w:t>
      </w:r>
    </w:p>
    <w:p>
      <w:pPr>
        <w:spacing w:after="120"/>
        <w:ind w:firstLine="432"/>
      </w:pPr>
      <w:r>
        <w:t>山东省教育厅直属事业单位2026年公开招聘人员公告</w:t>
      </w:r>
    </w:p>
    <w:p>
      <w:pPr>
        <w:spacing w:after="120"/>
        <w:ind w:firstLine="432"/>
      </w:pPr>
      <w:r>
        <w:t>(03-05)</w:t>
      </w:r>
    </w:p>
    <w:p>
      <w:pPr>
        <w:spacing w:after="120"/>
        <w:ind w:firstLine="432"/>
      </w:pPr>
      <w:r>
        <w:t>山东职业学院2026年第一批博士研究生公开招聘公告</w:t>
      </w:r>
    </w:p>
    <w:p>
      <w:pPr>
        <w:spacing w:after="120"/>
        <w:ind w:firstLine="432"/>
      </w:pPr>
      <w:r>
        <w:t>(02-28)</w:t>
      </w:r>
    </w:p>
    <w:p>
      <w:pPr>
        <w:spacing w:after="120"/>
        <w:ind w:firstLine="432"/>
      </w:pPr>
      <w:r>
        <w:t>关于公布普通高等教育专科升本科招生计划的通知</w:t>
      </w:r>
    </w:p>
    <w:p>
      <w:pPr>
        <w:spacing w:after="120"/>
        <w:ind w:firstLine="432"/>
      </w:pPr>
      <w:r>
        <w:t>(02-09)</w:t>
      </w:r>
    </w:p>
    <w:p>
      <w:pPr>
        <w:spacing w:after="120"/>
        <w:ind w:firstLine="432"/>
      </w:pPr>
      <w:r>
        <w:t>山东省教育科学研究院2025年度第二批博士研究生公开招聘拟聘用人员公示</w:t>
      </w:r>
    </w:p>
    <w:p>
      <w:pPr>
        <w:spacing w:after="120"/>
        <w:ind w:firstLine="432"/>
      </w:pPr>
      <w:r>
        <w:t>(02-08)</w:t>
      </w:r>
    </w:p>
    <w:p>
      <w:pPr>
        <w:spacing w:after="120"/>
        <w:ind w:firstLine="432"/>
      </w:pPr>
      <w:r>
        <w:t>关于公布第十八届山东省职业院校技能大赛获奖名单的通知</w:t>
      </w:r>
    </w:p>
    <w:p>
      <w:pPr>
        <w:spacing w:after="120"/>
        <w:ind w:firstLine="432"/>
      </w:pPr>
      <w:r>
        <w:t>(01-30)</w:t>
      </w:r>
    </w:p>
    <w:p>
      <w:pPr>
        <w:spacing w:after="120"/>
        <w:ind w:firstLine="432"/>
      </w:pPr>
      <w:r>
        <w:t>关于申报2026年义务教育优质均衡发展评估认定县（市、区）名单的公示</w:t>
      </w:r>
    </w:p>
    <w:p>
      <w:pPr>
        <w:spacing w:after="120"/>
        <w:ind w:firstLine="432"/>
      </w:pPr>
      <w:r>
        <w:t>(01-26)</w:t>
      </w:r>
    </w:p>
    <w:p>
      <w:pPr>
        <w:spacing w:after="120"/>
        <w:ind w:firstLine="432"/>
      </w:pPr>
      <w:r>
        <w:t>关于公布2025—2028学年面向中小学生的全省性竞赛活动和全国性竞赛活动在我省备案名单的通知</w:t>
      </w:r>
    </w:p>
    <w:p>
      <w:pPr>
        <w:spacing w:after="120"/>
        <w:ind w:firstLine="432"/>
      </w:pPr>
      <w:r>
        <w:t>(01-22)</w:t>
      </w:r>
    </w:p>
    <w:p>
      <w:pPr>
        <w:spacing w:after="120"/>
        <w:ind w:firstLine="432"/>
      </w:pPr>
      <w:r>
        <w:t>文件体裁分类</w:t>
      </w:r>
    </w:p>
    <w:p>
      <w:pPr>
        <w:spacing w:after="120"/>
        <w:ind w:firstLine="432"/>
      </w:pPr>
      <w:r>
        <w:t>···</w:t>
      </w:r>
    </w:p>
    <w:p>
      <w:pPr>
        <w:spacing w:after="120"/>
        <w:ind w:firstLine="432"/>
      </w:pPr>
      <w:r>
        <w:t>文件体裁分类</w:t>
      </w:r>
    </w:p>
    <w:p>
      <w:pPr>
        <w:spacing w:after="120"/>
        <w:ind w:firstLine="432"/>
      </w:pPr>
      <w:r>
        <w:t>鲁教发</w:t>
      </w:r>
    </w:p>
    <w:p>
      <w:pPr>
        <w:spacing w:after="120"/>
        <w:ind w:firstLine="432"/>
      </w:pPr>
      <w:r>
        <w:t>鲁教字</w:t>
      </w:r>
    </w:p>
    <w:p>
      <w:pPr>
        <w:spacing w:after="120"/>
        <w:ind w:firstLine="432"/>
      </w:pPr>
      <w:r>
        <w:t>鲁教函</w:t>
      </w:r>
    </w:p>
    <w:p>
      <w:pPr>
        <w:spacing w:after="120"/>
        <w:ind w:firstLine="432"/>
      </w:pPr>
      <w:r>
        <w:t>政策文件</w:t>
      </w:r>
    </w:p>
    <w:p>
      <w:pPr>
        <w:spacing w:after="120"/>
        <w:ind w:firstLine="432"/>
      </w:pPr>
      <w:r>
        <w:t>政策解读</w:t>
      </w:r>
    </w:p>
    <w:p>
      <w:pPr>
        <w:spacing w:after="120"/>
        <w:ind w:firstLine="432"/>
      </w:pPr>
      <w:r>
        <w:t>战线联播</w:t>
      </w:r>
    </w:p>
    <w:p>
      <w:pPr>
        <w:spacing w:after="120"/>
        <w:ind w:firstLine="432"/>
      </w:pPr>
      <w:r>
        <w:t>···</w:t>
      </w:r>
    </w:p>
    <w:p>
      <w:pPr>
        <w:spacing w:after="120"/>
        <w:ind w:firstLine="432"/>
      </w:pPr>
      <w:r>
        <w:t>青岛职业技术学院：多元协同，深化国际化办学实践</w:t>
      </w:r>
    </w:p>
    <w:p>
      <w:pPr>
        <w:spacing w:after="120"/>
        <w:ind w:firstLine="432"/>
      </w:pPr>
      <w:r>
        <w:t>03-20</w:t>
      </w:r>
    </w:p>
    <w:p>
      <w:pPr>
        <w:spacing w:after="120"/>
        <w:ind w:firstLine="432"/>
      </w:pPr>
      <w:r>
        <w:t>【应用型本科高校建设专题】齐鲁工业大学（山东省科学院）：以科教融汇破题创新应用型人才培养</w:t>
      </w:r>
    </w:p>
    <w:p>
      <w:pPr>
        <w:spacing w:after="120"/>
        <w:ind w:firstLine="432"/>
      </w:pPr>
      <w:r>
        <w:t>03-19</w:t>
      </w:r>
    </w:p>
    <w:p>
      <w:pPr>
        <w:spacing w:after="120"/>
        <w:ind w:firstLine="432"/>
      </w:pPr>
      <w:r>
        <w:t>青岛科技大学：锚定“四个聚焦” 全力推动毕业生高质量充分就业</w:t>
      </w:r>
    </w:p>
    <w:p>
      <w:pPr>
        <w:spacing w:after="120"/>
        <w:ind w:firstLine="432"/>
      </w:pPr>
      <w:r>
        <w:t>03-18</w:t>
      </w:r>
    </w:p>
    <w:p>
      <w:pPr>
        <w:spacing w:after="120"/>
        <w:ind w:firstLine="432"/>
      </w:pPr>
      <w:r>
        <w:t>【应用型本科高校建设专题】山东工艺美术学院：人工智能赋能设计教育新范式探索与实践</w:t>
      </w:r>
    </w:p>
    <w:p>
      <w:pPr>
        <w:spacing w:after="120"/>
        <w:ind w:firstLine="432"/>
      </w:pPr>
      <w:r>
        <w:t>03-17</w:t>
      </w:r>
    </w:p>
    <w:p>
      <w:pPr>
        <w:spacing w:after="120"/>
        <w:ind w:firstLine="432"/>
      </w:pPr>
      <w:r>
        <w:t>青岛幼儿师范高等专科学校：校企协同育数字人才 产教融合促区域发展</w:t>
      </w:r>
    </w:p>
    <w:p>
      <w:pPr>
        <w:spacing w:after="120"/>
        <w:ind w:firstLine="432"/>
      </w:pPr>
      <w:r>
        <w:t>03-16</w:t>
      </w:r>
    </w:p>
    <w:p>
      <w:pPr>
        <w:spacing w:after="120"/>
        <w:ind w:firstLine="432"/>
      </w:pPr>
      <w:r>
        <w:t>【服务绿色低碳高质量发展专题】青岛农业大学：聚力农业“双碳”赛道 创新绿色生态实践</w:t>
      </w:r>
    </w:p>
    <w:p>
      <w:pPr>
        <w:spacing w:after="120"/>
        <w:ind w:firstLine="432"/>
      </w:pPr>
      <w:r>
        <w:t>03-13</w:t>
      </w:r>
    </w:p>
    <w:p>
      <w:pPr>
        <w:spacing w:after="120"/>
        <w:ind w:firstLine="432"/>
      </w:pPr>
      <w:r>
        <w:t>【应用型本科高校建设专题】山东工商学院：构建科教产一体化卓越商科人才培养模式</w:t>
      </w:r>
    </w:p>
    <w:p>
      <w:pPr>
        <w:spacing w:after="120"/>
        <w:ind w:firstLine="432"/>
      </w:pPr>
      <w:r>
        <w:t>03-12</w:t>
      </w:r>
    </w:p>
    <w:p>
      <w:pPr>
        <w:spacing w:after="120"/>
        <w:ind w:firstLine="432"/>
      </w:pPr>
      <w:r>
        <w:t>政府信息公开</w:t>
      </w:r>
    </w:p>
    <w:p>
      <w:pPr>
        <w:spacing w:after="120"/>
        <w:ind w:firstLine="432"/>
      </w:pPr>
      <w:r>
        <w:t>政府信息公开指南</w:t>
      </w:r>
    </w:p>
    <w:p>
      <w:pPr>
        <w:spacing w:after="120"/>
        <w:ind w:firstLine="432"/>
      </w:pPr>
      <w:r>
        <w:t>政府信息公开制度</w:t>
      </w:r>
    </w:p>
    <w:p>
      <w:pPr>
        <w:spacing w:after="120"/>
        <w:ind w:firstLine="432"/>
      </w:pPr>
      <w:r>
        <w:t>法定主动公开内容</w:t>
      </w:r>
    </w:p>
    <w:p>
      <w:pPr>
        <w:spacing w:after="120"/>
        <w:ind w:firstLine="432"/>
      </w:pPr>
      <w:r>
        <w:t>政府信息公开年报</w:t>
      </w:r>
    </w:p>
    <w:p>
      <w:pPr>
        <w:spacing w:after="120"/>
        <w:ind w:firstLine="432"/>
      </w:pPr>
      <w:r>
        <w:t>山东公办高校信息公开平台</w:t>
      </w:r>
    </w:p>
    <w:p>
      <w:pPr>
        <w:spacing w:after="120"/>
        <w:ind w:firstLine="432"/>
      </w:pPr>
      <w:r>
        <w:t>互动交流</w:t>
      </w:r>
    </w:p>
    <w:p>
      <w:pPr>
        <w:spacing w:after="120"/>
        <w:ind w:firstLine="432"/>
      </w:pPr>
      <w:r>
        <w:t>留言咨询</w:t>
      </w:r>
    </w:p>
    <w:p>
      <w:pPr>
        <w:spacing w:after="120"/>
        <w:ind w:firstLine="432"/>
      </w:pPr>
      <w:r>
        <w:t>网上信访</w:t>
      </w:r>
    </w:p>
    <w:p>
      <w:pPr>
        <w:spacing w:after="120"/>
        <w:ind w:firstLine="432"/>
      </w:pPr>
      <w:r>
        <w:t>意见征集</w:t>
      </w:r>
    </w:p>
    <w:p>
      <w:pPr>
        <w:spacing w:after="120"/>
        <w:ind w:firstLine="432"/>
      </w:pPr>
      <w:r>
        <w:t>政务服务</w:t>
      </w:r>
    </w:p>
    <w:p>
      <w:pPr>
        <w:spacing w:after="120"/>
        <w:ind w:firstLine="432"/>
      </w:pPr>
      <w:r>
        <w:t>新媒体</w:t>
      </w:r>
    </w:p>
    <w:p>
      <w:pPr>
        <w:spacing w:after="120"/>
        <w:ind w:firstLine="432"/>
      </w:pPr>
      <w:r>
        <w:t>中小学教师资格认定</w:t>
      </w:r>
    </w:p>
    <w:p>
      <w:pPr>
        <w:spacing w:after="120"/>
        <w:ind w:firstLine="432"/>
      </w:pPr>
      <w:r>
        <w:t>高考综合改革</w:t>
      </w:r>
    </w:p>
    <w:p>
      <w:pPr>
        <w:spacing w:after="120"/>
        <w:ind w:firstLine="432"/>
      </w:pPr>
      <w:r>
        <w:t>质量年度报告</w:t>
      </w:r>
    </w:p>
    <w:p>
      <w:pPr>
        <w:spacing w:after="120"/>
        <w:ind w:firstLine="432"/>
      </w:pPr>
      <w:r>
        <w:t>学生资助</w:t>
      </w:r>
    </w:p>
    <w:p>
      <w:pPr>
        <w:spacing w:after="120"/>
        <w:ind w:firstLine="432"/>
      </w:pPr>
      <w:r>
        <w:t>厅属单位</w:t>
      </w:r>
    </w:p>
    <w:p>
      <w:pPr>
        <w:spacing w:after="120"/>
        <w:ind w:firstLine="432"/>
      </w:pPr>
      <w:r>
        <w:t>高等学校</w:t>
      </w:r>
    </w:p>
    <w:p>
      <w:pPr>
        <w:spacing w:after="120"/>
        <w:ind w:firstLine="432"/>
      </w:pPr>
      <w:r>
        <w:t>其他链接</w:t>
      </w:r>
    </w:p>
    <w:p>
      <w:pPr>
        <w:spacing w:after="120"/>
        <w:ind w:firstLine="432"/>
      </w:pPr>
      <w:r>
        <w:t>山东教育电视台</w:t>
      </w:r>
    </w:p>
    <w:p>
      <w:pPr>
        <w:spacing w:after="120"/>
        <w:ind w:firstLine="432"/>
      </w:pPr>
      <w:r>
        <w:t>教育招生考试院</w:t>
      </w:r>
    </w:p>
    <w:p>
      <w:pPr>
        <w:spacing w:after="120"/>
        <w:ind w:firstLine="432"/>
      </w:pPr>
      <w:r>
        <w:t>教育科学研究院</w:t>
      </w:r>
    </w:p>
    <w:p>
      <w:pPr>
        <w:spacing w:after="120"/>
        <w:ind w:firstLine="432"/>
      </w:pPr>
      <w:r>
        <w:t>山东教育社</w:t>
      </w:r>
    </w:p>
    <w:p>
      <w:pPr>
        <w:spacing w:after="120"/>
        <w:ind w:firstLine="432"/>
      </w:pPr>
      <w:r>
        <w:t>山东省教育发展服务中心</w:t>
      </w:r>
    </w:p>
    <w:p>
      <w:pPr>
        <w:spacing w:after="120"/>
        <w:ind w:firstLine="432"/>
      </w:pPr>
      <w:r>
        <w:t>山东省学生资助管理中心</w:t>
      </w:r>
    </w:p>
    <w:p>
      <w:pPr>
        <w:spacing w:after="120"/>
        <w:ind w:firstLine="432"/>
      </w:pPr>
      <w:r>
        <w:t>山东省学前教育中心</w:t>
      </w:r>
    </w:p>
    <w:p>
      <w:pPr>
        <w:spacing w:after="120"/>
        <w:ind w:firstLine="432"/>
      </w:pPr>
      <w:r>
        <w:t>省实验小学</w:t>
      </w:r>
    </w:p>
    <w:p>
      <w:pPr>
        <w:spacing w:after="120"/>
        <w:ind w:firstLine="432"/>
      </w:pPr>
      <w:r>
        <w:t>山东职业学院</w:t>
      </w:r>
    </w:p>
    <w:p>
      <w:pPr>
        <w:spacing w:after="120"/>
        <w:ind w:firstLine="432"/>
      </w:pPr>
      <w:r>
        <w:t>高等学校</w:t>
      </w:r>
    </w:p>
    <w:p>
      <w:pPr>
        <w:spacing w:after="120"/>
        <w:ind w:firstLine="432"/>
      </w:pPr>
      <w:r>
        <w:t>山东省教育公共服务平台</w:t>
      </w:r>
    </w:p>
    <w:p>
      <w:pPr>
        <w:spacing w:after="120"/>
        <w:ind w:firstLine="432"/>
      </w:pPr>
      <w:r>
        <w:t>普通话智能管理系统</w:t>
      </w:r>
    </w:p>
    <w:p>
      <w:pPr>
        <w:spacing w:after="120"/>
        <w:ind w:firstLine="432"/>
      </w:pPr>
      <w:r>
        <w:t>高校毕业生就业网</w:t>
      </w:r>
    </w:p>
    <w:p>
      <w:pPr>
        <w:spacing w:after="120"/>
        <w:ind w:firstLine="432"/>
      </w:pPr>
      <w:r>
        <w:t>职业院校技能大赛</w:t>
      </w:r>
    </w:p>
    <w:p>
      <w:pPr>
        <w:spacing w:after="120"/>
        <w:ind w:firstLine="432"/>
      </w:pPr>
      <w:r>
        <w:t>教师教育网</w:t>
      </w:r>
    </w:p>
    <w:p>
      <w:pPr>
        <w:spacing w:after="120"/>
        <w:ind w:firstLine="432"/>
      </w:pPr>
      <w:r>
        <w:t>教育基金会</w:t>
      </w:r>
    </w:p>
    <w:p>
      <w:pPr>
        <w:spacing w:after="120"/>
        <w:ind w:firstLine="432"/>
      </w:pPr>
      <w:r>
        <w:t>山东省老教育工作者</w:t>
      </w:r>
    </w:p>
    <w:p>
      <w:pPr>
        <w:spacing w:after="120"/>
        <w:ind w:firstLine="432"/>
      </w:pPr>
      <w:r>
        <w:t>职业教育管理平台</w:t>
      </w:r>
    </w:p>
    <w:p>
      <w:pPr>
        <w:spacing w:after="120"/>
        <w:ind w:firstLine="432"/>
      </w:pPr>
      <w:r>
        <w:t>教师管理服务平台</w:t>
      </w:r>
    </w:p>
    <w:p>
      <w:pPr>
        <w:spacing w:after="120"/>
        <w:ind w:firstLine="432"/>
      </w:pPr>
      <w:r>
        <w:t>山东教育新闻网</w:t>
      </w:r>
    </w:p>
    <w:p>
      <w:pPr>
        <w:spacing w:after="120"/>
        <w:ind w:firstLine="432"/>
      </w:pPr>
      <w:r>
        <w:t>X</w:t>
      </w:r>
    </w:p>
    <w:p>
      <w:pPr>
        <w:spacing w:after="120"/>
        <w:ind w:firstLine="432"/>
      </w:pPr>
      <w:r>
        <w:t>Produced By 大汉网络 大汉版通发布系统</w:t>
      </w:r>
    </w:p>
    <w:p>
      <w:r>
        <w:t>──────────────────────────────────────────────────</w:t>
      </w:r>
    </w:p>
    <w:p/>
    <w:p>
      <w:r>
        <w:br w:type="page"/>
      </w:r>
    </w:p>
    <w:p>
      <w:pPr>
        <w:pStyle w:val="Heading2"/>
      </w:pPr>
      <w:r>
        <w:t>52. 山东省建筑科学研究院集团有限公司</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http://www.sdjky.com/</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公告</w:t>
            </w:r>
          </w:p>
        </w:tc>
      </w:tr>
    </w:tbl>
    <w:p/>
    <w:p>
      <w:pPr>
        <w:pStyle w:val="Heading3"/>
      </w:pPr>
      <w:r>
        <w:t>正文内容：</w:t>
      </w:r>
    </w:p>
    <w:p>
      <w:pPr>
        <w:spacing w:after="120"/>
        <w:ind w:firstLine="432"/>
      </w:pPr>
      <w:r>
        <w:t>山东省建筑科学研究院集团有限公司</w:t>
      </w:r>
    </w:p>
    <w:p>
      <w:pPr>
        <w:spacing w:after="120"/>
        <w:ind w:firstLine="432"/>
      </w:pPr>
      <w:r>
        <w:t>首页</w:t>
      </w:r>
    </w:p>
    <w:p>
      <w:pPr>
        <w:spacing w:after="120"/>
        <w:ind w:firstLine="432"/>
      </w:pPr>
      <w:r>
        <w:t>公司概况</w:t>
      </w:r>
    </w:p>
    <w:p>
      <w:pPr>
        <w:spacing w:after="120"/>
        <w:ind w:firstLine="432"/>
      </w:pPr>
      <w:r>
        <w:t>公司简介</w:t>
      </w:r>
    </w:p>
    <w:p>
      <w:pPr>
        <w:spacing w:after="120"/>
        <w:ind w:firstLine="432"/>
      </w:pPr>
      <w:r>
        <w:t>发展历程</w:t>
      </w:r>
    </w:p>
    <w:p>
      <w:pPr>
        <w:spacing w:after="120"/>
        <w:ind w:firstLine="432"/>
      </w:pPr>
      <w:r>
        <w:t>现任领导</w:t>
      </w:r>
    </w:p>
    <w:p>
      <w:pPr>
        <w:spacing w:after="120"/>
        <w:ind w:firstLine="432"/>
      </w:pPr>
      <w:r>
        <w:t>组织架构</w:t>
      </w:r>
    </w:p>
    <w:p>
      <w:pPr>
        <w:spacing w:after="120"/>
        <w:ind w:firstLine="432"/>
      </w:pPr>
      <w:r>
        <w:t>荣誉资质</w:t>
      </w:r>
    </w:p>
    <w:p>
      <w:pPr>
        <w:spacing w:after="120"/>
        <w:ind w:firstLine="432"/>
      </w:pPr>
      <w:r>
        <w:t>企业文化</w:t>
      </w:r>
    </w:p>
    <w:p>
      <w:pPr>
        <w:spacing w:after="120"/>
        <w:ind w:firstLine="432"/>
      </w:pPr>
      <w:r>
        <w:t>新闻资讯</w:t>
      </w:r>
    </w:p>
    <w:p>
      <w:pPr>
        <w:spacing w:after="120"/>
        <w:ind w:firstLine="432"/>
      </w:pPr>
      <w:r>
        <w:t>公司动态</w:t>
      </w:r>
    </w:p>
    <w:p>
      <w:pPr>
        <w:spacing w:after="120"/>
        <w:ind w:firstLine="432"/>
      </w:pPr>
      <w:r>
        <w:t>本院公告</w:t>
      </w:r>
    </w:p>
    <w:p>
      <w:pPr>
        <w:spacing w:after="120"/>
        <w:ind w:firstLine="432"/>
      </w:pPr>
      <w:r>
        <w:t>科技创新</w:t>
      </w:r>
    </w:p>
    <w:p>
      <w:pPr>
        <w:spacing w:after="120"/>
        <w:ind w:firstLine="432"/>
      </w:pPr>
      <w:r>
        <w:t>创新平台</w:t>
      </w:r>
    </w:p>
    <w:p>
      <w:pPr>
        <w:spacing w:after="120"/>
        <w:ind w:firstLine="432"/>
      </w:pPr>
      <w:r>
        <w:t>科研成果</w:t>
      </w:r>
    </w:p>
    <w:p>
      <w:pPr>
        <w:spacing w:after="120"/>
        <w:ind w:firstLine="432"/>
      </w:pPr>
      <w:r>
        <w:t>业务分类</w:t>
      </w:r>
    </w:p>
    <w:p>
      <w:pPr>
        <w:spacing w:after="120"/>
        <w:ind w:firstLine="432"/>
      </w:pPr>
      <w:r>
        <w:t>检测鉴定</w:t>
      </w:r>
    </w:p>
    <w:p>
      <w:pPr>
        <w:spacing w:after="120"/>
        <w:ind w:firstLine="432"/>
      </w:pPr>
      <w:r>
        <w:t>特种施工</w:t>
      </w:r>
    </w:p>
    <w:p>
      <w:pPr>
        <w:spacing w:after="120"/>
        <w:ind w:firstLine="432"/>
      </w:pPr>
      <w:r>
        <w:t>建筑设计</w:t>
      </w:r>
    </w:p>
    <w:p>
      <w:pPr>
        <w:spacing w:after="120"/>
        <w:ind w:firstLine="432"/>
      </w:pPr>
      <w:r>
        <w:t>新型材料</w:t>
      </w:r>
    </w:p>
    <w:p>
      <w:pPr>
        <w:spacing w:after="120"/>
        <w:ind w:firstLine="432"/>
      </w:pPr>
      <w:r>
        <w:t>工程监理</w:t>
      </w:r>
    </w:p>
    <w:p>
      <w:pPr>
        <w:spacing w:after="120"/>
        <w:ind w:firstLine="432"/>
      </w:pPr>
      <w:r>
        <w:t>智能施工</w:t>
      </w:r>
    </w:p>
    <w:p>
      <w:pPr>
        <w:spacing w:after="120"/>
        <w:ind w:firstLine="432"/>
      </w:pPr>
      <w:r>
        <w:t>项目咨询</w:t>
      </w:r>
    </w:p>
    <w:p>
      <w:pPr>
        <w:spacing w:after="120"/>
        <w:ind w:firstLine="432"/>
      </w:pPr>
      <w:r>
        <w:t>技术培训</w:t>
      </w:r>
    </w:p>
    <w:p>
      <w:pPr>
        <w:spacing w:after="120"/>
        <w:ind w:firstLine="432"/>
      </w:pPr>
      <w:r>
        <w:t>计量校准</w:t>
      </w:r>
    </w:p>
    <w:p>
      <w:pPr>
        <w:spacing w:after="120"/>
        <w:ind w:firstLine="432"/>
      </w:pPr>
      <w:r>
        <w:t>子公司</w:t>
      </w:r>
    </w:p>
    <w:p>
      <w:pPr>
        <w:spacing w:after="120"/>
        <w:ind w:firstLine="432"/>
      </w:pPr>
      <w:r>
        <w:t>人才建设</w:t>
      </w:r>
    </w:p>
    <w:p>
      <w:pPr>
        <w:spacing w:after="120"/>
        <w:ind w:firstLine="432"/>
      </w:pPr>
      <w:r>
        <w:t>知名专家</w:t>
      </w:r>
    </w:p>
    <w:p>
      <w:pPr>
        <w:spacing w:after="120"/>
        <w:ind w:firstLine="432"/>
      </w:pPr>
      <w:r>
        <w:t>博士后科研工作站</w:t>
      </w:r>
    </w:p>
    <w:p>
      <w:pPr>
        <w:spacing w:after="120"/>
        <w:ind w:firstLine="432"/>
      </w:pPr>
      <w:r>
        <w:t>联系我们</w:t>
      </w:r>
    </w:p>
    <w:p>
      <w:pPr>
        <w:spacing w:after="120"/>
        <w:ind w:firstLine="432"/>
      </w:pPr>
      <w:r>
        <w:t>邮箱：sdjky1958@163.com</w:t>
      </w:r>
    </w:p>
    <w:p>
      <w:pPr>
        <w:spacing w:after="120"/>
        <w:ind w:firstLine="432"/>
      </w:pPr>
      <w:r>
        <w:t>山东省建筑科学研究院集团有限公司</w:t>
      </w:r>
    </w:p>
    <w:p>
      <w:pPr>
        <w:spacing w:after="120"/>
        <w:ind w:firstLine="432"/>
      </w:pPr>
      <w:r>
        <w:t>求是 创新 奉献 文明</w:t>
      </w:r>
    </w:p>
    <w:p>
      <w:pPr>
        <w:spacing w:after="120"/>
        <w:ind w:firstLine="432"/>
      </w:pPr>
      <w:r>
        <w:t>MORE +</w:t>
      </w:r>
    </w:p>
    <w:p>
      <w:pPr>
        <w:spacing w:after="120"/>
        <w:ind w:firstLine="432"/>
      </w:pPr>
      <w:r>
        <w:t>山东省建筑科学研究院集团有限公司</w:t>
      </w:r>
    </w:p>
    <w:p>
      <w:pPr>
        <w:spacing w:after="120"/>
        <w:ind w:firstLine="432"/>
      </w:pPr>
      <w:r>
        <w:t>求是 创新 奉献 文明</w:t>
      </w:r>
    </w:p>
    <w:p>
      <w:pPr>
        <w:spacing w:after="120"/>
        <w:ind w:firstLine="432"/>
      </w:pPr>
      <w:r>
        <w:t>MORE +</w:t>
      </w:r>
    </w:p>
    <w:p>
      <w:pPr>
        <w:spacing w:after="120"/>
        <w:ind w:firstLine="432"/>
      </w:pPr>
      <w:r>
        <w:t>scroll down</w:t>
      </w:r>
    </w:p>
    <w:p>
      <w:pPr>
        <w:spacing w:after="120"/>
        <w:ind w:firstLine="432"/>
      </w:pPr>
      <w:r>
        <w:t>关于我们</w:t>
      </w:r>
    </w:p>
    <w:p>
      <w:pPr>
        <w:spacing w:after="120"/>
        <w:ind w:firstLine="432"/>
      </w:pPr>
      <w:r>
        <w:t>创始于1958年</w:t>
      </w:r>
    </w:p>
    <w:p>
      <w:pPr>
        <w:spacing w:after="120"/>
        <w:ind w:firstLine="432"/>
      </w:pPr>
      <w:r>
        <w:t>山东省建筑科学研究院集团有限公司</w:t>
      </w:r>
    </w:p>
    <w:p>
      <w:pPr>
        <w:spacing w:after="120"/>
        <w:ind w:firstLine="432"/>
      </w:pPr>
      <w:r>
        <w:t>2019年3月经省人民政府批准转制为股份制科技型企业，现主要面向建筑结构、市政工程、岩土地基、建筑节能、绿色建筑、建筑新材料、混凝土与外加剂、建筑智能、建设机械等土木建筑领域，从事研发创新、检验检测、规划设计、咨询评估、特种施工、建设监理、鉴定加固、科技产业、计量校准、技术培训、成果转化等业务，系建设行业领域研究门类齐全、科技实力雄厚、技术装备先进的综合性科研机构。</w:t>
      </w:r>
    </w:p>
    <w:p>
      <w:pPr>
        <w:spacing w:after="120"/>
        <w:ind w:firstLine="432"/>
      </w:pPr>
      <w:r>
        <w:t>66</w:t>
      </w:r>
    </w:p>
    <w:p>
      <w:pPr>
        <w:spacing w:after="120"/>
        <w:ind w:firstLine="432"/>
      </w:pPr>
      <w:r>
        <w:t>发展历程66年</w:t>
      </w:r>
    </w:p>
    <w:p>
      <w:pPr>
        <w:spacing w:after="120"/>
        <w:ind w:firstLine="432"/>
      </w:pPr>
      <w:r>
        <w:t>900</w:t>
      </w:r>
    </w:p>
    <w:p>
      <w:pPr>
        <w:spacing w:after="120"/>
        <w:ind w:firstLine="432"/>
      </w:pPr>
      <w:r>
        <w:t>+</w:t>
      </w:r>
    </w:p>
    <w:p>
      <w:pPr>
        <w:spacing w:after="120"/>
        <w:ind w:firstLine="432"/>
      </w:pPr>
      <w:r>
        <w:t>公司员工900余人</w:t>
      </w:r>
    </w:p>
    <w:p>
      <w:pPr>
        <w:spacing w:after="120"/>
        <w:ind w:firstLine="432"/>
      </w:pPr>
      <w:r>
        <w:t>500</w:t>
      </w:r>
    </w:p>
    <w:p>
      <w:pPr>
        <w:spacing w:after="120"/>
        <w:ind w:firstLine="432"/>
      </w:pPr>
      <w:r>
        <w:t>+</w:t>
      </w:r>
    </w:p>
    <w:p>
      <w:pPr>
        <w:spacing w:after="120"/>
        <w:ind w:firstLine="432"/>
      </w:pPr>
      <w:r>
        <w:t>科技成果500余项</w:t>
      </w:r>
    </w:p>
    <w:p>
      <w:pPr>
        <w:spacing w:after="120"/>
        <w:ind w:firstLine="432"/>
      </w:pPr>
      <w:r>
        <w:t>查看更多 +</w:t>
      </w:r>
    </w:p>
    <w:p>
      <w:pPr>
        <w:spacing w:after="120"/>
        <w:ind w:firstLine="432"/>
      </w:pPr>
      <w:r>
        <w:t>主营业务</w:t>
      </w:r>
    </w:p>
    <w:p>
      <w:pPr>
        <w:spacing w:after="120"/>
        <w:ind w:firstLine="432"/>
      </w:pPr>
      <w:r>
        <w:t>Main business</w:t>
      </w:r>
    </w:p>
    <w:p>
      <w:pPr>
        <w:spacing w:after="120"/>
        <w:ind w:firstLine="432"/>
      </w:pPr>
      <w:r>
        <w:t>检测鉴定</w:t>
      </w:r>
    </w:p>
    <w:p>
      <w:pPr>
        <w:spacing w:after="120"/>
        <w:ind w:firstLine="432"/>
      </w:pPr>
      <w:r>
        <w:t>特种施工</w:t>
      </w:r>
    </w:p>
    <w:p>
      <w:pPr>
        <w:spacing w:after="120"/>
        <w:ind w:firstLine="432"/>
      </w:pPr>
      <w:r>
        <w:t>建筑设计</w:t>
      </w:r>
    </w:p>
    <w:p>
      <w:pPr>
        <w:spacing w:after="120"/>
        <w:ind w:firstLine="432"/>
      </w:pPr>
      <w:r>
        <w:t>新型材料</w:t>
      </w:r>
    </w:p>
    <w:p>
      <w:pPr>
        <w:spacing w:after="120"/>
        <w:ind w:firstLine="432"/>
      </w:pPr>
      <w:r>
        <w:t>工程监理</w:t>
      </w:r>
    </w:p>
    <w:p>
      <w:pPr>
        <w:spacing w:after="120"/>
        <w:ind w:firstLine="432"/>
      </w:pPr>
      <w:r>
        <w:t>智能施工</w:t>
      </w:r>
    </w:p>
    <w:p>
      <w:pPr>
        <w:spacing w:after="120"/>
        <w:ind w:firstLine="432"/>
      </w:pPr>
      <w:r>
        <w:t>项目咨询</w:t>
      </w:r>
    </w:p>
    <w:p>
      <w:pPr>
        <w:spacing w:after="120"/>
        <w:ind w:firstLine="432"/>
      </w:pPr>
      <w:r>
        <w:t>技术培训</w:t>
      </w:r>
    </w:p>
    <w:p>
      <w:pPr>
        <w:spacing w:after="120"/>
        <w:ind w:firstLine="432"/>
      </w:pPr>
      <w:r>
        <w:t>新闻资讯</w:t>
      </w:r>
    </w:p>
    <w:p>
      <w:pPr>
        <w:spacing w:after="120"/>
        <w:ind w:firstLine="432"/>
      </w:pPr>
      <w:r>
        <w:t>News Information</w:t>
      </w:r>
    </w:p>
    <w:p>
      <w:pPr>
        <w:spacing w:after="120"/>
        <w:ind w:firstLine="432"/>
      </w:pPr>
      <w:r>
        <w:t>【智研新生·科创赋能】（四）三年三跃升 资质全覆盖</w:t>
      </w:r>
    </w:p>
    <w:p>
      <w:pPr>
        <w:spacing w:after="120"/>
        <w:ind w:firstLine="432"/>
      </w:pPr>
      <w:r>
        <w:t>查看详情</w:t>
      </w:r>
    </w:p>
    <w:p>
      <w:pPr>
        <w:spacing w:after="120"/>
        <w:ind w:firstLine="432"/>
      </w:pPr>
      <w:r>
        <w:t>【智研新生·科创赋能】（四）三年三跃升 资质全覆盖</w:t>
      </w:r>
    </w:p>
    <w:p>
      <w:pPr>
        <w:spacing w:after="120"/>
        <w:ind w:firstLine="432"/>
      </w:pPr>
      <w:r>
        <w:t>系列培训活动——安全生产“开工第一课”</w:t>
      </w:r>
    </w:p>
    <w:p>
      <w:pPr>
        <w:spacing w:after="120"/>
        <w:ind w:firstLine="432"/>
      </w:pPr>
      <w:r>
        <w:t>系列培训活动——检验检测技术专项培训</w:t>
      </w:r>
    </w:p>
    <w:p>
      <w:pPr>
        <w:spacing w:after="120"/>
        <w:ind w:firstLine="432"/>
      </w:pPr>
      <w:r>
        <w:t>系列培训活动——管理规章制度培训</w:t>
      </w:r>
    </w:p>
    <w:p>
      <w:pPr>
        <w:spacing w:after="120"/>
        <w:ind w:firstLine="432"/>
      </w:pPr>
      <w:r>
        <w:t>山东省建筑工程质量检验检测中心有限公司 检测管理平台</w:t>
      </w:r>
    </w:p>
    <w:p>
      <w:pPr>
        <w:spacing w:after="120"/>
        <w:ind w:firstLine="432"/>
      </w:pPr>
      <w:r>
        <w:t>山东建研检测检验科技有限公司</w:t>
      </w:r>
    </w:p>
    <w:p>
      <w:pPr>
        <w:spacing w:after="120"/>
        <w:ind w:firstLine="432"/>
      </w:pPr>
      <w:r>
        <w:t>检测管理平台</w:t>
      </w:r>
    </w:p>
    <w:p>
      <w:pPr>
        <w:spacing w:after="120"/>
        <w:ind w:firstLine="432"/>
      </w:pPr>
      <w:r>
        <w:t>协会学会</w:t>
      </w:r>
    </w:p>
    <w:p>
      <w:pPr>
        <w:spacing w:after="120"/>
        <w:ind w:firstLine="432"/>
      </w:pPr>
      <w:r>
        <w:t>首页</w:t>
      </w:r>
    </w:p>
    <w:p>
      <w:pPr>
        <w:spacing w:after="120"/>
        <w:ind w:firstLine="432"/>
      </w:pPr>
      <w:r>
        <w:t>公司概况</w:t>
      </w:r>
    </w:p>
    <w:p>
      <w:pPr>
        <w:spacing w:after="120"/>
        <w:ind w:firstLine="432"/>
      </w:pPr>
      <w:r>
        <w:t>公司简介</w:t>
      </w:r>
    </w:p>
    <w:p>
      <w:pPr>
        <w:spacing w:after="120"/>
        <w:ind w:firstLine="432"/>
      </w:pPr>
      <w:r>
        <w:t>发展历程</w:t>
      </w:r>
    </w:p>
    <w:p>
      <w:pPr>
        <w:spacing w:after="120"/>
        <w:ind w:firstLine="432"/>
      </w:pPr>
      <w:r>
        <w:t>现任领导</w:t>
      </w:r>
    </w:p>
    <w:p>
      <w:pPr>
        <w:spacing w:after="120"/>
        <w:ind w:firstLine="432"/>
      </w:pPr>
      <w:r>
        <w:t>组织架构</w:t>
      </w:r>
    </w:p>
    <w:p>
      <w:pPr>
        <w:spacing w:after="120"/>
        <w:ind w:firstLine="432"/>
      </w:pPr>
      <w:r>
        <w:t>荣誉资质</w:t>
      </w:r>
    </w:p>
    <w:p>
      <w:pPr>
        <w:spacing w:after="120"/>
        <w:ind w:firstLine="432"/>
      </w:pPr>
      <w:r>
        <w:t>企业文化</w:t>
      </w:r>
    </w:p>
    <w:p>
      <w:pPr>
        <w:spacing w:after="120"/>
        <w:ind w:firstLine="432"/>
      </w:pPr>
      <w:r>
        <w:t>新闻资讯</w:t>
      </w:r>
    </w:p>
    <w:p>
      <w:pPr>
        <w:spacing w:after="120"/>
        <w:ind w:firstLine="432"/>
      </w:pPr>
      <w:r>
        <w:t>公司动态</w:t>
      </w:r>
    </w:p>
    <w:p>
      <w:pPr>
        <w:spacing w:after="120"/>
        <w:ind w:firstLine="432"/>
      </w:pPr>
      <w:r>
        <w:t>本院公告</w:t>
      </w:r>
    </w:p>
    <w:p>
      <w:pPr>
        <w:spacing w:after="120"/>
        <w:ind w:firstLine="432"/>
      </w:pPr>
      <w:r>
        <w:t>科技创新</w:t>
      </w:r>
    </w:p>
    <w:p>
      <w:pPr>
        <w:spacing w:after="120"/>
        <w:ind w:firstLine="432"/>
      </w:pPr>
      <w:r>
        <w:t>创新平台</w:t>
      </w:r>
    </w:p>
    <w:p>
      <w:pPr>
        <w:spacing w:after="120"/>
        <w:ind w:firstLine="432"/>
      </w:pPr>
      <w:r>
        <w:t>科研成果</w:t>
      </w:r>
    </w:p>
    <w:p>
      <w:pPr>
        <w:spacing w:after="120"/>
        <w:ind w:firstLine="432"/>
      </w:pPr>
      <w:r>
        <w:t>业务分类</w:t>
      </w:r>
    </w:p>
    <w:p>
      <w:pPr>
        <w:spacing w:after="120"/>
        <w:ind w:firstLine="432"/>
      </w:pPr>
      <w:r>
        <w:t>检测鉴定</w:t>
      </w:r>
    </w:p>
    <w:p>
      <w:pPr>
        <w:spacing w:after="120"/>
        <w:ind w:firstLine="432"/>
      </w:pPr>
      <w:r>
        <w:t>特种施工</w:t>
      </w:r>
    </w:p>
    <w:p>
      <w:pPr>
        <w:spacing w:after="120"/>
        <w:ind w:firstLine="432"/>
      </w:pPr>
      <w:r>
        <w:t>建筑设计</w:t>
      </w:r>
    </w:p>
    <w:p>
      <w:pPr>
        <w:spacing w:after="120"/>
        <w:ind w:firstLine="432"/>
      </w:pPr>
      <w:r>
        <w:t>新型材料</w:t>
      </w:r>
    </w:p>
    <w:p>
      <w:pPr>
        <w:spacing w:after="120"/>
        <w:ind w:firstLine="432"/>
      </w:pPr>
      <w:r>
        <w:t>工程监理</w:t>
      </w:r>
    </w:p>
    <w:p>
      <w:pPr>
        <w:spacing w:after="120"/>
        <w:ind w:firstLine="432"/>
      </w:pPr>
      <w:r>
        <w:t>智能施工</w:t>
      </w:r>
    </w:p>
    <w:p>
      <w:pPr>
        <w:spacing w:after="120"/>
        <w:ind w:firstLine="432"/>
      </w:pPr>
      <w:r>
        <w:t>项目咨询</w:t>
      </w:r>
    </w:p>
    <w:p>
      <w:pPr>
        <w:spacing w:after="120"/>
        <w:ind w:firstLine="432"/>
      </w:pPr>
      <w:r>
        <w:t>技术培训</w:t>
      </w:r>
    </w:p>
    <w:p>
      <w:pPr>
        <w:spacing w:after="120"/>
        <w:ind w:firstLine="432"/>
      </w:pPr>
      <w:r>
        <w:t>计量校准</w:t>
      </w:r>
    </w:p>
    <w:p>
      <w:pPr>
        <w:spacing w:after="120"/>
        <w:ind w:firstLine="432"/>
      </w:pPr>
      <w:r>
        <w:t>子公司</w:t>
      </w:r>
    </w:p>
    <w:p>
      <w:pPr>
        <w:spacing w:after="120"/>
        <w:ind w:firstLine="432"/>
      </w:pPr>
      <w:r>
        <w:t>人才建设</w:t>
      </w:r>
    </w:p>
    <w:p>
      <w:pPr>
        <w:spacing w:after="120"/>
        <w:ind w:firstLine="432"/>
      </w:pPr>
      <w:r>
        <w:t>知名专家</w:t>
      </w:r>
    </w:p>
    <w:p>
      <w:pPr>
        <w:spacing w:after="120"/>
        <w:ind w:firstLine="432"/>
      </w:pPr>
      <w:r>
        <w:t>博士后科研工作站</w:t>
      </w:r>
    </w:p>
    <w:p>
      <w:pPr>
        <w:spacing w:after="120"/>
        <w:ind w:firstLine="432"/>
      </w:pPr>
      <w:r>
        <w:t>联系我们</w:t>
      </w:r>
    </w:p>
    <w:p>
      <w:pPr>
        <w:spacing w:after="120"/>
        <w:ind w:firstLine="432"/>
      </w:pPr>
      <w:r>
        <w:t>联系方式</w:t>
      </w:r>
    </w:p>
    <w:p>
      <w:pPr>
        <w:spacing w:after="120"/>
        <w:ind w:firstLine="432"/>
      </w:pPr>
      <w:r>
        <w:t>地址：济南市历城区科远路2117号</w:t>
      </w:r>
    </w:p>
    <w:p>
      <w:pPr>
        <w:spacing w:after="120"/>
        <w:ind w:firstLine="432"/>
      </w:pPr>
      <w:r>
        <w:t>0531-85595183（检测业务）</w:t>
      </w:r>
    </w:p>
    <w:p>
      <w:pPr>
        <w:spacing w:after="120"/>
        <w:ind w:firstLine="432"/>
      </w:pPr>
      <w:r>
        <w:t>0531-85595182（科技业务）</w:t>
      </w:r>
    </w:p>
    <w:p>
      <w:pPr>
        <w:spacing w:after="120"/>
        <w:ind w:firstLine="432"/>
      </w:pPr>
      <w:r>
        <w:t>0531-85595256（市场经营）</w:t>
      </w:r>
    </w:p>
    <w:p>
      <w:pPr>
        <w:spacing w:after="120"/>
        <w:ind w:firstLine="432"/>
      </w:pPr>
      <w:r>
        <w:t>0531-85595178（人力资源）</w:t>
      </w:r>
    </w:p>
    <w:p>
      <w:pPr>
        <w:spacing w:after="120"/>
        <w:ind w:firstLine="432"/>
      </w:pPr>
      <w:r>
        <w:t>Email：sdjky1958@163.com</w:t>
      </w:r>
    </w:p>
    <w:p>
      <w:pPr>
        <w:spacing w:after="120"/>
        <w:ind w:firstLine="432"/>
      </w:pPr>
      <w:r>
        <w:t>二维码</w:t>
      </w:r>
    </w:p>
    <w:p>
      <w:pPr>
        <w:spacing w:after="120"/>
        <w:ind w:firstLine="432"/>
      </w:pPr>
      <w:r>
        <w:t>Copyright ©</w:t>
      </w:r>
    </w:p>
    <w:p>
      <w:pPr>
        <w:spacing w:after="120"/>
        <w:ind w:firstLine="432"/>
      </w:pPr>
      <w:r>
        <w:t>山东省建筑科学研究院集团有限公司</w:t>
      </w:r>
    </w:p>
    <w:p>
      <w:pPr>
        <w:spacing w:after="120"/>
        <w:ind w:firstLine="432"/>
      </w:pPr>
      <w:r>
        <w:t>版权所有  |</w:t>
      </w:r>
    </w:p>
    <w:p>
      <w:pPr>
        <w:spacing w:after="120"/>
        <w:ind w:firstLine="432"/>
      </w:pPr>
      <w:r>
        <w:t>网站建设：中企动力</w:t>
      </w:r>
    </w:p>
    <w:p>
      <w:pPr>
        <w:spacing w:after="120"/>
        <w:ind w:firstLine="432"/>
      </w:pPr>
      <w:r>
        <w:t>济二分</w:t>
      </w:r>
    </w:p>
    <w:p>
      <w:pPr>
        <w:spacing w:after="120"/>
        <w:ind w:firstLine="432"/>
      </w:pPr>
      <w:r>
        <w:t>|</w:t>
      </w:r>
    </w:p>
    <w:p>
      <w:pPr>
        <w:spacing w:after="120"/>
        <w:ind w:firstLine="432"/>
      </w:pPr>
      <w:r>
        <w:t>SEO标签</w:t>
      </w:r>
    </w:p>
    <w:p>
      <w:pPr>
        <w:spacing w:after="120"/>
        <w:ind w:firstLine="432"/>
      </w:pPr>
      <w:r>
        <w:t>本站支持IP6访问</w:t>
      </w:r>
    </w:p>
    <w:p>
      <w:r>
        <w:t>──────────────────────────────────────────────────</w:t>
      </w:r>
    </w:p>
    <w:p/>
    <w:p>
      <w:r>
        <w:br w:type="page"/>
      </w:r>
    </w:p>
    <w:p>
      <w:pPr>
        <w:pStyle w:val="Heading2"/>
      </w:pPr>
      <w:r>
        <w:t>53. 河南省教育厅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http://jyt.henan.gov.cn/</w:t>
            </w:r>
          </w:p>
        </w:tc>
      </w:tr>
      <w:tr>
        <w:tc>
          <w:tcPr>
            <w:tcW w:type="dxa" w:w="4320"/>
          </w:tcPr>
          <w:p>
            <w:r>
              <w:rPr>
                <w:sz w:val="18"/>
              </w:rPr>
              <w:t>发布时间</w:t>
            </w:r>
          </w:p>
        </w:tc>
        <w:tc>
          <w:tcPr>
            <w:tcW w:type="dxa" w:w="4320"/>
          </w:tcPr>
          <w:p>
            <w:r>
              <w:rPr>
                <w:sz w:val="18"/>
              </w:rPr>
              <w:t>2020年07月06日</w:t>
            </w:r>
          </w:p>
        </w:tc>
      </w:tr>
      <w:tr>
        <w:tc>
          <w:tcPr>
            <w:tcW w:type="dxa" w:w="4320"/>
          </w:tcPr>
          <w:p>
            <w:r>
              <w:rPr>
                <w:sz w:val="18"/>
              </w:rPr>
              <w:t>关键词</w:t>
            </w:r>
          </w:p>
        </w:tc>
        <w:tc>
          <w:tcPr>
            <w:tcW w:type="dxa" w:w="4320"/>
          </w:tcPr>
          <w:p>
            <w:r>
              <w:rPr>
                <w:sz w:val="18"/>
              </w:rPr>
              <w:t>竞赛, 通知, 公告, 公示</w:t>
            </w:r>
          </w:p>
        </w:tc>
      </w:tr>
    </w:tbl>
    <w:p/>
    <w:p>
      <w:pPr>
        <w:pStyle w:val="Heading3"/>
      </w:pPr>
      <w:r>
        <w:t>正文内容：</w:t>
      </w:r>
    </w:p>
    <w:p>
      <w:pPr>
        <w:spacing w:after="120"/>
        <w:ind w:firstLine="432"/>
      </w:pPr>
      <w:r>
        <w:t>河南省教育厅</w:t>
      </w:r>
    </w:p>
    <w:p>
      <w:pPr>
        <w:spacing w:after="120"/>
        <w:ind w:firstLine="432"/>
      </w:pPr>
      <w:r>
        <w:t>中共河南省委教育工委</w:t>
      </w:r>
    </w:p>
    <w:p>
      <w:pPr>
        <w:spacing w:after="120"/>
        <w:ind w:firstLine="432"/>
      </w:pPr>
      <w:r>
        <w:t>河南省教育厅</w:t>
      </w:r>
    </w:p>
    <w:p>
      <w:pPr>
        <w:spacing w:after="120"/>
        <w:ind w:firstLine="432"/>
      </w:pPr>
      <w:r>
        <w:t>用户中心</w:t>
      </w:r>
    </w:p>
    <w:p>
      <w:pPr>
        <w:spacing w:after="120"/>
        <w:ind w:firstLine="432"/>
      </w:pPr>
      <w:r>
        <w:t>|</w:t>
      </w:r>
    </w:p>
    <w:p>
      <w:pPr>
        <w:spacing w:after="120"/>
        <w:ind w:firstLine="432"/>
      </w:pPr>
      <w:r>
        <w:t>中国政府网</w:t>
      </w:r>
    </w:p>
    <w:p>
      <w:pPr>
        <w:spacing w:after="120"/>
        <w:ind w:firstLine="432"/>
      </w:pPr>
      <w:r>
        <w:t>|</w:t>
      </w:r>
    </w:p>
    <w:p>
      <w:pPr>
        <w:spacing w:after="120"/>
        <w:ind w:firstLine="432"/>
      </w:pPr>
      <w:r>
        <w:t>教育部</w:t>
      </w:r>
    </w:p>
    <w:p>
      <w:pPr>
        <w:spacing w:after="120"/>
        <w:ind w:firstLine="432"/>
      </w:pPr>
      <w:r>
        <w:t>|</w:t>
      </w:r>
    </w:p>
    <w:p>
      <w:pPr>
        <w:spacing w:after="120"/>
        <w:ind w:firstLine="432"/>
      </w:pPr>
      <w:r>
        <w:t>河南省政府网</w:t>
      </w:r>
    </w:p>
    <w:p>
      <w:pPr>
        <w:spacing w:after="120"/>
        <w:ind w:firstLine="432"/>
      </w:pPr>
      <w:r>
        <w:t>|</w:t>
      </w:r>
    </w:p>
    <w:p>
      <w:pPr>
        <w:spacing w:after="120"/>
        <w:ind w:firstLine="432"/>
      </w:pPr>
      <w:r>
        <w:t>设为首页</w:t>
      </w:r>
    </w:p>
    <w:p>
      <w:pPr>
        <w:spacing w:after="120"/>
        <w:ind w:firstLine="432"/>
      </w:pPr>
      <w:r>
        <w:t>|</w:t>
      </w:r>
    </w:p>
    <w:p>
      <w:pPr>
        <w:spacing w:after="120"/>
        <w:ind w:firstLine="432"/>
      </w:pPr>
      <w:r>
        <w:t>加入收藏</w:t>
      </w:r>
    </w:p>
    <w:p>
      <w:pPr>
        <w:spacing w:after="120"/>
        <w:ind w:firstLine="432"/>
      </w:pPr>
      <w:r>
        <w:t>进入适老模式</w:t>
      </w:r>
    </w:p>
    <w:p>
      <w:pPr>
        <w:spacing w:after="120"/>
        <w:ind w:firstLine="432"/>
      </w:pPr>
      <w:r>
        <w:t>无障碍阅读</w:t>
      </w:r>
    </w:p>
    <w:p>
      <w:pPr>
        <w:spacing w:after="120"/>
        <w:ind w:firstLine="432"/>
      </w:pPr>
      <w:r>
        <w:t>首 页</w:t>
      </w:r>
    </w:p>
    <w:p>
      <w:pPr>
        <w:spacing w:after="120"/>
        <w:ind w:firstLine="432"/>
      </w:pPr>
      <w:r>
        <w:t>教育动态</w:t>
      </w:r>
    </w:p>
    <w:p>
      <w:pPr>
        <w:spacing w:after="120"/>
        <w:ind w:firstLine="432"/>
      </w:pPr>
      <w:r>
        <w:t>政务公开</w:t>
      </w:r>
    </w:p>
    <w:p>
      <w:pPr>
        <w:spacing w:after="120"/>
        <w:ind w:firstLine="432"/>
      </w:pPr>
      <w:r>
        <w:t>政务服务</w:t>
      </w:r>
    </w:p>
    <w:p>
      <w:pPr>
        <w:spacing w:after="120"/>
        <w:ind w:firstLine="432"/>
      </w:pPr>
      <w:r>
        <w:t>交流互动</w:t>
      </w:r>
    </w:p>
    <w:p>
      <w:pPr>
        <w:spacing w:after="120"/>
        <w:ind w:firstLine="432"/>
      </w:pPr>
      <w:r>
        <w:t>专题子站</w:t>
      </w:r>
    </w:p>
    <w:p>
      <w:pPr>
        <w:spacing w:after="120"/>
        <w:ind w:firstLine="432"/>
      </w:pPr>
      <w:r>
        <w:t>您好，今天是</w:t>
      </w:r>
    </w:p>
    <w:p>
      <w:pPr>
        <w:spacing w:after="120"/>
        <w:ind w:firstLine="432"/>
      </w:pPr>
      <w:r>
        <w:t>2020年07月06日</w:t>
      </w:r>
    </w:p>
    <w:p>
      <w:pPr>
        <w:spacing w:after="120"/>
        <w:ind w:firstLine="432"/>
      </w:pPr>
      <w:r>
        <w:t>，欢迎访问中共河南省委教育工委、河南省教育厅网站！</w:t>
      </w:r>
    </w:p>
    <w:p>
      <w:pPr>
        <w:spacing w:after="120"/>
        <w:ind w:firstLine="432"/>
      </w:pPr>
      <w:r>
        <w:t>公告公示</w:t>
      </w:r>
    </w:p>
    <w:p>
      <w:pPr>
        <w:spacing w:after="120"/>
        <w:ind w:firstLine="432"/>
      </w:pPr>
      <w:r>
        <w:t>文件通知</w:t>
      </w:r>
    </w:p>
    <w:p>
      <w:pPr>
        <w:spacing w:after="120"/>
        <w:ind w:firstLine="432"/>
      </w:pPr>
      <w:r>
        <w:t>新闻发布</w:t>
      </w:r>
    </w:p>
    <w:p>
      <w:pPr>
        <w:spacing w:after="120"/>
        <w:ind w:firstLine="432"/>
      </w:pPr>
      <w:r>
        <w:t>关于教育部“最美高校辅导员”“最美大学生”推选展示活动拟推荐人选的公示</w:t>
      </w:r>
    </w:p>
    <w:p>
      <w:pPr>
        <w:spacing w:after="120"/>
        <w:ind w:firstLine="432"/>
      </w:pPr>
      <w:r>
        <w:t>03-20</w:t>
      </w:r>
    </w:p>
    <w:p>
      <w:pPr>
        <w:spacing w:after="120"/>
        <w:ind w:firstLine="432"/>
      </w:pPr>
      <w:r>
        <w:t>关于南阳职业学院、信阳涉外职业技术学院换发办学许可证的公示</w:t>
      </w:r>
    </w:p>
    <w:p>
      <w:pPr>
        <w:spacing w:after="120"/>
        <w:ind w:firstLine="432"/>
      </w:pPr>
      <w:r>
        <w:t>03-17</w:t>
      </w:r>
    </w:p>
    <w:p>
      <w:pPr>
        <w:spacing w:after="120"/>
        <w:ind w:firstLine="432"/>
      </w:pPr>
      <w:r>
        <w:t>2025年河南省高等教育教学改革研究与实践项目（研究生教育类）立项名单公示</w:t>
      </w:r>
    </w:p>
    <w:p>
      <w:pPr>
        <w:spacing w:after="120"/>
        <w:ind w:firstLine="432"/>
      </w:pPr>
      <w:r>
        <w:t>03-16</w:t>
      </w:r>
    </w:p>
    <w:p>
      <w:pPr>
        <w:spacing w:after="120"/>
        <w:ind w:firstLine="432"/>
      </w:pPr>
      <w:r>
        <w:t>关于河南省综合高中重点培育学校名单的公示</w:t>
      </w:r>
    </w:p>
    <w:p>
      <w:pPr>
        <w:spacing w:after="120"/>
        <w:ind w:firstLine="432"/>
      </w:pPr>
      <w:r>
        <w:t>03-12</w:t>
      </w:r>
    </w:p>
    <w:p>
      <w:pPr>
        <w:spacing w:after="120"/>
        <w:ind w:firstLine="432"/>
      </w:pPr>
      <w:r>
        <w:t>关于河南省乡村中小学首席教师领航工作室培育对象名单的公示</w:t>
      </w:r>
    </w:p>
    <w:p>
      <w:pPr>
        <w:spacing w:after="120"/>
        <w:ind w:firstLine="432"/>
      </w:pPr>
      <w:r>
        <w:t>03-12</w:t>
      </w:r>
    </w:p>
    <w:p>
      <w:pPr>
        <w:spacing w:after="120"/>
        <w:ind w:firstLine="432"/>
      </w:pPr>
      <w:r>
        <w:t>2025年河南省高等教育教学改革研究与实践项目（研究生教育类）结项评审结果公示</w:t>
      </w:r>
    </w:p>
    <w:p>
      <w:pPr>
        <w:spacing w:after="120"/>
        <w:ind w:firstLine="432"/>
      </w:pPr>
      <w:r>
        <w:t>03-12</w:t>
      </w:r>
    </w:p>
    <w:p>
      <w:pPr>
        <w:spacing w:after="120"/>
        <w:ind w:firstLine="432"/>
      </w:pPr>
      <w:r>
        <w:t>关于郑州财贸专修学院、洛阳外贸专修学院等4所机构换发办学许可证的公示</w:t>
      </w:r>
    </w:p>
    <w:p>
      <w:pPr>
        <w:spacing w:after="120"/>
        <w:ind w:firstLine="432"/>
      </w:pPr>
      <w:r>
        <w:t>03-05</w:t>
      </w:r>
    </w:p>
    <w:p>
      <w:pPr>
        <w:spacing w:after="120"/>
        <w:ind w:firstLine="432"/>
      </w:pPr>
      <w:r>
        <w:t>河南省教育厅办公室关于征集河南省教育科学规划2027年度重大课题选题的通知</w:t>
      </w:r>
    </w:p>
    <w:p>
      <w:pPr>
        <w:spacing w:after="120"/>
        <w:ind w:firstLine="432"/>
      </w:pPr>
      <w:r>
        <w:t>03-20</w:t>
      </w:r>
    </w:p>
    <w:p>
      <w:pPr>
        <w:spacing w:after="120"/>
        <w:ind w:firstLine="432"/>
      </w:pPr>
      <w:r>
        <w:t>河南省教育厅办公室关于开展2026年河南省农村学校应用性教育科研课题及乡村中小学首席教师专项课题鉴定结项工作的通知</w:t>
      </w:r>
    </w:p>
    <w:p>
      <w:pPr>
        <w:spacing w:after="120"/>
        <w:ind w:firstLine="432"/>
      </w:pPr>
      <w:r>
        <w:t>03-19</w:t>
      </w:r>
    </w:p>
    <w:p>
      <w:pPr>
        <w:spacing w:after="120"/>
        <w:ind w:firstLine="432"/>
      </w:pPr>
      <w:r>
        <w:t>河南省教育厅办公室关于做好2026年河南省高雅艺术进校园戏曲进校园活动申报工作的通知</w:t>
      </w:r>
    </w:p>
    <w:p>
      <w:pPr>
        <w:spacing w:after="120"/>
        <w:ind w:firstLine="432"/>
      </w:pPr>
      <w:r>
        <w:t>03-19</w:t>
      </w:r>
    </w:p>
    <w:p>
      <w:pPr>
        <w:spacing w:after="120"/>
        <w:ind w:firstLine="432"/>
      </w:pPr>
      <w:r>
        <w:t>河南省教育厅办公室关于公布河南省第三批基础教育教师培训出彩项目结项名单的通知</w:t>
      </w:r>
    </w:p>
    <w:p>
      <w:pPr>
        <w:spacing w:after="120"/>
        <w:ind w:firstLine="432"/>
      </w:pPr>
      <w:r>
        <w:t>03-18</w:t>
      </w:r>
    </w:p>
    <w:p>
      <w:pPr>
        <w:spacing w:after="120"/>
        <w:ind w:firstLine="432"/>
      </w:pPr>
      <w:r>
        <w:t>河南省教育厅关于印发2025年河南省教育事业发展统计公报的通知</w:t>
      </w:r>
    </w:p>
    <w:p>
      <w:pPr>
        <w:spacing w:after="120"/>
        <w:ind w:firstLine="432"/>
      </w:pPr>
      <w:r>
        <w:t>03-17</w:t>
      </w:r>
    </w:p>
    <w:p>
      <w:pPr>
        <w:spacing w:after="120"/>
        <w:ind w:firstLine="432"/>
      </w:pPr>
      <w:r>
        <w:t>河南省教育厅办公室关于开展2026年国家留学基金委河南省地方合作项目申报工作的通知</w:t>
      </w:r>
    </w:p>
    <w:p>
      <w:pPr>
        <w:spacing w:after="120"/>
        <w:ind w:firstLine="432"/>
      </w:pPr>
      <w:r>
        <w:t>03-14</w:t>
      </w:r>
    </w:p>
    <w:p>
      <w:pPr>
        <w:spacing w:after="120"/>
        <w:ind w:firstLine="432"/>
      </w:pPr>
      <w:r>
        <w:t>河南省教育厅办公室关于开展河南省教育科学“十五五”规划2026年度一般课题申报工作的通知</w:t>
      </w:r>
    </w:p>
    <w:p>
      <w:pPr>
        <w:spacing w:after="120"/>
        <w:ind w:firstLine="432"/>
      </w:pPr>
      <w:r>
        <w:t>03-13</w:t>
      </w:r>
    </w:p>
    <w:p>
      <w:pPr>
        <w:spacing w:after="120"/>
        <w:ind w:firstLine="432"/>
      </w:pPr>
      <w:r>
        <w:t>河南省“实事惠民生 温暖满中原”系列新闻发布会（第六场）</w:t>
      </w:r>
    </w:p>
    <w:p>
      <w:pPr>
        <w:spacing w:after="120"/>
        <w:ind w:firstLine="432"/>
      </w:pPr>
      <w:r>
        <w:t>02-11</w:t>
      </w:r>
    </w:p>
    <w:p>
      <w:pPr>
        <w:spacing w:after="120"/>
        <w:ind w:firstLine="432"/>
      </w:pPr>
      <w:r>
        <w:t>河南省高质量完成“十四五”规划系列主题新闻发布会（第六场）</w:t>
      </w:r>
    </w:p>
    <w:p>
      <w:pPr>
        <w:spacing w:after="120"/>
        <w:ind w:firstLine="432"/>
      </w:pPr>
      <w:r>
        <w:t>09-29</w:t>
      </w:r>
    </w:p>
    <w:p>
      <w:pPr>
        <w:spacing w:after="120"/>
        <w:ind w:firstLine="432"/>
      </w:pPr>
      <w:r>
        <w:t>河南省2025年全国防灾减灾日新闻发布会</w:t>
      </w:r>
    </w:p>
    <w:p>
      <w:pPr>
        <w:spacing w:after="120"/>
        <w:ind w:firstLine="432"/>
      </w:pPr>
      <w:r>
        <w:t>05-14</w:t>
      </w:r>
    </w:p>
    <w:p>
      <w:pPr>
        <w:spacing w:after="120"/>
        <w:ind w:firstLine="432"/>
      </w:pPr>
      <w:r>
        <w:t>河南省“实事惠民生 聚力谋出彩”系列第二场新闻发布会</w:t>
      </w:r>
    </w:p>
    <w:p>
      <w:pPr>
        <w:spacing w:after="120"/>
        <w:ind w:firstLine="432"/>
      </w:pPr>
      <w:r>
        <w:t>02-19</w:t>
      </w:r>
    </w:p>
    <w:p>
      <w:pPr>
        <w:spacing w:after="120"/>
        <w:ind w:firstLine="432"/>
      </w:pPr>
      <w:r>
        <w:t>河南省“实事惠民生 聚力谋出彩”系列第三场新闻发布会</w:t>
      </w:r>
    </w:p>
    <w:p>
      <w:pPr>
        <w:spacing w:after="120"/>
        <w:ind w:firstLine="432"/>
      </w:pPr>
      <w:r>
        <w:t>02-04</w:t>
      </w:r>
    </w:p>
    <w:p>
      <w:pPr>
        <w:spacing w:after="120"/>
        <w:ind w:firstLine="432"/>
      </w:pPr>
      <w:r>
        <w:t>“全面贯彻党的二十大精神 奋力推进中国式现代化建设河南实践”主题系列——“建设教育强省，助力实现河南现代化”专场新闻发布会</w:t>
      </w:r>
    </w:p>
    <w:p>
      <w:pPr>
        <w:spacing w:after="120"/>
        <w:ind w:firstLine="432"/>
      </w:pPr>
      <w:r>
        <w:t>11-14</w:t>
      </w:r>
    </w:p>
    <w:p>
      <w:pPr>
        <w:spacing w:after="120"/>
        <w:ind w:firstLine="432"/>
      </w:pPr>
      <w:r>
        <w:t>河南省“实事惠民生 聚力谋出彩”系列第六场新闻发布会</w:t>
      </w:r>
    </w:p>
    <w:p>
      <w:pPr>
        <w:spacing w:after="120"/>
        <w:ind w:firstLine="432"/>
      </w:pPr>
      <w:r>
        <w:t>02-14</w:t>
      </w:r>
    </w:p>
    <w:p>
      <w:pPr>
        <w:spacing w:after="120"/>
        <w:ind w:firstLine="432"/>
      </w:pPr>
      <w:r>
        <w:t>高校动态</w:t>
      </w:r>
    </w:p>
    <w:p>
      <w:pPr>
        <w:spacing w:after="120"/>
        <w:ind w:firstLine="432"/>
      </w:pPr>
      <w:r>
        <w:t>市县动态</w:t>
      </w:r>
    </w:p>
    <w:p>
      <w:pPr>
        <w:spacing w:after="120"/>
        <w:ind w:firstLine="432"/>
      </w:pPr>
      <w:r>
        <w:t>政策解读</w:t>
      </w:r>
    </w:p>
    <w:p>
      <w:pPr>
        <w:spacing w:after="120"/>
        <w:ind w:firstLine="432"/>
      </w:pPr>
      <w:r>
        <w:t>河南师范大学：创新实施“就业西向计划” 引导青年学子将个人理想融入国家需求</w:t>
      </w:r>
    </w:p>
    <w:p>
      <w:pPr>
        <w:spacing w:after="120"/>
        <w:ind w:firstLine="432"/>
      </w:pPr>
      <w:r>
        <w:t>03-18</w:t>
      </w:r>
    </w:p>
    <w:p>
      <w:pPr>
        <w:spacing w:after="120"/>
        <w:ind w:firstLine="432"/>
      </w:pPr>
      <w:r>
        <w:t>南阳理工学院：积极构建“大思政课”多主体联动 国防教育体系</w:t>
      </w:r>
    </w:p>
    <w:p>
      <w:pPr>
        <w:spacing w:after="120"/>
        <w:ind w:firstLine="432"/>
      </w:pPr>
      <w:r>
        <w:t>03-18</w:t>
      </w:r>
    </w:p>
    <w:p>
      <w:pPr>
        <w:spacing w:after="120"/>
        <w:ind w:firstLine="432"/>
      </w:pPr>
      <w:r>
        <w:t>新乡学院：以学科竞赛为抓手 走好应用型创新人才培养特色之路</w:t>
      </w:r>
    </w:p>
    <w:p>
      <w:pPr>
        <w:spacing w:after="120"/>
        <w:ind w:firstLine="432"/>
      </w:pPr>
      <w:r>
        <w:t>03-18</w:t>
      </w:r>
    </w:p>
    <w:p>
      <w:pPr>
        <w:spacing w:after="120"/>
        <w:ind w:firstLine="432"/>
      </w:pPr>
      <w:r>
        <w:t>河南交通职业技术学院：“校企一体”构建科教融汇新生态系统</w:t>
      </w:r>
    </w:p>
    <w:p>
      <w:pPr>
        <w:spacing w:after="120"/>
        <w:ind w:firstLine="432"/>
      </w:pPr>
      <w:r>
        <w:t>03-18</w:t>
      </w:r>
    </w:p>
    <w:p>
      <w:pPr>
        <w:spacing w:after="120"/>
        <w:ind w:firstLine="432"/>
      </w:pPr>
      <w:r>
        <w:t>郑州大学：深入落实“健康第一”教育理念 推进健康学校建设试点</w:t>
      </w:r>
    </w:p>
    <w:p>
      <w:pPr>
        <w:spacing w:after="120"/>
        <w:ind w:firstLine="432"/>
      </w:pPr>
      <w:r>
        <w:t>03-11</w:t>
      </w:r>
    </w:p>
    <w:p>
      <w:pPr>
        <w:spacing w:after="120"/>
        <w:ind w:firstLine="432"/>
      </w:pPr>
      <w:r>
        <w:t>河南师范大学：以数字化转型赋能基层高效能治理</w:t>
      </w:r>
    </w:p>
    <w:p>
      <w:pPr>
        <w:spacing w:after="120"/>
        <w:ind w:firstLine="432"/>
      </w:pPr>
      <w:r>
        <w:t>03-11</w:t>
      </w:r>
    </w:p>
    <w:p>
      <w:pPr>
        <w:spacing w:after="120"/>
        <w:ind w:firstLine="432"/>
      </w:pPr>
      <w:r>
        <w:t>黄河科技学院突出“深、活、实” 开展中国共产党人精神谱系宣讲教育</w:t>
      </w:r>
    </w:p>
    <w:p>
      <w:pPr>
        <w:spacing w:after="120"/>
        <w:ind w:firstLine="432"/>
      </w:pPr>
      <w:r>
        <w:t>03-11</w:t>
      </w:r>
    </w:p>
    <w:p>
      <w:pPr>
        <w:spacing w:after="120"/>
        <w:ind w:firstLine="432"/>
      </w:pPr>
      <w:r>
        <w:t>濮阳市五大举措推进中小学生心理健康工作</w:t>
      </w:r>
    </w:p>
    <w:p>
      <w:pPr>
        <w:spacing w:after="120"/>
        <w:ind w:firstLine="432"/>
      </w:pPr>
      <w:r>
        <w:t>03-18</w:t>
      </w:r>
    </w:p>
    <w:p>
      <w:pPr>
        <w:spacing w:after="120"/>
        <w:ind w:firstLine="432"/>
      </w:pPr>
      <w:r>
        <w:t>新乡市：坚持“健康第一”教育理念 深化“家校社医”协同育人</w:t>
      </w:r>
    </w:p>
    <w:p>
      <w:pPr>
        <w:spacing w:after="120"/>
        <w:ind w:firstLine="432"/>
      </w:pPr>
      <w:r>
        <w:t>03-11</w:t>
      </w:r>
    </w:p>
    <w:p>
      <w:pPr>
        <w:spacing w:after="120"/>
        <w:ind w:firstLine="432"/>
      </w:pPr>
      <w:r>
        <w:t>开封市：锚定“健康第一”教育理念 深化体教融合 全面提升学生体质健康水平</w:t>
      </w:r>
    </w:p>
    <w:p>
      <w:pPr>
        <w:spacing w:after="120"/>
        <w:ind w:firstLine="432"/>
      </w:pPr>
      <w:r>
        <w:t>03-11</w:t>
      </w:r>
    </w:p>
    <w:p>
      <w:pPr>
        <w:spacing w:after="120"/>
        <w:ind w:firstLine="432"/>
      </w:pPr>
      <w:r>
        <w:t>漯河市：“六化”赋能健康学校建设</w:t>
      </w:r>
    </w:p>
    <w:p>
      <w:pPr>
        <w:spacing w:after="120"/>
        <w:ind w:firstLine="432"/>
      </w:pPr>
      <w:r>
        <w:t>03-11</w:t>
      </w:r>
    </w:p>
    <w:p>
      <w:pPr>
        <w:spacing w:after="120"/>
        <w:ind w:firstLine="432"/>
      </w:pPr>
      <w:r>
        <w:t>河南省第二实验中学：以“健康第一”重塑育人生态</w:t>
      </w:r>
    </w:p>
    <w:p>
      <w:pPr>
        <w:spacing w:after="120"/>
        <w:ind w:firstLine="432"/>
      </w:pPr>
      <w:r>
        <w:t>03-11</w:t>
      </w:r>
    </w:p>
    <w:p>
      <w:pPr>
        <w:spacing w:after="120"/>
        <w:ind w:firstLine="432"/>
      </w:pPr>
      <w:r>
        <w:t>新乡市：优化专业结构 赋能职业教育提质增效</w:t>
      </w:r>
    </w:p>
    <w:p>
      <w:pPr>
        <w:spacing w:after="120"/>
        <w:ind w:firstLine="432"/>
      </w:pPr>
      <w:r>
        <w:t>02-28</w:t>
      </w:r>
    </w:p>
    <w:p>
      <w:pPr>
        <w:spacing w:after="120"/>
        <w:ind w:firstLine="432"/>
      </w:pPr>
      <w:r>
        <w:t>夏邑县：打造聚能环 织密防护网 用心用情用力护航未成年人健康快乐成长</w:t>
      </w:r>
    </w:p>
    <w:p>
      <w:pPr>
        <w:spacing w:after="120"/>
        <w:ind w:firstLine="432"/>
      </w:pPr>
      <w:r>
        <w:t>02-12</w:t>
      </w:r>
    </w:p>
    <w:p>
      <w:pPr>
        <w:spacing w:after="120"/>
        <w:ind w:firstLine="432"/>
      </w:pPr>
      <w:r>
        <w:t>2026年河南省职业教育贯通人才培养改革相关政策解读</w:t>
      </w:r>
    </w:p>
    <w:p>
      <w:pPr>
        <w:spacing w:after="120"/>
        <w:ind w:firstLine="432"/>
      </w:pPr>
      <w:r>
        <w:t>03-21</w:t>
      </w:r>
    </w:p>
    <w:p>
      <w:pPr>
        <w:spacing w:after="120"/>
        <w:ind w:firstLine="432"/>
      </w:pPr>
      <w:r>
        <w:t>新高考百问百答</w:t>
      </w:r>
    </w:p>
    <w:p>
      <w:pPr>
        <w:spacing w:after="120"/>
        <w:ind w:firstLine="432"/>
      </w:pPr>
      <w:r>
        <w:t>05-26</w:t>
      </w:r>
    </w:p>
    <w:p>
      <w:pPr>
        <w:spacing w:after="120"/>
        <w:ind w:firstLine="432"/>
      </w:pPr>
      <w:r>
        <w:t>2025年河南省普通高中招生政策解读</w:t>
      </w:r>
    </w:p>
    <w:p>
      <w:pPr>
        <w:spacing w:after="120"/>
        <w:ind w:firstLine="432"/>
      </w:pPr>
      <w:r>
        <w:t>05-16</w:t>
      </w:r>
    </w:p>
    <w:p>
      <w:pPr>
        <w:spacing w:after="120"/>
        <w:ind w:firstLine="432"/>
      </w:pPr>
      <w:r>
        <w:t>河南省2025年普通高校招生考试和录取工作实施方案解读</w:t>
      </w:r>
    </w:p>
    <w:p>
      <w:pPr>
        <w:spacing w:after="120"/>
        <w:ind w:firstLine="432"/>
      </w:pPr>
      <w:r>
        <w:t>01-23</w:t>
      </w:r>
    </w:p>
    <w:p>
      <w:pPr>
        <w:spacing w:after="120"/>
        <w:ind w:firstLine="432"/>
      </w:pPr>
      <w:r>
        <w:t>《关于调整部分初中学业水平考试组织方式的通知》的政策问答</w:t>
      </w:r>
    </w:p>
    <w:p>
      <w:pPr>
        <w:spacing w:after="120"/>
        <w:ind w:firstLine="432"/>
      </w:pPr>
      <w:r>
        <w:t>12-13</w:t>
      </w:r>
    </w:p>
    <w:p>
      <w:pPr>
        <w:spacing w:after="120"/>
        <w:ind w:firstLine="432"/>
      </w:pPr>
      <w:r>
        <w:t>河南省2024年特岗教师招聘热点问题解答</w:t>
      </w:r>
    </w:p>
    <w:p>
      <w:pPr>
        <w:spacing w:after="120"/>
        <w:ind w:firstLine="432"/>
      </w:pPr>
      <w:r>
        <w:t>07-03</w:t>
      </w:r>
    </w:p>
    <w:p>
      <w:pPr>
        <w:spacing w:after="120"/>
        <w:ind w:firstLine="432"/>
      </w:pPr>
      <w:r>
        <w:t>2024年河南省普通高中招生政策解读</w:t>
      </w:r>
    </w:p>
    <w:p>
      <w:pPr>
        <w:spacing w:after="120"/>
        <w:ind w:firstLine="432"/>
      </w:pPr>
      <w:r>
        <w:t>04-19</w:t>
      </w:r>
    </w:p>
    <w:p>
      <w:pPr>
        <w:spacing w:after="120"/>
        <w:ind w:firstLine="432"/>
      </w:pPr>
      <w:r>
        <w:t>政务服务</w:t>
      </w:r>
    </w:p>
    <w:p>
      <w:pPr>
        <w:spacing w:after="120"/>
        <w:ind w:firstLine="432"/>
      </w:pPr>
      <w:r>
        <w:t>个人办事</w:t>
      </w:r>
    </w:p>
    <w:p>
      <w:pPr>
        <w:spacing w:after="120"/>
        <w:ind w:firstLine="432"/>
      </w:pPr>
      <w:r>
        <w:t>法人办事</w:t>
      </w:r>
    </w:p>
    <w:p>
      <w:pPr>
        <w:spacing w:after="120"/>
        <w:ind w:firstLine="432"/>
      </w:pPr>
      <w:r>
        <w:t>毕业就业</w:t>
      </w:r>
    </w:p>
    <w:p>
      <w:pPr>
        <w:spacing w:after="120"/>
        <w:ind w:firstLine="432"/>
      </w:pPr>
      <w:r>
        <w:t>自 考</w:t>
      </w:r>
    </w:p>
    <w:p>
      <w:pPr>
        <w:spacing w:after="120"/>
        <w:ind w:firstLine="432"/>
      </w:pPr>
      <w:r>
        <w:t>学历学位</w:t>
      </w:r>
    </w:p>
    <w:p>
      <w:pPr>
        <w:spacing w:after="120"/>
        <w:ind w:firstLine="432"/>
      </w:pPr>
      <w:r>
        <w:t>评 选</w:t>
      </w:r>
    </w:p>
    <w:p>
      <w:pPr>
        <w:spacing w:after="120"/>
        <w:ind w:firstLine="432"/>
      </w:pPr>
      <w:r>
        <w:t>认 定</w:t>
      </w:r>
    </w:p>
    <w:p>
      <w:pPr>
        <w:spacing w:after="120"/>
        <w:ind w:firstLine="432"/>
      </w:pPr>
      <w:r>
        <w:t>评 审</w:t>
      </w:r>
    </w:p>
    <w:p>
      <w:pPr>
        <w:spacing w:after="120"/>
        <w:ind w:firstLine="432"/>
      </w:pPr>
      <w:r>
        <w:t>审 批</w:t>
      </w:r>
    </w:p>
    <w:p>
      <w:pPr>
        <w:spacing w:after="120"/>
        <w:ind w:firstLine="432"/>
      </w:pPr>
      <w:r>
        <w:t>更 多</w:t>
      </w:r>
    </w:p>
    <w:p>
      <w:pPr>
        <w:spacing w:after="120"/>
        <w:ind w:firstLine="432"/>
      </w:pPr>
      <w:r>
        <w:t>外籍人员子女学校设立审批</w:t>
      </w:r>
    </w:p>
    <w:p>
      <w:pPr>
        <w:spacing w:after="120"/>
        <w:ind w:firstLine="432"/>
      </w:pPr>
      <w:r>
        <w:t>河南省普通高校招生章程核定</w:t>
      </w:r>
    </w:p>
    <w:p>
      <w:pPr>
        <w:spacing w:after="120"/>
        <w:ind w:firstLine="432"/>
      </w:pPr>
      <w:r>
        <w:t>河南省教育系统先进集体评选表彰</w:t>
      </w:r>
    </w:p>
    <w:p>
      <w:pPr>
        <w:spacing w:after="120"/>
        <w:ind w:firstLine="432"/>
      </w:pPr>
      <w:r>
        <w:t>普通高等学校三好学生、优秀学生干部表彰</w:t>
      </w:r>
    </w:p>
    <w:p>
      <w:pPr>
        <w:spacing w:after="120"/>
        <w:ind w:firstLine="432"/>
      </w:pPr>
      <w:r>
        <w:t>普通高等学校先进班集体表彰</w:t>
      </w:r>
    </w:p>
    <w:p>
      <w:pPr>
        <w:spacing w:after="120"/>
        <w:ind w:firstLine="432"/>
      </w:pPr>
      <w:r>
        <w:t>省级教学成果奖（教师教育类）</w:t>
      </w:r>
    </w:p>
    <w:p>
      <w:pPr>
        <w:spacing w:after="120"/>
        <w:ind w:firstLine="432"/>
      </w:pPr>
      <w:r>
        <w:t>教育查询</w:t>
      </w:r>
    </w:p>
    <w:p>
      <w:pPr>
        <w:spacing w:after="120"/>
        <w:ind w:firstLine="432"/>
      </w:pPr>
      <w:r>
        <w:t>普通高等院校</w:t>
      </w:r>
    </w:p>
    <w:p>
      <w:pPr>
        <w:spacing w:after="120"/>
        <w:ind w:firstLine="432"/>
      </w:pPr>
      <w:r>
        <w:t>普通话成绩</w:t>
      </w:r>
    </w:p>
    <w:p>
      <w:pPr>
        <w:spacing w:after="120"/>
        <w:ind w:firstLine="432"/>
      </w:pPr>
      <w:r>
        <w:t>小学学校</w:t>
      </w:r>
    </w:p>
    <w:p>
      <w:pPr>
        <w:spacing w:after="120"/>
        <w:ind w:firstLine="432"/>
      </w:pPr>
      <w:r>
        <w:t>中等职业学校</w:t>
      </w:r>
    </w:p>
    <w:p>
      <w:pPr>
        <w:spacing w:after="120"/>
        <w:ind w:firstLine="432"/>
      </w:pPr>
      <w:r>
        <w:t>学位证书认证</w:t>
      </w:r>
    </w:p>
    <w:p>
      <w:pPr>
        <w:spacing w:after="120"/>
        <w:ind w:firstLine="432"/>
      </w:pPr>
      <w:r>
        <w:t>高考成绩查询</w:t>
      </w:r>
    </w:p>
    <w:p>
      <w:pPr>
        <w:spacing w:after="120"/>
        <w:ind w:firstLine="432"/>
      </w:pPr>
      <w:r>
        <w:t>高考录取查询</w:t>
      </w:r>
    </w:p>
    <w:p>
      <w:pPr>
        <w:spacing w:after="120"/>
        <w:ind w:firstLine="432"/>
      </w:pPr>
      <w:r>
        <w:t>更 多</w:t>
      </w:r>
    </w:p>
    <w:p>
      <w:pPr>
        <w:spacing w:after="120"/>
        <w:ind w:firstLine="432"/>
      </w:pPr>
      <w:r>
        <w:t>交流互动</w:t>
      </w:r>
    </w:p>
    <w:p>
      <w:pPr>
        <w:spacing w:after="120"/>
        <w:ind w:firstLine="432"/>
      </w:pPr>
      <w:r>
        <w:t>小豫老师在线</w:t>
      </w:r>
    </w:p>
    <w:p>
      <w:pPr>
        <w:spacing w:after="120"/>
        <w:ind w:firstLine="432"/>
      </w:pPr>
      <w:r>
        <w:t>提供7*24小时常见问题查询服务</w:t>
      </w:r>
    </w:p>
    <w:p>
      <w:pPr>
        <w:spacing w:after="120"/>
        <w:ind w:firstLine="432"/>
      </w:pPr>
      <w:r>
        <w:t>征求意见</w:t>
      </w:r>
    </w:p>
    <w:p>
      <w:pPr>
        <w:spacing w:after="120"/>
        <w:ind w:firstLine="432"/>
      </w:pPr>
      <w:r>
        <w:t>在线咨询</w:t>
      </w:r>
    </w:p>
    <w:p>
      <w:pPr>
        <w:spacing w:after="120"/>
        <w:ind w:firstLine="432"/>
      </w:pPr>
      <w:r>
        <w:t>网上信访</w:t>
      </w:r>
    </w:p>
    <w:p>
      <w:pPr>
        <w:spacing w:after="120"/>
        <w:ind w:firstLine="432"/>
      </w:pPr>
      <w:r>
        <w:t>便民热线</w:t>
      </w:r>
    </w:p>
    <w:p>
      <w:pPr>
        <w:spacing w:after="120"/>
        <w:ind w:firstLine="432"/>
      </w:pPr>
      <w:r>
        <w:t>在线访谈</w:t>
      </w:r>
    </w:p>
    <w:p>
      <w:pPr>
        <w:spacing w:after="120"/>
        <w:ind w:firstLine="432"/>
      </w:pPr>
      <w:r>
        <w:t>在线调查</w:t>
      </w:r>
    </w:p>
    <w:p>
      <w:pPr>
        <w:spacing w:after="120"/>
        <w:ind w:firstLine="432"/>
      </w:pPr>
      <w:r>
        <w:t>厅长信箱</w:t>
      </w:r>
    </w:p>
    <w:p>
      <w:pPr>
        <w:spacing w:after="120"/>
        <w:ind w:firstLine="432"/>
      </w:pPr>
      <w:r>
        <w:t>我要投诉</w:t>
      </w:r>
    </w:p>
    <w:p>
      <w:pPr>
        <w:spacing w:after="120"/>
        <w:ind w:firstLine="432"/>
      </w:pPr>
      <w:r>
        <w:t>友情链接</w:t>
      </w:r>
    </w:p>
    <w:p>
      <w:pPr>
        <w:spacing w:after="120"/>
        <w:ind w:firstLine="432"/>
      </w:pPr>
      <w:r>
        <w:t>x</w:t>
      </w:r>
    </w:p>
    <w:p>
      <w:pPr>
        <w:spacing w:after="120"/>
        <w:ind w:firstLine="432"/>
      </w:pPr>
      <w:r>
        <w:t>河南省教育厅</w:t>
      </w:r>
    </w:p>
    <w:p>
      <w:pPr>
        <w:spacing w:after="120"/>
        <w:ind w:firstLine="432"/>
      </w:pPr>
      <w:r>
        <w:t>微博二维码</w:t>
      </w:r>
    </w:p>
    <w:p>
      <w:pPr>
        <w:spacing w:after="120"/>
        <w:ind w:firstLine="432"/>
      </w:pPr>
      <w:r>
        <w:t>微信二维码</w:t>
      </w:r>
    </w:p>
    <w:p>
      <w:r>
        <w:t>──────────────────────────────────────────────────</w:t>
      </w:r>
    </w:p>
    <w:p/>
    <w:p>
      <w:r>
        <w:br w:type="page"/>
      </w:r>
    </w:p>
    <w:p>
      <w:pPr>
        <w:pStyle w:val="Heading2"/>
      </w:pPr>
      <w:r>
        <w:t>54. NBA直播</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http://www.hnjks.com/</w:t>
            </w:r>
          </w:p>
        </w:tc>
      </w:tr>
      <w:tr>
        <w:tc>
          <w:tcPr>
            <w:tcW w:type="dxa" w:w="4320"/>
          </w:tcPr>
          <w:p>
            <w:r>
              <w:rPr>
                <w:sz w:val="18"/>
              </w:rPr>
              <w:t>发布时间</w:t>
            </w:r>
          </w:p>
        </w:tc>
        <w:tc>
          <w:tcPr>
            <w:tcW w:type="dxa" w:w="4320"/>
          </w:tcPr>
          <w:p>
            <w:r>
              <w:rPr>
                <w:sz w:val="18"/>
              </w:rPr>
              <w:t>2026年03月21日</w:t>
            </w:r>
          </w:p>
        </w:tc>
      </w:tr>
      <w:tr>
        <w:tc>
          <w:tcPr>
            <w:tcW w:type="dxa" w:w="4320"/>
          </w:tcPr>
          <w:p>
            <w:r>
              <w:rPr>
                <w:sz w:val="18"/>
              </w:rPr>
              <w:t>关键词</w:t>
            </w:r>
          </w:p>
        </w:tc>
        <w:tc>
          <w:tcPr>
            <w:tcW w:type="dxa" w:w="4320"/>
          </w:tcPr>
          <w:p>
            <w:r>
              <w:rPr>
                <w:sz w:val="18"/>
              </w:rPr>
              <w:t>比赛</w:t>
            </w:r>
          </w:p>
        </w:tc>
      </w:tr>
    </w:tbl>
    <w:p/>
    <w:p>
      <w:pPr>
        <w:pStyle w:val="Heading3"/>
      </w:pPr>
      <w:r>
        <w:t>正文内容：</w:t>
      </w:r>
    </w:p>
    <w:p>
      <w:pPr>
        <w:spacing w:after="120"/>
        <w:ind w:firstLine="432"/>
      </w:pPr>
      <w:r>
        <w:t>NBA直播|nba直播_NBA直播在线观看_NBA直播免费高清无插件-24直播网-24直播网</w:t>
      </w:r>
    </w:p>
    <w:p>
      <w:pPr>
        <w:spacing w:after="120"/>
        <w:ind w:firstLine="432"/>
      </w:pPr>
      <w:r>
        <w:t>百度</w:t>
      </w:r>
    </w:p>
    <w:p>
      <w:pPr>
        <w:spacing w:after="120"/>
        <w:ind w:firstLine="432"/>
      </w:pPr>
      <w:r>
        <w:t>必应</w:t>
      </w:r>
    </w:p>
    <w:p>
      <w:pPr>
        <w:spacing w:after="120"/>
        <w:ind w:firstLine="432"/>
      </w:pPr>
      <w:r>
        <w:t>搜狗</w:t>
      </w:r>
    </w:p>
    <w:p>
      <w:pPr>
        <w:spacing w:after="120"/>
        <w:ind w:firstLine="432"/>
      </w:pPr>
      <w:r>
        <w:t>360</w:t>
      </w:r>
    </w:p>
    <w:p>
      <w:pPr>
        <w:spacing w:after="120"/>
        <w:ind w:firstLine="432"/>
      </w:pPr>
      <w:r>
        <w:t>全部</w:t>
      </w:r>
    </w:p>
    <w:p>
      <w:pPr>
        <w:spacing w:after="120"/>
        <w:ind w:firstLine="432"/>
      </w:pPr>
      <w:r>
        <w:t>巴甲</w:t>
      </w:r>
    </w:p>
    <w:p>
      <w:pPr>
        <w:spacing w:after="120"/>
        <w:ind w:firstLine="432"/>
      </w:pPr>
      <w:r>
        <w:t>香港甲</w:t>
      </w:r>
    </w:p>
    <w:p>
      <w:pPr>
        <w:spacing w:after="120"/>
        <w:ind w:firstLine="432"/>
      </w:pPr>
      <w:r>
        <w:t>英甲</w:t>
      </w:r>
    </w:p>
    <w:p>
      <w:pPr>
        <w:spacing w:after="120"/>
        <w:ind w:firstLine="432"/>
      </w:pPr>
      <w:r>
        <w:t>NBLA</w:t>
      </w:r>
    </w:p>
    <w:p>
      <w:pPr>
        <w:spacing w:after="120"/>
        <w:ind w:firstLine="432"/>
      </w:pPr>
      <w:r>
        <w:t>J联赛</w:t>
      </w:r>
    </w:p>
    <w:p>
      <w:pPr>
        <w:spacing w:after="120"/>
        <w:ind w:firstLine="432"/>
      </w:pPr>
      <w:r>
        <w:t>英超U21</w:t>
      </w:r>
    </w:p>
    <w:p>
      <w:pPr>
        <w:spacing w:after="120"/>
        <w:ind w:firstLine="432"/>
      </w:pPr>
      <w:r>
        <w:t>LPL</w:t>
      </w:r>
    </w:p>
    <w:p>
      <w:pPr>
        <w:spacing w:after="120"/>
        <w:ind w:firstLine="432"/>
      </w:pPr>
      <w:r>
        <w:t>LCK</w:t>
      </w:r>
    </w:p>
    <w:p>
      <w:pPr>
        <w:spacing w:after="120"/>
        <w:ind w:firstLine="432"/>
      </w:pPr>
      <w:r>
        <w:t>KPL</w:t>
      </w:r>
    </w:p>
    <w:p>
      <w:pPr>
        <w:spacing w:after="120"/>
        <w:ind w:firstLine="432"/>
      </w:pPr>
      <w:r>
        <w:t>羽毛球</w:t>
      </w:r>
    </w:p>
    <w:p>
      <w:pPr>
        <w:spacing w:after="120"/>
        <w:ind w:firstLine="432"/>
      </w:pPr>
      <w:r>
        <w:t>乒乓球</w:t>
      </w:r>
    </w:p>
    <w:p>
      <w:pPr>
        <w:spacing w:after="120"/>
        <w:ind w:firstLine="432"/>
      </w:pPr>
      <w:r>
        <w:t>斯诺克</w:t>
      </w:r>
    </w:p>
    <w:p>
      <w:pPr>
        <w:spacing w:after="120"/>
        <w:ind w:firstLine="432"/>
      </w:pPr>
      <w:r>
        <w:t>NFL</w:t>
      </w:r>
    </w:p>
    <w:p>
      <w:pPr>
        <w:spacing w:after="120"/>
        <w:ind w:firstLine="432"/>
      </w:pPr>
      <w:r>
        <w:t>NBA</w:t>
      </w:r>
    </w:p>
    <w:p>
      <w:pPr>
        <w:spacing w:after="120"/>
        <w:ind w:firstLine="432"/>
      </w:pPr>
      <w:r>
        <w:t>CBA</w:t>
      </w:r>
    </w:p>
    <w:p>
      <w:pPr>
        <w:spacing w:after="120"/>
        <w:ind w:firstLine="432"/>
      </w:pPr>
      <w:r>
        <w:t>NBL</w:t>
      </w:r>
    </w:p>
    <w:p>
      <w:pPr>
        <w:spacing w:after="120"/>
        <w:ind w:firstLine="432"/>
      </w:pPr>
      <w:r>
        <w:t>意甲</w:t>
      </w:r>
    </w:p>
    <w:p>
      <w:pPr>
        <w:spacing w:after="120"/>
        <w:ind w:firstLine="432"/>
      </w:pPr>
      <w:r>
        <w:t>德甲</w:t>
      </w:r>
    </w:p>
    <w:p>
      <w:pPr>
        <w:spacing w:after="120"/>
        <w:ind w:firstLine="432"/>
      </w:pPr>
      <w:r>
        <w:t>西甲</w:t>
      </w:r>
    </w:p>
    <w:p>
      <w:pPr>
        <w:spacing w:after="120"/>
        <w:ind w:firstLine="432"/>
      </w:pPr>
      <w:r>
        <w:t>葡甲</w:t>
      </w:r>
    </w:p>
    <w:p>
      <w:pPr>
        <w:spacing w:after="120"/>
        <w:ind w:firstLine="432"/>
      </w:pPr>
      <w:r>
        <w:t>沙特联</w:t>
      </w:r>
    </w:p>
    <w:p>
      <w:pPr>
        <w:spacing w:after="120"/>
        <w:ind w:firstLine="432"/>
      </w:pPr>
      <w:r>
        <w:t>日职联</w:t>
      </w:r>
    </w:p>
    <w:p>
      <w:pPr>
        <w:spacing w:after="120"/>
        <w:ind w:firstLine="432"/>
      </w:pPr>
      <w:r>
        <w:t>国际友谊</w:t>
      </w:r>
    </w:p>
    <w:p>
      <w:pPr>
        <w:spacing w:after="120"/>
        <w:ind w:firstLine="432"/>
      </w:pPr>
      <w:r>
        <w:t>法甲</w:t>
      </w:r>
    </w:p>
    <w:p>
      <w:pPr>
        <w:spacing w:after="120"/>
        <w:ind w:firstLine="432"/>
      </w:pPr>
      <w:r>
        <w:t>葡超</w:t>
      </w:r>
    </w:p>
    <w:p>
      <w:pPr>
        <w:spacing w:after="120"/>
        <w:ind w:firstLine="432"/>
      </w:pPr>
      <w:r>
        <w:t>中超</w:t>
      </w:r>
    </w:p>
    <w:p>
      <w:pPr>
        <w:spacing w:after="120"/>
        <w:ind w:firstLine="432"/>
      </w:pPr>
      <w:r>
        <w:t>江苏联</w:t>
      </w:r>
    </w:p>
    <w:p>
      <w:pPr>
        <w:spacing w:after="120"/>
        <w:ind w:firstLine="432"/>
      </w:pPr>
      <w:r>
        <w:t>中甲</w:t>
      </w:r>
    </w:p>
    <w:p>
      <w:pPr>
        <w:spacing w:after="120"/>
        <w:ind w:firstLine="432"/>
      </w:pPr>
      <w:r>
        <w:t>日足联</w:t>
      </w:r>
    </w:p>
    <w:p>
      <w:pPr>
        <w:spacing w:after="120"/>
        <w:ind w:firstLine="432"/>
      </w:pPr>
      <w:r>
        <w:t>K联赛</w:t>
      </w:r>
    </w:p>
    <w:p>
      <w:pPr>
        <w:spacing w:after="120"/>
        <w:ind w:firstLine="432"/>
      </w:pPr>
      <w:r>
        <w:t>欧联</w:t>
      </w:r>
    </w:p>
    <w:p>
      <w:pPr>
        <w:spacing w:after="120"/>
        <w:ind w:firstLine="432"/>
      </w:pPr>
      <w:r>
        <w:t>男篮</w:t>
      </w:r>
    </w:p>
    <w:p>
      <w:pPr>
        <w:spacing w:after="120"/>
        <w:ind w:firstLine="432"/>
      </w:pPr>
      <w:r>
        <w:t>美职联</w:t>
      </w:r>
    </w:p>
    <w:p>
      <w:pPr>
        <w:spacing w:after="120"/>
        <w:ind w:firstLine="432"/>
      </w:pPr>
      <w:r>
        <w:t>欧冠</w:t>
      </w:r>
    </w:p>
    <w:p>
      <w:pPr>
        <w:spacing w:after="120"/>
        <w:ind w:firstLine="432"/>
      </w:pPr>
      <w:r>
        <w:t>天皇杯</w:t>
      </w:r>
    </w:p>
    <w:p>
      <w:pPr>
        <w:spacing w:after="120"/>
        <w:ind w:firstLine="432"/>
      </w:pPr>
      <w:r>
        <w:t>全运男</w:t>
      </w:r>
    </w:p>
    <w:p>
      <w:pPr>
        <w:spacing w:after="120"/>
        <w:ind w:firstLine="432"/>
      </w:pPr>
      <w:r>
        <w:t>和平杯</w:t>
      </w:r>
    </w:p>
    <w:p>
      <w:pPr>
        <w:spacing w:after="120"/>
        <w:ind w:firstLine="432"/>
      </w:pPr>
      <w:r>
        <w:t>世亚预</w:t>
      </w:r>
    </w:p>
    <w:p>
      <w:pPr>
        <w:spacing w:after="120"/>
        <w:ind w:firstLine="432"/>
      </w:pPr>
      <w:r>
        <w:t>世俱杯</w:t>
      </w:r>
    </w:p>
    <w:p>
      <w:pPr>
        <w:spacing w:after="120"/>
        <w:ind w:firstLine="432"/>
      </w:pPr>
      <w:r>
        <w:t>英超</w:t>
      </w:r>
    </w:p>
    <w:p>
      <w:pPr>
        <w:spacing w:after="120"/>
        <w:ind w:firstLine="432"/>
      </w:pPr>
      <w:r>
        <w:t>足协杯</w:t>
      </w:r>
    </w:p>
    <w:p>
      <w:pPr>
        <w:spacing w:after="120"/>
        <w:ind w:firstLine="432"/>
      </w:pPr>
      <w:r>
        <w:t>中冠</w:t>
      </w:r>
    </w:p>
    <w:p>
      <w:pPr>
        <w:spacing w:after="120"/>
        <w:ind w:firstLine="432"/>
      </w:pPr>
      <w:r>
        <w:t>日联杯</w:t>
      </w:r>
    </w:p>
    <w:p>
      <w:pPr>
        <w:spacing w:after="120"/>
        <w:ind w:firstLine="432"/>
      </w:pPr>
      <w:r>
        <w:t>欧洲杯</w:t>
      </w:r>
    </w:p>
    <w:p>
      <w:pPr>
        <w:spacing w:after="120"/>
        <w:ind w:firstLine="432"/>
      </w:pPr>
      <w:r>
        <w:t>世界杯</w:t>
      </w:r>
    </w:p>
    <w:p>
      <w:pPr>
        <w:spacing w:after="120"/>
        <w:ind w:firstLine="432"/>
      </w:pPr>
      <w:r>
        <w:t>足总杯</w:t>
      </w:r>
    </w:p>
    <w:p>
      <w:pPr>
        <w:spacing w:after="120"/>
        <w:ind w:firstLine="432"/>
      </w:pPr>
      <w:r>
        <w:t>LOL</w:t>
      </w:r>
    </w:p>
    <w:p>
      <w:pPr>
        <w:spacing w:after="120"/>
        <w:ind w:firstLine="432"/>
      </w:pPr>
      <w:r>
        <w:t>男排联赛</w:t>
      </w:r>
    </w:p>
    <w:p>
      <w:pPr>
        <w:spacing w:after="120"/>
        <w:ind w:firstLine="432"/>
      </w:pPr>
      <w:r>
        <w:t>游泳</w:t>
      </w:r>
    </w:p>
    <w:p>
      <w:pPr>
        <w:spacing w:after="120"/>
        <w:ind w:firstLine="432"/>
      </w:pPr>
      <w:r>
        <w:t>拳王争霸赛</w:t>
      </w:r>
    </w:p>
    <w:p>
      <w:pPr>
        <w:spacing w:after="120"/>
        <w:ind w:firstLine="432"/>
      </w:pPr>
      <w:r>
        <w:t>缅甸联</w:t>
      </w:r>
    </w:p>
    <w:p>
      <w:pPr>
        <w:spacing w:after="120"/>
        <w:ind w:firstLine="432"/>
      </w:pPr>
      <w:r>
        <w:t>BNXT联赛</w:t>
      </w:r>
    </w:p>
    <w:p>
      <w:pPr>
        <w:spacing w:after="120"/>
        <w:ind w:firstLine="432"/>
      </w:pPr>
      <w:r>
        <w:t>加纳超</w:t>
      </w:r>
    </w:p>
    <w:p>
      <w:pPr>
        <w:spacing w:after="120"/>
        <w:ind w:firstLine="432"/>
      </w:pPr>
      <w:r>
        <w:t>克罗地亚乙组联赛</w:t>
      </w:r>
    </w:p>
    <w:p>
      <w:pPr>
        <w:spacing w:after="120"/>
        <w:ind w:firstLine="432"/>
      </w:pPr>
      <w:r>
        <w:t>南非甲</w:t>
      </w:r>
    </w:p>
    <w:p>
      <w:pPr>
        <w:spacing w:after="120"/>
        <w:ind w:firstLine="432"/>
      </w:pPr>
      <w:r>
        <w:t>澳维超</w:t>
      </w:r>
    </w:p>
    <w:p>
      <w:pPr>
        <w:spacing w:after="120"/>
        <w:ind w:firstLine="432"/>
      </w:pPr>
      <w:r>
        <w:t>澳维甲</w:t>
      </w:r>
    </w:p>
    <w:p>
      <w:pPr>
        <w:spacing w:after="120"/>
        <w:ind w:firstLine="432"/>
      </w:pPr>
      <w:r>
        <w:t>冰岛超</w:t>
      </w:r>
    </w:p>
    <w:p>
      <w:pPr>
        <w:spacing w:after="120"/>
        <w:ind w:firstLine="432"/>
      </w:pPr>
      <w:r>
        <w:t>U17亚洲杯小组赛抽签</w:t>
      </w:r>
    </w:p>
    <w:p>
      <w:pPr>
        <w:spacing w:after="120"/>
        <w:ind w:firstLine="432"/>
      </w:pPr>
      <w:r>
        <w:t>科元首杯</w:t>
      </w:r>
    </w:p>
    <w:p>
      <w:pPr>
        <w:spacing w:after="120"/>
        <w:ind w:firstLine="432"/>
      </w:pPr>
      <w:r>
        <w:t>卡塔星杯</w:t>
      </w:r>
    </w:p>
    <w:p>
      <w:pPr>
        <w:spacing w:after="120"/>
        <w:ind w:firstLine="432"/>
      </w:pPr>
      <w:r>
        <w:t>威女超</w:t>
      </w:r>
    </w:p>
    <w:p>
      <w:pPr>
        <w:spacing w:after="120"/>
        <w:ind w:firstLine="432"/>
      </w:pPr>
      <w:r>
        <w:t>丹麦杯</w:t>
      </w:r>
    </w:p>
    <w:p>
      <w:pPr>
        <w:spacing w:after="120"/>
        <w:ind w:firstLine="432"/>
      </w:pPr>
      <w:r>
        <w:t>女瑞典杯</w:t>
      </w:r>
    </w:p>
    <w:p>
      <w:pPr>
        <w:spacing w:after="120"/>
        <w:ind w:firstLine="432"/>
      </w:pPr>
      <w:r>
        <w:t>俄联杯</w:t>
      </w:r>
    </w:p>
    <w:p>
      <w:pPr>
        <w:spacing w:after="120"/>
        <w:ind w:firstLine="432"/>
      </w:pPr>
      <w:r>
        <w:t>女足欧冠</w:t>
      </w:r>
    </w:p>
    <w:p>
      <w:pPr>
        <w:spacing w:after="120"/>
        <w:ind w:firstLine="432"/>
      </w:pPr>
      <w:r>
        <w:t>捷克杯</w:t>
      </w:r>
    </w:p>
    <w:p>
      <w:pPr>
        <w:spacing w:after="120"/>
        <w:ind w:firstLine="432"/>
      </w:pPr>
      <w:r>
        <w:t>塞浦杯</w:t>
      </w:r>
    </w:p>
    <w:p>
      <w:pPr>
        <w:spacing w:after="120"/>
        <w:ind w:firstLine="432"/>
      </w:pPr>
      <w:r>
        <w:t>希腊杯</w:t>
      </w:r>
    </w:p>
    <w:p>
      <w:pPr>
        <w:spacing w:after="120"/>
        <w:ind w:firstLine="432"/>
      </w:pPr>
      <w:r>
        <w:t>意青杯</w:t>
      </w:r>
    </w:p>
    <w:p>
      <w:pPr>
        <w:spacing w:after="120"/>
        <w:ind w:firstLine="432"/>
      </w:pPr>
      <w:r>
        <w:t>阿尔巴杯</w:t>
      </w:r>
    </w:p>
    <w:p>
      <w:pPr>
        <w:spacing w:after="120"/>
        <w:ind w:firstLine="432"/>
      </w:pPr>
      <w:r>
        <w:t>马其甲</w:t>
      </w:r>
    </w:p>
    <w:p>
      <w:pPr>
        <w:spacing w:after="120"/>
        <w:ind w:firstLine="432"/>
      </w:pPr>
      <w:r>
        <w:t>塞尔维亚杯</w:t>
      </w:r>
    </w:p>
    <w:p>
      <w:pPr>
        <w:spacing w:after="120"/>
        <w:ind w:firstLine="432"/>
      </w:pPr>
      <w:r>
        <w:t>匈牙利杯</w:t>
      </w:r>
    </w:p>
    <w:p>
      <w:pPr>
        <w:spacing w:after="120"/>
        <w:ind w:firstLine="432"/>
      </w:pPr>
      <w:r>
        <w:t>亚冠二级</w:t>
      </w:r>
    </w:p>
    <w:p>
      <w:pPr>
        <w:spacing w:after="120"/>
        <w:ind w:firstLine="432"/>
      </w:pPr>
      <w:r>
        <w:t>女欧罗巴杯</w:t>
      </w:r>
    </w:p>
    <w:p>
      <w:pPr>
        <w:spacing w:after="120"/>
        <w:ind w:firstLine="432"/>
      </w:pPr>
      <w:r>
        <w:t>美冠杯</w:t>
      </w:r>
    </w:p>
    <w:p>
      <w:pPr>
        <w:spacing w:after="120"/>
        <w:ind w:firstLine="432"/>
      </w:pPr>
      <w:r>
        <w:t>乌拉联</w:t>
      </w:r>
    </w:p>
    <w:p>
      <w:pPr>
        <w:spacing w:after="120"/>
        <w:ind w:firstLine="432"/>
      </w:pPr>
      <w:r>
        <w:t>苏格兰超</w:t>
      </w:r>
    </w:p>
    <w:p>
      <w:pPr>
        <w:spacing w:after="120"/>
        <w:ind w:firstLine="432"/>
      </w:pPr>
      <w:r>
        <w:t>北爱超</w:t>
      </w:r>
    </w:p>
    <w:p>
      <w:pPr>
        <w:spacing w:after="120"/>
        <w:ind w:firstLine="432"/>
      </w:pPr>
      <w:r>
        <w:t>德国杯</w:t>
      </w:r>
    </w:p>
    <w:p>
      <w:pPr>
        <w:spacing w:after="120"/>
        <w:ind w:firstLine="432"/>
      </w:pPr>
      <w:r>
        <w:t>英乙U21</w:t>
      </w:r>
    </w:p>
    <w:p>
      <w:pPr>
        <w:spacing w:after="120"/>
        <w:ind w:firstLine="432"/>
      </w:pPr>
      <w:r>
        <w:t>英锦赛</w:t>
      </w:r>
    </w:p>
    <w:p>
      <w:pPr>
        <w:spacing w:after="120"/>
        <w:ind w:firstLine="432"/>
      </w:pPr>
      <w:r>
        <w:t>冰岛女超</w:t>
      </w:r>
    </w:p>
    <w:p>
      <w:pPr>
        <w:spacing w:after="120"/>
        <w:ind w:firstLine="432"/>
      </w:pPr>
      <w:r>
        <w:t>罗杯</w:t>
      </w:r>
    </w:p>
    <w:p>
      <w:pPr>
        <w:spacing w:after="120"/>
        <w:ind w:firstLine="432"/>
      </w:pPr>
      <w:r>
        <w:t>篮冠联</w:t>
      </w:r>
    </w:p>
    <w:p>
      <w:pPr>
        <w:spacing w:after="120"/>
        <w:ind w:firstLine="432"/>
      </w:pPr>
      <w:r>
        <w:t>西亚锦</w:t>
      </w:r>
    </w:p>
    <w:p>
      <w:pPr>
        <w:spacing w:after="120"/>
        <w:ind w:firstLine="432"/>
      </w:pPr>
      <w:r>
        <w:t>海湾锦标</w:t>
      </w:r>
    </w:p>
    <w:p>
      <w:pPr>
        <w:spacing w:after="120"/>
        <w:ind w:firstLine="432"/>
      </w:pPr>
      <w:r>
        <w:t>波斯杯</w:t>
      </w:r>
    </w:p>
    <w:p>
      <w:pPr>
        <w:spacing w:after="120"/>
        <w:ind w:firstLine="432"/>
      </w:pPr>
      <w:r>
        <w:t>保加利亚杯</w:t>
      </w:r>
    </w:p>
    <w:p>
      <w:pPr>
        <w:spacing w:after="120"/>
        <w:ind w:firstLine="432"/>
      </w:pPr>
      <w:r>
        <w:t>摩洛女甲</w:t>
      </w:r>
    </w:p>
    <w:p>
      <w:pPr>
        <w:spacing w:after="120"/>
        <w:ind w:firstLine="432"/>
      </w:pPr>
      <w:r>
        <w:t>大西洋杯</w:t>
      </w:r>
    </w:p>
    <w:p>
      <w:pPr>
        <w:spacing w:after="120"/>
        <w:ind w:firstLine="432"/>
      </w:pPr>
      <w:r>
        <w:t>阿联U23</w:t>
      </w:r>
    </w:p>
    <w:p>
      <w:pPr>
        <w:spacing w:after="120"/>
        <w:ind w:firstLine="432"/>
      </w:pPr>
      <w:r>
        <w:t>阿联U21</w:t>
      </w:r>
    </w:p>
    <w:p>
      <w:pPr>
        <w:spacing w:after="120"/>
        <w:ind w:firstLine="432"/>
      </w:pPr>
      <w:r>
        <w:t>沙特超</w:t>
      </w:r>
    </w:p>
    <w:p>
      <w:pPr>
        <w:spacing w:after="120"/>
        <w:ind w:firstLine="432"/>
      </w:pPr>
      <w:r>
        <w:t>南非乙</w:t>
      </w:r>
    </w:p>
    <w:p>
      <w:pPr>
        <w:spacing w:after="120"/>
        <w:ind w:firstLine="432"/>
      </w:pPr>
      <w:r>
        <w:t>克亚联U19</w:t>
      </w:r>
    </w:p>
    <w:p>
      <w:pPr>
        <w:spacing w:after="120"/>
        <w:ind w:firstLine="432"/>
      </w:pPr>
      <w:r>
        <w:t>希丙</w:t>
      </w:r>
    </w:p>
    <w:p>
      <w:pPr>
        <w:spacing w:after="120"/>
        <w:ind w:firstLine="432"/>
      </w:pPr>
      <w:r>
        <w:t>赞比亚超</w:t>
      </w:r>
    </w:p>
    <w:p>
      <w:pPr>
        <w:spacing w:after="120"/>
        <w:ind w:firstLine="432"/>
      </w:pPr>
      <w:r>
        <w:t>以色列甲</w:t>
      </w:r>
    </w:p>
    <w:p>
      <w:pPr>
        <w:spacing w:after="120"/>
        <w:ind w:firstLine="432"/>
      </w:pPr>
      <w:r>
        <w:t>埃及甲</w:t>
      </w:r>
    </w:p>
    <w:p>
      <w:pPr>
        <w:spacing w:after="120"/>
        <w:ind w:firstLine="432"/>
      </w:pPr>
      <w:r>
        <w:t>丹后备4</w:t>
      </w:r>
    </w:p>
    <w:p>
      <w:pPr>
        <w:spacing w:after="120"/>
        <w:ind w:firstLine="432"/>
      </w:pPr>
      <w:r>
        <w:t>土女甲</w:t>
      </w:r>
    </w:p>
    <w:p>
      <w:pPr>
        <w:spacing w:after="120"/>
        <w:ind w:firstLine="432"/>
      </w:pPr>
      <w:r>
        <w:t>伊拉联</w:t>
      </w:r>
    </w:p>
    <w:p>
      <w:pPr>
        <w:spacing w:after="120"/>
        <w:ind w:firstLine="432"/>
      </w:pPr>
      <w:r>
        <w:t>埃塞超</w:t>
      </w:r>
    </w:p>
    <w:p>
      <w:pPr>
        <w:spacing w:after="120"/>
        <w:ind w:firstLine="432"/>
      </w:pPr>
      <w:r>
        <w:t>浙BA</w:t>
      </w:r>
    </w:p>
    <w:p>
      <w:pPr>
        <w:spacing w:after="120"/>
        <w:ind w:firstLine="432"/>
      </w:pPr>
      <w:r>
        <w:t>中港篮联</w:t>
      </w:r>
    </w:p>
    <w:p>
      <w:pPr>
        <w:spacing w:after="120"/>
        <w:ind w:firstLine="432"/>
      </w:pPr>
      <w:r>
        <w:t>以篮甲</w:t>
      </w:r>
    </w:p>
    <w:p>
      <w:pPr>
        <w:spacing w:after="120"/>
        <w:ind w:firstLine="432"/>
      </w:pPr>
      <w:r>
        <w:t>阿尔女联</w:t>
      </w:r>
    </w:p>
    <w:p>
      <w:pPr>
        <w:spacing w:after="120"/>
        <w:ind w:firstLine="432"/>
      </w:pPr>
      <w:r>
        <w:t>阿尔U20</w:t>
      </w:r>
    </w:p>
    <w:p>
      <w:pPr>
        <w:spacing w:after="120"/>
        <w:ind w:firstLine="432"/>
      </w:pPr>
      <w:r>
        <w:t>尼泊尔超</w:t>
      </w:r>
    </w:p>
    <w:p>
      <w:pPr>
        <w:spacing w:after="120"/>
        <w:ind w:firstLine="432"/>
      </w:pPr>
      <w:r>
        <w:t>印曼联</w:t>
      </w:r>
    </w:p>
    <w:p>
      <w:pPr>
        <w:spacing w:after="120"/>
        <w:ind w:firstLine="432"/>
      </w:pPr>
      <w:r>
        <w:t>印德联</w:t>
      </w:r>
    </w:p>
    <w:p>
      <w:pPr>
        <w:spacing w:after="120"/>
        <w:ind w:firstLine="432"/>
      </w:pPr>
      <w:r>
        <w:t>墨LBE</w:t>
      </w:r>
    </w:p>
    <w:p>
      <w:pPr>
        <w:spacing w:after="120"/>
        <w:ind w:firstLine="432"/>
      </w:pPr>
      <w:r>
        <w:t>哥斯杯</w:t>
      </w:r>
    </w:p>
    <w:p>
      <w:pPr>
        <w:spacing w:after="120"/>
        <w:ind w:firstLine="432"/>
      </w:pPr>
      <w:r>
        <w:t>秘女联</w:t>
      </w:r>
    </w:p>
    <w:p>
      <w:pPr>
        <w:spacing w:after="120"/>
        <w:ind w:firstLine="432"/>
      </w:pPr>
      <w:r>
        <w:t>解放者杯</w:t>
      </w:r>
    </w:p>
    <w:p>
      <w:pPr>
        <w:spacing w:after="120"/>
        <w:ind w:firstLine="432"/>
      </w:pPr>
      <w:r>
        <w:t>WNCAA</w:t>
      </w:r>
    </w:p>
    <w:p>
      <w:pPr>
        <w:spacing w:after="120"/>
        <w:ind w:firstLine="432"/>
      </w:pPr>
      <w:r>
        <w:t>巴马全联</w:t>
      </w:r>
    </w:p>
    <w:p>
      <w:pPr>
        <w:spacing w:after="120"/>
        <w:ind w:firstLine="432"/>
      </w:pPr>
      <w:r>
        <w:t>大冠杯</w:t>
      </w:r>
    </w:p>
    <w:p>
      <w:pPr>
        <w:spacing w:after="120"/>
        <w:ind w:firstLine="432"/>
      </w:pPr>
      <w:r>
        <w:t>阿根廷杯</w:t>
      </w:r>
    </w:p>
    <w:p>
      <w:pPr>
        <w:spacing w:after="120"/>
        <w:ind w:firstLine="432"/>
      </w:pPr>
      <w:r>
        <w:t>葡U21锦</w:t>
      </w:r>
    </w:p>
    <w:p>
      <w:pPr>
        <w:spacing w:after="120"/>
        <w:ind w:firstLine="432"/>
      </w:pPr>
      <w:r>
        <w:t>墨ABE联</w:t>
      </w:r>
    </w:p>
    <w:p>
      <w:pPr>
        <w:spacing w:after="120"/>
        <w:ind w:firstLine="432"/>
      </w:pPr>
      <w:r>
        <w:t>巴甲</w:t>
      </w:r>
    </w:p>
    <w:p>
      <w:pPr>
        <w:spacing w:after="120"/>
        <w:ind w:firstLine="432"/>
      </w:pPr>
      <w:r>
        <w:t>阿女LLF</w:t>
      </w:r>
    </w:p>
    <w:p>
      <w:pPr>
        <w:spacing w:after="120"/>
        <w:ind w:firstLine="432"/>
      </w:pPr>
      <w:r>
        <w:t>葡杯</w:t>
      </w:r>
    </w:p>
    <w:p>
      <w:pPr>
        <w:spacing w:after="120"/>
        <w:ind w:firstLine="432"/>
      </w:pPr>
      <w:r>
        <w:t>葡篮甲</w:t>
      </w:r>
    </w:p>
    <w:p>
      <w:pPr>
        <w:spacing w:after="120"/>
        <w:ind w:firstLine="432"/>
      </w:pPr>
      <w:r>
        <w:t>洪都后备</w:t>
      </w:r>
    </w:p>
    <w:p>
      <w:pPr>
        <w:spacing w:after="120"/>
        <w:ind w:firstLine="432"/>
      </w:pPr>
      <w:r>
        <w:t>哥斯U21</w:t>
      </w:r>
    </w:p>
    <w:p>
      <w:pPr>
        <w:spacing w:after="120"/>
        <w:ind w:firstLine="432"/>
      </w:pPr>
      <w:r>
        <w:t>萨尔女联</w:t>
      </w:r>
    </w:p>
    <w:p>
      <w:pPr>
        <w:spacing w:after="120"/>
        <w:ind w:firstLine="432"/>
      </w:pPr>
      <w:r>
        <w:t>西班牙FEB3</w:t>
      </w:r>
    </w:p>
    <w:p>
      <w:pPr>
        <w:spacing w:after="120"/>
        <w:ind w:firstLine="432"/>
      </w:pPr>
      <w:r>
        <w:t>阿后备</w:t>
      </w:r>
    </w:p>
    <w:p>
      <w:pPr>
        <w:spacing w:after="120"/>
        <w:ind w:firstLine="432"/>
      </w:pPr>
      <w:r>
        <w:t>意杯</w:t>
      </w:r>
    </w:p>
    <w:p>
      <w:pPr>
        <w:spacing w:after="120"/>
        <w:ind w:firstLine="432"/>
      </w:pPr>
      <w:r>
        <w:t>国王杯</w:t>
      </w:r>
    </w:p>
    <w:p>
      <w:pPr>
        <w:spacing w:after="120"/>
        <w:ind w:firstLine="432"/>
      </w:pPr>
      <w:r>
        <w:t>法国杯</w:t>
      </w:r>
    </w:p>
    <w:p>
      <w:pPr>
        <w:spacing w:after="120"/>
        <w:ind w:firstLine="432"/>
      </w:pPr>
      <w:r>
        <w:t>阿篮甲</w:t>
      </w:r>
    </w:p>
    <w:p>
      <w:pPr>
        <w:spacing w:after="120"/>
        <w:ind w:firstLine="432"/>
      </w:pPr>
      <w:r>
        <w:t>欧俱杯</w:t>
      </w:r>
    </w:p>
    <w:p>
      <w:pPr>
        <w:spacing w:after="120"/>
        <w:ind w:firstLine="432"/>
      </w:pPr>
      <w:r>
        <w:t>捷篮乙</w:t>
      </w:r>
    </w:p>
    <w:p>
      <w:pPr>
        <w:spacing w:after="120"/>
        <w:ind w:firstLine="432"/>
      </w:pPr>
      <w:r>
        <w:t>比杯</w:t>
      </w:r>
    </w:p>
    <w:p>
      <w:pPr>
        <w:spacing w:after="120"/>
        <w:ind w:firstLine="432"/>
      </w:pPr>
      <w:r>
        <w:t>英格兰青年足总杯</w:t>
      </w:r>
    </w:p>
    <w:p>
      <w:pPr>
        <w:spacing w:after="120"/>
        <w:ind w:firstLine="432"/>
      </w:pPr>
      <w:r>
        <w:t>塞内联</w:t>
      </w:r>
    </w:p>
    <w:p>
      <w:pPr>
        <w:spacing w:after="120"/>
        <w:ind w:firstLine="432"/>
      </w:pPr>
      <w:r>
        <w:t>欧篮杯</w:t>
      </w:r>
    </w:p>
    <w:p>
      <w:pPr>
        <w:spacing w:after="120"/>
        <w:ind w:firstLine="432"/>
      </w:pPr>
      <w:r>
        <w:t>哥斯U19</w:t>
      </w:r>
    </w:p>
    <w:p>
      <w:pPr>
        <w:spacing w:after="120"/>
        <w:ind w:firstLine="432"/>
      </w:pPr>
      <w:r>
        <w:t>以色列乙组联赛</w:t>
      </w:r>
    </w:p>
    <w:p>
      <w:pPr>
        <w:spacing w:after="120"/>
        <w:ind w:firstLine="432"/>
      </w:pPr>
      <w:r>
        <w:t>卡塔乙</w:t>
      </w:r>
    </w:p>
    <w:p>
      <w:pPr>
        <w:spacing w:after="120"/>
        <w:ind w:firstLine="432"/>
      </w:pPr>
      <w:r>
        <w:t>英女北</w:t>
      </w:r>
    </w:p>
    <w:p>
      <w:pPr>
        <w:spacing w:after="120"/>
        <w:ind w:firstLine="432"/>
      </w:pPr>
      <w:r>
        <w:t>英女南</w:t>
      </w:r>
    </w:p>
    <w:p>
      <w:pPr>
        <w:spacing w:after="120"/>
        <w:ind w:firstLine="432"/>
      </w:pPr>
      <w:r>
        <w:t>立陶女联</w:t>
      </w:r>
    </w:p>
    <w:p>
      <w:pPr>
        <w:spacing w:after="120"/>
        <w:ind w:firstLine="432"/>
      </w:pPr>
      <w:r>
        <w:t>北非青U17</w:t>
      </w:r>
    </w:p>
    <w:p>
      <w:pPr>
        <w:spacing w:after="120"/>
        <w:ind w:firstLine="432"/>
      </w:pPr>
      <w:r>
        <w:t>德女乙</w:t>
      </w:r>
    </w:p>
    <w:p>
      <w:pPr>
        <w:spacing w:after="120"/>
        <w:ind w:firstLine="432"/>
      </w:pPr>
      <w:r>
        <w:t>俄女超</w:t>
      </w:r>
    </w:p>
    <w:p>
      <w:pPr>
        <w:spacing w:after="120"/>
        <w:ind w:firstLine="432"/>
      </w:pPr>
      <w:r>
        <w:t>香港甲</w:t>
      </w:r>
    </w:p>
    <w:p>
      <w:pPr>
        <w:spacing w:after="120"/>
        <w:ind w:firstLine="432"/>
      </w:pPr>
      <w:r>
        <w:t>泰篮超</w:t>
      </w:r>
    </w:p>
    <w:p>
      <w:pPr>
        <w:spacing w:after="120"/>
        <w:ind w:firstLine="432"/>
      </w:pPr>
      <w:r>
        <w:t>Unrivaled女篮联赛</w:t>
      </w:r>
    </w:p>
    <w:p>
      <w:pPr>
        <w:spacing w:after="120"/>
        <w:ind w:firstLine="432"/>
      </w:pPr>
      <w:r>
        <w:t>U17世界杯</w:t>
      </w:r>
    </w:p>
    <w:p>
      <w:pPr>
        <w:spacing w:after="120"/>
        <w:ind w:firstLine="432"/>
      </w:pPr>
      <w:r>
        <w:t>巴亚甲</w:t>
      </w:r>
    </w:p>
    <w:p>
      <w:pPr>
        <w:spacing w:after="120"/>
        <w:ind w:firstLine="432"/>
      </w:pPr>
      <w:r>
        <w:t>阿乙曼特</w:t>
      </w:r>
    </w:p>
    <w:p>
      <w:pPr>
        <w:spacing w:after="120"/>
        <w:ind w:firstLine="432"/>
      </w:pPr>
      <w:r>
        <w:t>巴波联</w:t>
      </w:r>
    </w:p>
    <w:p>
      <w:pPr>
        <w:spacing w:after="120"/>
        <w:ind w:firstLine="432"/>
      </w:pPr>
      <w:r>
        <w:t>巴克甲</w:t>
      </w:r>
    </w:p>
    <w:p>
      <w:pPr>
        <w:spacing w:after="120"/>
        <w:ind w:firstLine="432"/>
      </w:pPr>
      <w:r>
        <w:t>比篮杯</w:t>
      </w:r>
    </w:p>
    <w:p>
      <w:pPr>
        <w:spacing w:after="120"/>
        <w:ind w:firstLine="432"/>
      </w:pPr>
      <w:r>
        <w:t>巴马锦标</w:t>
      </w:r>
    </w:p>
    <w:p>
      <w:pPr>
        <w:spacing w:after="120"/>
        <w:ind w:firstLine="432"/>
      </w:pPr>
      <w:r>
        <w:t>巴托联</w:t>
      </w:r>
    </w:p>
    <w:p>
      <w:pPr>
        <w:spacing w:after="120"/>
        <w:ind w:firstLine="432"/>
      </w:pPr>
      <w:r>
        <w:t>巴女超杯</w:t>
      </w:r>
    </w:p>
    <w:p>
      <w:pPr>
        <w:spacing w:after="120"/>
        <w:ind w:firstLine="432"/>
      </w:pPr>
      <w:r>
        <w:t>巴阿马锦</w:t>
      </w:r>
    </w:p>
    <w:p>
      <w:pPr>
        <w:spacing w:after="120"/>
        <w:ind w:firstLine="432"/>
      </w:pPr>
      <w:r>
        <w:t>巴贡锦标</w:t>
      </w:r>
    </w:p>
    <w:p>
      <w:pPr>
        <w:spacing w:after="120"/>
        <w:ind w:firstLine="432"/>
      </w:pPr>
      <w:r>
        <w:t>美超女联</w:t>
      </w:r>
    </w:p>
    <w:p>
      <w:pPr>
        <w:spacing w:after="120"/>
        <w:ind w:firstLine="432"/>
      </w:pPr>
      <w:r>
        <w:t>爱篮超</w:t>
      </w:r>
    </w:p>
    <w:p>
      <w:pPr>
        <w:spacing w:after="120"/>
        <w:ind w:firstLine="432"/>
      </w:pPr>
      <w:r>
        <w:t>比业余</w:t>
      </w:r>
    </w:p>
    <w:p>
      <w:pPr>
        <w:spacing w:after="120"/>
        <w:ind w:firstLine="432"/>
      </w:pPr>
      <w:r>
        <w:t>奥篮超</w:t>
      </w:r>
    </w:p>
    <w:p>
      <w:pPr>
        <w:spacing w:after="120"/>
        <w:ind w:firstLine="432"/>
      </w:pPr>
      <w:r>
        <w:t>法女联</w:t>
      </w:r>
    </w:p>
    <w:p>
      <w:pPr>
        <w:spacing w:after="120"/>
        <w:ind w:firstLine="432"/>
      </w:pPr>
      <w:r>
        <w:t>德女篮</w:t>
      </w:r>
    </w:p>
    <w:p>
      <w:pPr>
        <w:spacing w:after="120"/>
        <w:ind w:firstLine="432"/>
      </w:pPr>
      <w:r>
        <w:t>墨西U19</w:t>
      </w:r>
    </w:p>
    <w:p>
      <w:pPr>
        <w:spacing w:after="120"/>
        <w:ind w:firstLine="432"/>
      </w:pPr>
      <w:r>
        <w:t>波黑联</w:t>
      </w:r>
    </w:p>
    <w:p>
      <w:pPr>
        <w:spacing w:after="120"/>
        <w:ind w:firstLine="432"/>
      </w:pPr>
      <w:r>
        <w:t>法女乙</w:t>
      </w:r>
    </w:p>
    <w:p>
      <w:pPr>
        <w:spacing w:after="120"/>
        <w:ind w:firstLine="432"/>
      </w:pPr>
      <w:r>
        <w:t>瑞士超</w:t>
      </w:r>
    </w:p>
    <w:p>
      <w:pPr>
        <w:spacing w:after="120"/>
        <w:ind w:firstLine="432"/>
      </w:pPr>
      <w:r>
        <w:t>瑞士甲</w:t>
      </w:r>
    </w:p>
    <w:p>
      <w:pPr>
        <w:spacing w:after="120"/>
        <w:ind w:firstLine="432"/>
      </w:pPr>
      <w:r>
        <w:t>亚海女联</w:t>
      </w:r>
    </w:p>
    <w:p>
      <w:pPr>
        <w:spacing w:after="120"/>
        <w:ind w:firstLine="432"/>
      </w:pPr>
      <w:r>
        <w:t>西女甲</w:t>
      </w:r>
    </w:p>
    <w:p>
      <w:pPr>
        <w:spacing w:after="120"/>
        <w:ind w:firstLine="432"/>
      </w:pPr>
      <w:r>
        <w:t>荷女甲</w:t>
      </w:r>
    </w:p>
    <w:p>
      <w:pPr>
        <w:spacing w:after="120"/>
        <w:ind w:firstLine="432"/>
      </w:pPr>
      <w:r>
        <w:t>冰岛杯</w:t>
      </w:r>
    </w:p>
    <w:p>
      <w:pPr>
        <w:spacing w:after="120"/>
        <w:ind w:firstLine="432"/>
      </w:pPr>
      <w:r>
        <w:t>乌克超</w:t>
      </w:r>
    </w:p>
    <w:p>
      <w:pPr>
        <w:spacing w:after="120"/>
        <w:ind w:firstLine="432"/>
      </w:pPr>
      <w:r>
        <w:t>斯尼甲</w:t>
      </w:r>
    </w:p>
    <w:p>
      <w:pPr>
        <w:spacing w:after="120"/>
        <w:ind w:firstLine="432"/>
      </w:pPr>
      <w:r>
        <w:t>葡篮超</w:t>
      </w:r>
    </w:p>
    <w:p>
      <w:pPr>
        <w:spacing w:after="120"/>
        <w:ind w:firstLine="432"/>
      </w:pPr>
      <w:r>
        <w:t>葡锦标</w:t>
      </w:r>
    </w:p>
    <w:p>
      <w:pPr>
        <w:spacing w:after="120"/>
        <w:ind w:firstLine="432"/>
      </w:pPr>
      <w:r>
        <w:t>苏低联</w:t>
      </w:r>
    </w:p>
    <w:p>
      <w:pPr>
        <w:spacing w:after="120"/>
        <w:ind w:firstLine="432"/>
      </w:pPr>
      <w:r>
        <w:t>贝宁甲</w:t>
      </w:r>
    </w:p>
    <w:p>
      <w:pPr>
        <w:spacing w:after="120"/>
        <w:ind w:firstLine="432"/>
      </w:pPr>
      <w:r>
        <w:t>苏挑杯</w:t>
      </w:r>
    </w:p>
    <w:p>
      <w:pPr>
        <w:spacing w:after="120"/>
        <w:ind w:firstLine="432"/>
      </w:pPr>
      <w:r>
        <w:t>沙青联</w:t>
      </w:r>
    </w:p>
    <w:p>
      <w:pPr>
        <w:spacing w:after="120"/>
        <w:ind w:firstLine="432"/>
      </w:pPr>
      <w:r>
        <w:t>尼日超</w:t>
      </w:r>
    </w:p>
    <w:p>
      <w:pPr>
        <w:spacing w:after="120"/>
        <w:ind w:firstLine="432"/>
      </w:pPr>
      <w:r>
        <w:t>英南超中</w:t>
      </w:r>
    </w:p>
    <w:p>
      <w:pPr>
        <w:spacing w:after="120"/>
        <w:ind w:firstLine="432"/>
      </w:pPr>
      <w:r>
        <w:t>英南超</w:t>
      </w:r>
    </w:p>
    <w:p>
      <w:pPr>
        <w:spacing w:after="120"/>
        <w:ind w:firstLine="432"/>
      </w:pPr>
      <w:r>
        <w:t>英依超</w:t>
      </w:r>
    </w:p>
    <w:p>
      <w:pPr>
        <w:spacing w:after="120"/>
        <w:ind w:firstLine="432"/>
      </w:pPr>
      <w:r>
        <w:t>英北超</w:t>
      </w:r>
    </w:p>
    <w:p>
      <w:pPr>
        <w:spacing w:after="120"/>
        <w:ind w:firstLine="432"/>
      </w:pPr>
      <w:r>
        <w:t>英议北</w:t>
      </w:r>
    </w:p>
    <w:p>
      <w:pPr>
        <w:spacing w:after="120"/>
        <w:ind w:firstLine="432"/>
      </w:pPr>
      <w:r>
        <w:t>英议南</w:t>
      </w:r>
    </w:p>
    <w:p>
      <w:pPr>
        <w:spacing w:after="120"/>
        <w:ind w:firstLine="432"/>
      </w:pPr>
      <w:r>
        <w:t>英议联</w:t>
      </w:r>
    </w:p>
    <w:p>
      <w:pPr>
        <w:spacing w:after="120"/>
        <w:ind w:firstLine="432"/>
      </w:pPr>
      <w:r>
        <w:t>苏乙</w:t>
      </w:r>
    </w:p>
    <w:p>
      <w:pPr>
        <w:spacing w:after="120"/>
        <w:ind w:firstLine="432"/>
      </w:pPr>
      <w:r>
        <w:t>苏甲</w:t>
      </w:r>
    </w:p>
    <w:p>
      <w:pPr>
        <w:spacing w:after="120"/>
        <w:ind w:firstLine="432"/>
      </w:pPr>
      <w:r>
        <w:t>苏高联</w:t>
      </w:r>
    </w:p>
    <w:p>
      <w:pPr>
        <w:spacing w:after="120"/>
        <w:ind w:firstLine="432"/>
      </w:pPr>
      <w:r>
        <w:t>捷篮甲</w:t>
      </w:r>
    </w:p>
    <w:p>
      <w:pPr>
        <w:spacing w:after="120"/>
        <w:ind w:firstLine="432"/>
      </w:pPr>
      <w:r>
        <w:t>西地区联</w:t>
      </w:r>
    </w:p>
    <w:p>
      <w:pPr>
        <w:spacing w:after="120"/>
        <w:ind w:firstLine="432"/>
      </w:pPr>
      <w:r>
        <w:t>立陶甲</w:t>
      </w:r>
    </w:p>
    <w:p>
      <w:pPr>
        <w:spacing w:after="120"/>
        <w:ind w:firstLine="432"/>
      </w:pPr>
      <w:r>
        <w:t>摩洛乙</w:t>
      </w:r>
    </w:p>
    <w:p>
      <w:pPr>
        <w:spacing w:after="120"/>
        <w:ind w:firstLine="432"/>
      </w:pPr>
      <w:r>
        <w:t>安哥甲</w:t>
      </w:r>
    </w:p>
    <w:p>
      <w:pPr>
        <w:spacing w:after="120"/>
        <w:ind w:firstLine="432"/>
      </w:pPr>
      <w:r>
        <w:t>博茨超</w:t>
      </w:r>
    </w:p>
    <w:p>
      <w:pPr>
        <w:spacing w:after="120"/>
        <w:ind w:firstLine="432"/>
      </w:pPr>
      <w:r>
        <w:t>威冠北</w:t>
      </w:r>
    </w:p>
    <w:p>
      <w:pPr>
        <w:spacing w:after="120"/>
        <w:ind w:firstLine="432"/>
      </w:pPr>
      <w:r>
        <w:t>圣马力诺甲级联赛</w:t>
      </w:r>
    </w:p>
    <w:p>
      <w:pPr>
        <w:spacing w:after="120"/>
        <w:ind w:firstLine="432"/>
      </w:pPr>
      <w:r>
        <w:t>希篮甲</w:t>
      </w:r>
    </w:p>
    <w:p>
      <w:pPr>
        <w:spacing w:after="120"/>
        <w:ind w:firstLine="432"/>
      </w:pPr>
      <w:r>
        <w:t>科威联</w:t>
      </w:r>
    </w:p>
    <w:p>
      <w:pPr>
        <w:spacing w:after="120"/>
        <w:ind w:firstLine="432"/>
      </w:pPr>
      <w:r>
        <w:t>阿尔乙</w:t>
      </w:r>
    </w:p>
    <w:p>
      <w:pPr>
        <w:spacing w:after="120"/>
        <w:ind w:firstLine="432"/>
      </w:pPr>
      <w:r>
        <w:t>法U19B</w:t>
      </w:r>
    </w:p>
    <w:p>
      <w:pPr>
        <w:spacing w:after="120"/>
        <w:ind w:firstLine="432"/>
      </w:pPr>
      <w:r>
        <w:t>荷丙</w:t>
      </w:r>
    </w:p>
    <w:p>
      <w:pPr>
        <w:spacing w:after="120"/>
        <w:ind w:firstLine="432"/>
      </w:pPr>
      <w:r>
        <w:t>阿曼联</w:t>
      </w:r>
    </w:p>
    <w:p>
      <w:pPr>
        <w:spacing w:after="120"/>
        <w:ind w:firstLine="432"/>
      </w:pPr>
      <w:r>
        <w:t>阿联酋甲</w:t>
      </w:r>
    </w:p>
    <w:p>
      <w:pPr>
        <w:spacing w:after="120"/>
        <w:ind w:firstLine="432"/>
      </w:pPr>
      <w:r>
        <w:t>突尼斯甲</w:t>
      </w:r>
    </w:p>
    <w:p>
      <w:pPr>
        <w:spacing w:after="120"/>
        <w:ind w:firstLine="432"/>
      </w:pPr>
      <w:r>
        <w:t>约旦超</w:t>
      </w:r>
    </w:p>
    <w:p>
      <w:pPr>
        <w:spacing w:after="120"/>
        <w:ind w:firstLine="432"/>
      </w:pPr>
      <w:r>
        <w:t>塞浦乙</w:t>
      </w:r>
    </w:p>
    <w:p>
      <w:pPr>
        <w:spacing w:after="120"/>
        <w:ind w:firstLine="432"/>
      </w:pPr>
      <w:r>
        <w:t>马尔甲</w:t>
      </w:r>
    </w:p>
    <w:p>
      <w:pPr>
        <w:spacing w:after="120"/>
        <w:ind w:firstLine="432"/>
      </w:pPr>
      <w:r>
        <w:t>巴利甲</w:t>
      </w:r>
    </w:p>
    <w:p>
      <w:pPr>
        <w:spacing w:after="120"/>
        <w:ind w:firstLine="432"/>
      </w:pPr>
      <w:r>
        <w:t>丹麦U17</w:t>
      </w:r>
    </w:p>
    <w:p>
      <w:pPr>
        <w:spacing w:after="120"/>
        <w:ind w:firstLine="432"/>
      </w:pPr>
      <w:r>
        <w:t>法女甲</w:t>
      </w:r>
    </w:p>
    <w:p>
      <w:pPr>
        <w:spacing w:after="120"/>
        <w:ind w:firstLine="432"/>
      </w:pPr>
      <w:r>
        <w:t>奥女甲</w:t>
      </w:r>
    </w:p>
    <w:p>
      <w:pPr>
        <w:spacing w:after="120"/>
        <w:ind w:firstLine="432"/>
      </w:pPr>
      <w:r>
        <w:t>以超</w:t>
      </w:r>
    </w:p>
    <w:p>
      <w:pPr>
        <w:spacing w:after="120"/>
        <w:ind w:firstLine="432"/>
      </w:pPr>
      <w:r>
        <w:t>英甲</w:t>
      </w:r>
    </w:p>
    <w:p>
      <w:pPr>
        <w:spacing w:after="120"/>
        <w:ind w:firstLine="432"/>
      </w:pPr>
      <w:r>
        <w:t>罗女篮</w:t>
      </w:r>
    </w:p>
    <w:p>
      <w:pPr>
        <w:spacing w:after="120"/>
        <w:ind w:firstLine="432"/>
      </w:pPr>
      <w:r>
        <w:t>阿尔巴甲</w:t>
      </w:r>
    </w:p>
    <w:p>
      <w:pPr>
        <w:spacing w:after="120"/>
        <w:ind w:firstLine="432"/>
      </w:pPr>
      <w:r>
        <w:t>土女联</w:t>
      </w:r>
    </w:p>
    <w:p>
      <w:pPr>
        <w:spacing w:after="120"/>
        <w:ind w:firstLine="432"/>
      </w:pPr>
      <w:r>
        <w:t>比女超</w:t>
      </w:r>
    </w:p>
    <w:p>
      <w:pPr>
        <w:spacing w:after="120"/>
        <w:ind w:firstLine="432"/>
      </w:pPr>
      <w:r>
        <w:t>黎巴联</w:t>
      </w:r>
    </w:p>
    <w:p>
      <w:pPr>
        <w:spacing w:after="120"/>
        <w:ind w:firstLine="432"/>
      </w:pPr>
      <w:r>
        <w:t>沙特乙B</w:t>
      </w:r>
    </w:p>
    <w:p>
      <w:pPr>
        <w:spacing w:after="120"/>
        <w:ind w:firstLine="432"/>
      </w:pPr>
      <w:r>
        <w:t>亚五足</w:t>
      </w:r>
    </w:p>
    <w:p>
      <w:pPr>
        <w:spacing w:after="120"/>
        <w:ind w:firstLine="432"/>
      </w:pPr>
      <w:r>
        <w:t>突尼斯杯</w:t>
      </w:r>
    </w:p>
    <w:p>
      <w:pPr>
        <w:spacing w:after="120"/>
        <w:ind w:firstLine="432"/>
      </w:pPr>
      <w:r>
        <w:t>科索沃超级联赛</w:t>
      </w:r>
    </w:p>
    <w:p>
      <w:pPr>
        <w:spacing w:after="120"/>
        <w:ind w:firstLine="432"/>
      </w:pPr>
      <w:r>
        <w:t>芬联杯</w:t>
      </w:r>
    </w:p>
    <w:p>
      <w:pPr>
        <w:spacing w:after="120"/>
        <w:ind w:firstLine="432"/>
      </w:pPr>
      <w:r>
        <w:t>英女足</w:t>
      </w:r>
    </w:p>
    <w:p>
      <w:pPr>
        <w:spacing w:after="120"/>
        <w:ind w:firstLine="432"/>
      </w:pPr>
      <w:r>
        <w:t>篮球热身赛</w:t>
      </w:r>
    </w:p>
    <w:p>
      <w:pPr>
        <w:spacing w:after="120"/>
        <w:ind w:firstLine="432"/>
      </w:pPr>
      <w:r>
        <w:t>意女甲</w:t>
      </w:r>
    </w:p>
    <w:p>
      <w:pPr>
        <w:spacing w:after="120"/>
        <w:ind w:firstLine="432"/>
      </w:pPr>
      <w:r>
        <w:t>丹麦联赛U19</w:t>
      </w:r>
    </w:p>
    <w:p>
      <w:pPr>
        <w:spacing w:after="120"/>
        <w:ind w:firstLine="432"/>
      </w:pPr>
      <w:r>
        <w:t>西青U19</w:t>
      </w:r>
    </w:p>
    <w:p>
      <w:pPr>
        <w:spacing w:after="120"/>
        <w:ind w:firstLine="432"/>
      </w:pPr>
      <w:r>
        <w:t>希腊A1女</w:t>
      </w:r>
    </w:p>
    <w:p>
      <w:pPr>
        <w:spacing w:after="120"/>
        <w:ind w:firstLine="432"/>
      </w:pPr>
      <w:r>
        <w:t>芬女联</w:t>
      </w:r>
    </w:p>
    <w:p>
      <w:pPr>
        <w:spacing w:after="120"/>
        <w:ind w:firstLine="432"/>
      </w:pPr>
      <w:r>
        <w:t>葡青联U19</w:t>
      </w:r>
    </w:p>
    <w:p>
      <w:pPr>
        <w:spacing w:after="120"/>
        <w:ind w:firstLine="432"/>
      </w:pPr>
      <w:r>
        <w:t>柬埔超</w:t>
      </w:r>
    </w:p>
    <w:p>
      <w:pPr>
        <w:spacing w:after="120"/>
        <w:ind w:firstLine="432"/>
      </w:pPr>
      <w:r>
        <w:t>VTB联赛</w:t>
      </w:r>
    </w:p>
    <w:p>
      <w:pPr>
        <w:spacing w:after="120"/>
        <w:ind w:firstLine="432"/>
      </w:pPr>
      <w:r>
        <w:t>西女丙</w:t>
      </w:r>
    </w:p>
    <w:p>
      <w:pPr>
        <w:spacing w:after="120"/>
        <w:ind w:firstLine="432"/>
      </w:pPr>
      <w:r>
        <w:t>河北五超</w:t>
      </w:r>
    </w:p>
    <w:p>
      <w:pPr>
        <w:spacing w:after="120"/>
        <w:ind w:firstLine="432"/>
      </w:pPr>
      <w:r>
        <w:t>保超</w:t>
      </w:r>
    </w:p>
    <w:p>
      <w:pPr>
        <w:spacing w:after="120"/>
        <w:ind w:firstLine="432"/>
      </w:pPr>
      <w:r>
        <w:t>希腊女超</w:t>
      </w:r>
    </w:p>
    <w:p>
      <w:pPr>
        <w:spacing w:after="120"/>
        <w:ind w:firstLine="432"/>
      </w:pPr>
      <w:r>
        <w:t>德青联H</w:t>
      </w:r>
    </w:p>
    <w:p>
      <w:pPr>
        <w:spacing w:after="120"/>
        <w:ind w:firstLine="432"/>
      </w:pPr>
      <w:r>
        <w:t>葡U23</w:t>
      </w:r>
    </w:p>
    <w:p>
      <w:pPr>
        <w:spacing w:after="120"/>
        <w:ind w:firstLine="432"/>
      </w:pPr>
      <w:r>
        <w:t>肯尼亚超</w:t>
      </w:r>
    </w:p>
    <w:p>
      <w:pPr>
        <w:spacing w:after="120"/>
        <w:ind w:firstLine="432"/>
      </w:pPr>
      <w:r>
        <w:t>意青乙</w:t>
      </w:r>
    </w:p>
    <w:p>
      <w:pPr>
        <w:spacing w:after="120"/>
        <w:ind w:firstLine="432"/>
      </w:pPr>
      <w:r>
        <w:t>意青联</w:t>
      </w:r>
    </w:p>
    <w:p>
      <w:pPr>
        <w:spacing w:after="120"/>
        <w:ind w:firstLine="432"/>
      </w:pPr>
      <w:r>
        <w:t>希腊U19</w:t>
      </w:r>
    </w:p>
    <w:p>
      <w:pPr>
        <w:spacing w:after="120"/>
        <w:ind w:firstLine="432"/>
      </w:pPr>
      <w:r>
        <w:t>泰乙</w:t>
      </w:r>
    </w:p>
    <w:p>
      <w:pPr>
        <w:spacing w:after="120"/>
        <w:ind w:firstLine="432"/>
      </w:pPr>
      <w:r>
        <w:t>深圳街超贺岁杯</w:t>
      </w:r>
    </w:p>
    <w:p>
      <w:pPr>
        <w:spacing w:after="120"/>
        <w:ind w:firstLine="432"/>
      </w:pPr>
      <w:r>
        <w:t>澳女篮</w:t>
      </w:r>
    </w:p>
    <w:p>
      <w:pPr>
        <w:spacing w:after="120"/>
        <w:ind w:firstLine="432"/>
      </w:pPr>
      <w:r>
        <w:t>浔超联赛</w:t>
      </w:r>
    </w:p>
    <w:p>
      <w:pPr>
        <w:spacing w:after="120"/>
        <w:ind w:firstLine="432"/>
      </w:pPr>
      <w:r>
        <w:t>台木兰联</w:t>
      </w:r>
    </w:p>
    <w:p>
      <w:pPr>
        <w:spacing w:after="120"/>
        <w:ind w:firstLine="432"/>
      </w:pPr>
      <w:r>
        <w:t>滇超</w:t>
      </w:r>
    </w:p>
    <w:p>
      <w:pPr>
        <w:spacing w:after="120"/>
        <w:ind w:firstLine="432"/>
      </w:pPr>
      <w:r>
        <w:t>高级银牌</w:t>
      </w:r>
    </w:p>
    <w:p>
      <w:pPr>
        <w:spacing w:after="120"/>
        <w:ind w:firstLine="432"/>
      </w:pPr>
      <w:r>
        <w:t>中台职大联盟</w:t>
      </w:r>
    </w:p>
    <w:p>
      <w:pPr>
        <w:spacing w:after="120"/>
        <w:ind w:firstLine="432"/>
      </w:pPr>
      <w:r>
        <w:t>NBLA</w:t>
      </w:r>
    </w:p>
    <w:p>
      <w:pPr>
        <w:spacing w:after="120"/>
        <w:ind w:firstLine="432"/>
      </w:pPr>
      <w:r>
        <w:t>广西县超</w:t>
      </w:r>
    </w:p>
    <w:p>
      <w:pPr>
        <w:spacing w:after="120"/>
        <w:ind w:firstLine="432"/>
      </w:pPr>
      <w:r>
        <w:t>澳新南联</w:t>
      </w:r>
    </w:p>
    <w:p>
      <w:pPr>
        <w:spacing w:after="120"/>
        <w:ind w:firstLine="432"/>
      </w:pPr>
      <w:r>
        <w:t>杭州城市足球联赛</w:t>
      </w:r>
    </w:p>
    <w:p>
      <w:pPr>
        <w:spacing w:after="120"/>
        <w:ind w:firstLine="432"/>
      </w:pPr>
      <w:r>
        <w:t>日联</w:t>
      </w:r>
    </w:p>
    <w:p>
      <w:pPr>
        <w:spacing w:after="120"/>
        <w:ind w:firstLine="432"/>
      </w:pPr>
      <w:r>
        <w:t>J联赛</w:t>
      </w:r>
    </w:p>
    <w:p>
      <w:pPr>
        <w:spacing w:after="120"/>
        <w:ind w:firstLine="432"/>
      </w:pPr>
      <w:r>
        <w:t>金超</w:t>
      </w:r>
    </w:p>
    <w:p>
      <w:pPr>
        <w:spacing w:after="120"/>
        <w:ind w:firstLine="432"/>
      </w:pPr>
      <w:r>
        <w:t>大洋联</w:t>
      </w:r>
    </w:p>
    <w:p>
      <w:pPr>
        <w:spacing w:after="120"/>
        <w:ind w:firstLine="432"/>
      </w:pPr>
      <w:r>
        <w:t>西女乙</w:t>
      </w:r>
    </w:p>
    <w:p>
      <w:pPr>
        <w:spacing w:after="120"/>
        <w:ind w:firstLine="432"/>
      </w:pPr>
      <w:r>
        <w:t>墨西超</w:t>
      </w:r>
    </w:p>
    <w:p>
      <w:pPr>
        <w:spacing w:after="120"/>
        <w:ind w:firstLine="432"/>
      </w:pPr>
      <w:r>
        <w:t>巴圣甲</w:t>
      </w:r>
    </w:p>
    <w:p>
      <w:pPr>
        <w:spacing w:after="120"/>
        <w:ind w:firstLine="432"/>
      </w:pPr>
      <w:r>
        <w:t>英冠</w:t>
      </w:r>
    </w:p>
    <w:p>
      <w:pPr>
        <w:spacing w:after="120"/>
        <w:ind w:firstLine="432"/>
      </w:pPr>
      <w:r>
        <w:t>威超联</w:t>
      </w:r>
    </w:p>
    <w:p>
      <w:pPr>
        <w:spacing w:after="120"/>
        <w:ind w:firstLine="432"/>
      </w:pPr>
      <w:r>
        <w:t>英超U21</w:t>
      </w:r>
    </w:p>
    <w:p>
      <w:pPr>
        <w:spacing w:after="120"/>
        <w:ind w:firstLine="432"/>
      </w:pPr>
      <w:r>
        <w:t>法丙</w:t>
      </w:r>
    </w:p>
    <w:p>
      <w:pPr>
        <w:spacing w:after="120"/>
        <w:ind w:firstLine="432"/>
      </w:pPr>
      <w:r>
        <w:t>瑞篮超</w:t>
      </w:r>
    </w:p>
    <w:p>
      <w:pPr>
        <w:spacing w:after="120"/>
        <w:ind w:firstLine="432"/>
      </w:pPr>
      <w:r>
        <w:t>德地区北</w:t>
      </w:r>
    </w:p>
    <w:p>
      <w:pPr>
        <w:spacing w:after="120"/>
        <w:ind w:firstLine="432"/>
      </w:pPr>
      <w:r>
        <w:t>法丁A</w:t>
      </w:r>
    </w:p>
    <w:p>
      <w:pPr>
        <w:spacing w:after="120"/>
        <w:ind w:firstLine="432"/>
      </w:pPr>
      <w:r>
        <w:t>瑞女联</w:t>
      </w:r>
    </w:p>
    <w:p>
      <w:pPr>
        <w:spacing w:after="120"/>
        <w:ind w:firstLine="432"/>
      </w:pPr>
      <w:r>
        <w:t>德国戊组联赛</w:t>
      </w:r>
    </w:p>
    <w:p>
      <w:pPr>
        <w:spacing w:after="120"/>
        <w:ind w:firstLine="432"/>
      </w:pPr>
      <w:r>
        <w:t>卡塔联</w:t>
      </w:r>
    </w:p>
    <w:p>
      <w:pPr>
        <w:spacing w:after="120"/>
        <w:ind w:firstLine="432"/>
      </w:pPr>
      <w:r>
        <w:t>波斯甲</w:t>
      </w:r>
    </w:p>
    <w:p>
      <w:pPr>
        <w:spacing w:after="120"/>
        <w:ind w:firstLine="432"/>
      </w:pPr>
      <w:r>
        <w:t>亚冠精英联赛</w:t>
      </w:r>
    </w:p>
    <w:p>
      <w:pPr>
        <w:spacing w:after="120"/>
        <w:ind w:firstLine="432"/>
      </w:pPr>
      <w:r>
        <w:t>哈萨甲</w:t>
      </w:r>
    </w:p>
    <w:p>
      <w:pPr>
        <w:spacing w:after="120"/>
        <w:ind w:firstLine="432"/>
      </w:pPr>
      <w:r>
        <w:t>泰甲</w:t>
      </w:r>
    </w:p>
    <w:p>
      <w:pPr>
        <w:spacing w:after="120"/>
        <w:ind w:firstLine="432"/>
      </w:pPr>
      <w:r>
        <w:t>沙特甲</w:t>
      </w:r>
    </w:p>
    <w:p>
      <w:pPr>
        <w:spacing w:after="120"/>
        <w:ind w:firstLine="432"/>
      </w:pPr>
      <w:r>
        <w:t>塞尔超</w:t>
      </w:r>
    </w:p>
    <w:p>
      <w:pPr>
        <w:spacing w:after="120"/>
        <w:ind w:firstLine="432"/>
      </w:pPr>
      <w:r>
        <w:t>土乙红</w:t>
      </w:r>
    </w:p>
    <w:p>
      <w:pPr>
        <w:spacing w:after="120"/>
        <w:ind w:firstLine="432"/>
      </w:pPr>
      <w:r>
        <w:t>俄篮超</w:t>
      </w:r>
    </w:p>
    <w:p>
      <w:pPr>
        <w:spacing w:after="120"/>
        <w:ind w:firstLine="432"/>
      </w:pPr>
      <w:r>
        <w:t>伊朗甲</w:t>
      </w:r>
    </w:p>
    <w:p>
      <w:pPr>
        <w:spacing w:after="120"/>
        <w:ind w:firstLine="432"/>
      </w:pPr>
      <w:r>
        <w:t>泰超</w:t>
      </w:r>
    </w:p>
    <w:p>
      <w:pPr>
        <w:spacing w:after="120"/>
        <w:ind w:firstLine="432"/>
      </w:pPr>
      <w:r>
        <w:t>阿塞超</w:t>
      </w:r>
    </w:p>
    <w:p>
      <w:pPr>
        <w:spacing w:after="120"/>
        <w:ind w:firstLine="432"/>
      </w:pPr>
      <w:r>
        <w:t>足球友谊</w:t>
      </w:r>
    </w:p>
    <w:p>
      <w:pPr>
        <w:spacing w:after="120"/>
        <w:ind w:firstLine="432"/>
      </w:pPr>
      <w:r>
        <w:t>土丙C</w:t>
      </w:r>
    </w:p>
    <w:p>
      <w:pPr>
        <w:spacing w:after="120"/>
        <w:ind w:firstLine="432"/>
      </w:pPr>
      <w:r>
        <w:t>哥乙</w:t>
      </w:r>
    </w:p>
    <w:p>
      <w:pPr>
        <w:spacing w:after="120"/>
        <w:ind w:firstLine="432"/>
      </w:pPr>
      <w:r>
        <w:t>加BSL</w:t>
      </w:r>
    </w:p>
    <w:p>
      <w:pPr>
        <w:spacing w:after="120"/>
        <w:ind w:firstLine="432"/>
      </w:pPr>
      <w:r>
        <w:t>巴朗联</w:t>
      </w:r>
    </w:p>
    <w:p>
      <w:pPr>
        <w:spacing w:after="120"/>
        <w:ind w:firstLine="432"/>
      </w:pPr>
      <w:r>
        <w:t>巴塞阿甲</w:t>
      </w:r>
    </w:p>
    <w:p>
      <w:pPr>
        <w:spacing w:after="120"/>
        <w:ind w:firstLine="432"/>
      </w:pPr>
      <w:r>
        <w:t>巴拉联</w:t>
      </w:r>
    </w:p>
    <w:p>
      <w:pPr>
        <w:spacing w:after="120"/>
        <w:ind w:firstLine="432"/>
      </w:pPr>
      <w:r>
        <w:t>巴圣乙</w:t>
      </w:r>
    </w:p>
    <w:p>
      <w:pPr>
        <w:spacing w:after="120"/>
        <w:ind w:firstLine="432"/>
      </w:pPr>
      <w:r>
        <w:t>危地马拉全国联赛</w:t>
      </w:r>
    </w:p>
    <w:p>
      <w:pPr>
        <w:spacing w:after="120"/>
        <w:ind w:firstLine="432"/>
      </w:pPr>
      <w:r>
        <w:t>洪甲</w:t>
      </w:r>
    </w:p>
    <w:p>
      <w:pPr>
        <w:spacing w:after="120"/>
        <w:ind w:firstLine="432"/>
      </w:pPr>
      <w:r>
        <w:t>智甲</w:t>
      </w:r>
    </w:p>
    <w:p>
      <w:pPr>
        <w:spacing w:after="120"/>
        <w:ind w:firstLine="432"/>
      </w:pPr>
      <w:r>
        <w:t>里约锦标</w:t>
      </w:r>
    </w:p>
    <w:p>
      <w:pPr>
        <w:spacing w:after="120"/>
        <w:ind w:firstLine="432"/>
      </w:pPr>
      <w:r>
        <w:t>阿超</w:t>
      </w:r>
    </w:p>
    <w:p>
      <w:pPr>
        <w:spacing w:after="120"/>
        <w:ind w:firstLine="432"/>
      </w:pPr>
      <w:r>
        <w:t>委超</w:t>
      </w:r>
    </w:p>
    <w:p>
      <w:pPr>
        <w:spacing w:after="120"/>
        <w:ind w:firstLine="432"/>
      </w:pPr>
      <w:r>
        <w:t>苏足总杯</w:t>
      </w:r>
    </w:p>
    <w:p>
      <w:pPr>
        <w:spacing w:after="120"/>
        <w:ind w:firstLine="432"/>
      </w:pPr>
      <w:r>
        <w:t>巴皮联</w:t>
      </w:r>
    </w:p>
    <w:p>
      <w:pPr>
        <w:spacing w:after="120"/>
        <w:ind w:firstLine="432"/>
      </w:pPr>
      <w:r>
        <w:t>阿尔及甲</w:t>
      </w:r>
    </w:p>
    <w:p>
      <w:pPr>
        <w:spacing w:after="120"/>
        <w:ind w:firstLine="432"/>
      </w:pPr>
      <w:r>
        <w:t>巴国诺联</w:t>
      </w:r>
    </w:p>
    <w:p>
      <w:pPr>
        <w:spacing w:after="120"/>
        <w:ind w:firstLine="432"/>
      </w:pPr>
      <w:r>
        <w:t>巴巴亚联</w:t>
      </w:r>
    </w:p>
    <w:p>
      <w:pPr>
        <w:spacing w:after="120"/>
        <w:ind w:firstLine="432"/>
      </w:pPr>
      <w:r>
        <w:t>G联赛</w:t>
      </w:r>
    </w:p>
    <w:p>
      <w:pPr>
        <w:spacing w:after="120"/>
        <w:ind w:firstLine="432"/>
      </w:pPr>
      <w:r>
        <w:t>德丙联</w:t>
      </w:r>
    </w:p>
    <w:p>
      <w:pPr>
        <w:spacing w:after="120"/>
        <w:ind w:firstLine="432"/>
      </w:pPr>
      <w:r>
        <w:t>马尔乙</w:t>
      </w:r>
    </w:p>
    <w:p>
      <w:pPr>
        <w:spacing w:after="120"/>
        <w:ind w:firstLine="432"/>
      </w:pPr>
      <w:r>
        <w:t>安道尔联</w:t>
      </w:r>
    </w:p>
    <w:p>
      <w:pPr>
        <w:spacing w:after="120"/>
        <w:ind w:firstLine="432"/>
      </w:pPr>
      <w:r>
        <w:t>意篮B联赛</w:t>
      </w:r>
    </w:p>
    <w:p>
      <w:pPr>
        <w:spacing w:after="120"/>
        <w:ind w:firstLine="432"/>
      </w:pPr>
      <w:r>
        <w:t>斯洛文甲</w:t>
      </w:r>
    </w:p>
    <w:p>
      <w:pPr>
        <w:spacing w:after="120"/>
        <w:ind w:firstLine="432"/>
      </w:pPr>
      <w:r>
        <w:t>西女超</w:t>
      </w:r>
    </w:p>
    <w:p>
      <w:pPr>
        <w:spacing w:after="120"/>
        <w:ind w:firstLine="432"/>
      </w:pPr>
      <w:r>
        <w:t>丹超</w:t>
      </w:r>
    </w:p>
    <w:p>
      <w:pPr>
        <w:spacing w:after="120"/>
        <w:ind w:firstLine="432"/>
      </w:pPr>
      <w:r>
        <w:t>克罗甲</w:t>
      </w:r>
    </w:p>
    <w:p>
      <w:pPr>
        <w:spacing w:after="120"/>
        <w:ind w:firstLine="432"/>
      </w:pPr>
      <w:r>
        <w:t>塞拉利昂超</w:t>
      </w:r>
    </w:p>
    <w:p>
      <w:pPr>
        <w:spacing w:after="120"/>
        <w:ind w:firstLine="432"/>
      </w:pPr>
      <w:r>
        <w:t>LPL</w:t>
      </w:r>
    </w:p>
    <w:p>
      <w:pPr>
        <w:spacing w:after="120"/>
        <w:ind w:firstLine="432"/>
      </w:pPr>
      <w:r>
        <w:t>LCK</w:t>
      </w:r>
    </w:p>
    <w:p>
      <w:pPr>
        <w:spacing w:after="120"/>
        <w:ind w:firstLine="432"/>
      </w:pPr>
      <w:r>
        <w:t>KPL</w:t>
      </w:r>
    </w:p>
    <w:p>
      <w:pPr>
        <w:spacing w:after="120"/>
        <w:ind w:firstLine="432"/>
      </w:pPr>
      <w:r>
        <w:t>羽毛球</w:t>
      </w:r>
    </w:p>
    <w:p>
      <w:pPr>
        <w:spacing w:after="120"/>
        <w:ind w:firstLine="432"/>
      </w:pPr>
      <w:r>
        <w:t>乒乓球</w:t>
      </w:r>
    </w:p>
    <w:p>
      <w:pPr>
        <w:spacing w:after="120"/>
        <w:ind w:firstLine="432"/>
      </w:pPr>
      <w:r>
        <w:t>斯诺克</w:t>
      </w:r>
    </w:p>
    <w:p>
      <w:pPr>
        <w:spacing w:after="120"/>
        <w:ind w:firstLine="432"/>
      </w:pPr>
      <w:r>
        <w:t>BLASTSlam</w:t>
      </w:r>
    </w:p>
    <w:p>
      <w:pPr>
        <w:spacing w:after="120"/>
        <w:ind w:firstLine="432"/>
      </w:pPr>
      <w:r>
        <w:t>非洲冠军联赛</w:t>
      </w:r>
    </w:p>
    <w:p>
      <w:pPr>
        <w:spacing w:after="120"/>
        <w:ind w:firstLine="432"/>
      </w:pPr>
      <w:r>
        <w:t>非洲联盟杯</w:t>
      </w:r>
    </w:p>
    <w:p>
      <w:pPr>
        <w:spacing w:after="120"/>
        <w:ind w:firstLine="432"/>
      </w:pPr>
      <w:r>
        <w:t>VCT</w:t>
      </w:r>
    </w:p>
    <w:p>
      <w:pPr>
        <w:spacing w:after="120"/>
        <w:ind w:firstLine="432"/>
      </w:pPr>
      <w:r>
        <w:t>NFL</w:t>
      </w:r>
    </w:p>
    <w:p>
      <w:pPr>
        <w:spacing w:after="120"/>
        <w:ind w:firstLine="432"/>
      </w:pPr>
      <w:r>
        <w:t>米兰冬奥会</w:t>
      </w:r>
    </w:p>
    <w:p>
      <w:pPr>
        <w:spacing w:after="120"/>
        <w:ind w:firstLine="432"/>
      </w:pPr>
      <w:r>
        <w:t>国际赛</w:t>
      </w:r>
    </w:p>
    <w:p>
      <w:pPr>
        <w:spacing w:after="120"/>
        <w:ind w:firstLine="432"/>
      </w:pPr>
      <w:r>
        <w:t>意篮女A2</w:t>
      </w:r>
    </w:p>
    <w:p>
      <w:pPr>
        <w:spacing w:after="120"/>
        <w:ind w:firstLine="432"/>
      </w:pPr>
      <w:r>
        <w:t>罗篮联</w:t>
      </w:r>
    </w:p>
    <w:p>
      <w:pPr>
        <w:spacing w:after="120"/>
        <w:ind w:firstLine="432"/>
      </w:pPr>
      <w:r>
        <w:t>西篮甲</w:t>
      </w:r>
    </w:p>
    <w:p>
      <w:pPr>
        <w:spacing w:after="120"/>
        <w:ind w:firstLine="432"/>
      </w:pPr>
      <w:r>
        <w:t>北马其超</w:t>
      </w:r>
    </w:p>
    <w:p>
      <w:pPr>
        <w:spacing w:after="120"/>
        <w:ind w:firstLine="432"/>
      </w:pPr>
      <w:r>
        <w:t>日篮B1</w:t>
      </w:r>
    </w:p>
    <w:p>
      <w:pPr>
        <w:spacing w:after="120"/>
        <w:ind w:firstLine="432"/>
      </w:pPr>
      <w:r>
        <w:t>塞内女联</w:t>
      </w:r>
    </w:p>
    <w:p>
      <w:pPr>
        <w:spacing w:after="120"/>
        <w:ind w:firstLine="432"/>
      </w:pPr>
      <w:r>
        <w:t>保篮甲</w:t>
      </w:r>
    </w:p>
    <w:p>
      <w:pPr>
        <w:spacing w:after="120"/>
        <w:ind w:firstLine="432"/>
      </w:pPr>
      <w:r>
        <w:t>西篮乙</w:t>
      </w:r>
    </w:p>
    <w:p>
      <w:pPr>
        <w:spacing w:after="120"/>
        <w:ind w:firstLine="432"/>
      </w:pPr>
      <w:r>
        <w:t>法篮甲</w:t>
      </w:r>
    </w:p>
    <w:p>
      <w:pPr>
        <w:spacing w:after="120"/>
        <w:ind w:firstLine="432"/>
      </w:pPr>
      <w:r>
        <w:t>日女甲</w:t>
      </w:r>
    </w:p>
    <w:p>
      <w:pPr>
        <w:spacing w:after="120"/>
        <w:ind w:firstLine="432"/>
      </w:pPr>
      <w:r>
        <w:t>墨女超</w:t>
      </w:r>
    </w:p>
    <w:p>
      <w:pPr>
        <w:spacing w:after="120"/>
        <w:ind w:firstLine="432"/>
      </w:pPr>
      <w:r>
        <w:t>德篮乙</w:t>
      </w:r>
    </w:p>
    <w:p>
      <w:pPr>
        <w:spacing w:after="120"/>
        <w:ind w:firstLine="432"/>
      </w:pPr>
      <w:r>
        <w:t>意篮甲</w:t>
      </w:r>
    </w:p>
    <w:p>
      <w:pPr>
        <w:spacing w:after="120"/>
        <w:ind w:firstLine="432"/>
      </w:pPr>
      <w:r>
        <w:t>波兰乙</w:t>
      </w:r>
    </w:p>
    <w:p>
      <w:pPr>
        <w:spacing w:after="120"/>
        <w:ind w:firstLine="432"/>
      </w:pPr>
      <w:r>
        <w:t>巴拉甲</w:t>
      </w:r>
    </w:p>
    <w:p>
      <w:pPr>
        <w:spacing w:after="120"/>
        <w:ind w:firstLine="432"/>
      </w:pPr>
      <w:r>
        <w:t>巴西甲</w:t>
      </w:r>
    </w:p>
    <w:p>
      <w:pPr>
        <w:spacing w:after="120"/>
        <w:ind w:firstLine="432"/>
      </w:pPr>
      <w:r>
        <w:t>NBA</w:t>
      </w:r>
    </w:p>
    <w:p>
      <w:pPr>
        <w:spacing w:after="120"/>
        <w:ind w:firstLine="432"/>
      </w:pPr>
      <w:r>
        <w:t>阿篮联</w:t>
      </w:r>
    </w:p>
    <w:p>
      <w:pPr>
        <w:spacing w:after="120"/>
        <w:ind w:firstLine="432"/>
      </w:pPr>
      <w:r>
        <w:t>立陶乙</w:t>
      </w:r>
    </w:p>
    <w:p>
      <w:pPr>
        <w:spacing w:after="120"/>
        <w:ind w:firstLine="432"/>
      </w:pPr>
      <w:r>
        <w:t>波兰甲</w:t>
      </w:r>
    </w:p>
    <w:p>
      <w:pPr>
        <w:spacing w:after="120"/>
        <w:ind w:firstLine="432"/>
      </w:pPr>
      <w:r>
        <w:t>丹麦甲</w:t>
      </w:r>
    </w:p>
    <w:p>
      <w:pPr>
        <w:spacing w:after="120"/>
        <w:ind w:firstLine="432"/>
      </w:pPr>
      <w:r>
        <w:t>欧篮联</w:t>
      </w:r>
    </w:p>
    <w:p>
      <w:pPr>
        <w:spacing w:after="120"/>
        <w:ind w:firstLine="432"/>
      </w:pPr>
      <w:r>
        <w:t>以篮超</w:t>
      </w:r>
    </w:p>
    <w:p>
      <w:pPr>
        <w:spacing w:after="120"/>
        <w:ind w:firstLine="432"/>
      </w:pPr>
      <w:r>
        <w:t>罗篮甲</w:t>
      </w:r>
    </w:p>
    <w:p>
      <w:pPr>
        <w:spacing w:after="120"/>
        <w:ind w:firstLine="432"/>
      </w:pPr>
      <w:r>
        <w:t>土篮甲</w:t>
      </w:r>
    </w:p>
    <w:p>
      <w:pPr>
        <w:spacing w:after="120"/>
        <w:ind w:firstLine="432"/>
      </w:pPr>
      <w:r>
        <w:t>亚海联</w:t>
      </w:r>
    </w:p>
    <w:p>
      <w:pPr>
        <w:spacing w:after="120"/>
        <w:ind w:firstLine="432"/>
      </w:pPr>
      <w:r>
        <w:t>德篮甲</w:t>
      </w:r>
    </w:p>
    <w:p>
      <w:pPr>
        <w:spacing w:after="120"/>
        <w:ind w:firstLine="432"/>
      </w:pPr>
      <w:r>
        <w:t>日篮B2</w:t>
      </w:r>
    </w:p>
    <w:p>
      <w:pPr>
        <w:spacing w:after="120"/>
        <w:ind w:firstLine="432"/>
      </w:pPr>
      <w:r>
        <w:t>土篮超</w:t>
      </w:r>
    </w:p>
    <w:p>
      <w:pPr>
        <w:spacing w:after="120"/>
        <w:ind w:firstLine="432"/>
      </w:pPr>
      <w:r>
        <w:t>法篮乙</w:t>
      </w:r>
    </w:p>
    <w:p>
      <w:pPr>
        <w:spacing w:after="120"/>
        <w:ind w:firstLine="432"/>
      </w:pPr>
      <w:r>
        <w:t>希腊A2</w:t>
      </w:r>
    </w:p>
    <w:p>
      <w:pPr>
        <w:spacing w:after="120"/>
        <w:ind w:firstLine="432"/>
      </w:pPr>
      <w:r>
        <w:t>CBA</w:t>
      </w:r>
    </w:p>
    <w:p>
      <w:pPr>
        <w:spacing w:after="120"/>
        <w:ind w:firstLine="432"/>
      </w:pPr>
      <w:r>
        <w:t>爱沙甲</w:t>
      </w:r>
    </w:p>
    <w:p>
      <w:pPr>
        <w:spacing w:after="120"/>
        <w:ind w:firstLine="432"/>
      </w:pPr>
      <w:r>
        <w:t>瑞典篮超</w:t>
      </w:r>
    </w:p>
    <w:p>
      <w:pPr>
        <w:spacing w:after="120"/>
        <w:ind w:firstLine="432"/>
      </w:pPr>
      <w:r>
        <w:t>毛里乙</w:t>
      </w:r>
    </w:p>
    <w:p>
      <w:pPr>
        <w:spacing w:after="120"/>
        <w:ind w:firstLine="432"/>
      </w:pPr>
      <w:r>
        <w:t>印尼联</w:t>
      </w:r>
    </w:p>
    <w:p>
      <w:pPr>
        <w:spacing w:after="120"/>
        <w:ind w:firstLine="432"/>
      </w:pPr>
      <w:r>
        <w:t>约旦联</w:t>
      </w:r>
    </w:p>
    <w:p>
      <w:pPr>
        <w:spacing w:after="120"/>
        <w:ind w:firstLine="432"/>
      </w:pPr>
      <w:r>
        <w:t>克罗联</w:t>
      </w:r>
    </w:p>
    <w:p>
      <w:pPr>
        <w:spacing w:after="120"/>
        <w:ind w:firstLine="432"/>
      </w:pPr>
      <w:r>
        <w:t>芬兰甲</w:t>
      </w:r>
    </w:p>
    <w:p>
      <w:pPr>
        <w:spacing w:after="120"/>
        <w:ind w:firstLine="432"/>
      </w:pPr>
      <w:r>
        <w:t>韩篮甲</w:t>
      </w:r>
    </w:p>
    <w:p>
      <w:pPr>
        <w:spacing w:after="120"/>
        <w:ind w:firstLine="432"/>
      </w:pPr>
      <w:r>
        <w:t>英篮超</w:t>
      </w:r>
    </w:p>
    <w:p>
      <w:pPr>
        <w:spacing w:after="120"/>
        <w:ind w:firstLine="432"/>
      </w:pPr>
      <w:r>
        <w:t>科索超</w:t>
      </w:r>
    </w:p>
    <w:p>
      <w:pPr>
        <w:spacing w:after="120"/>
        <w:ind w:firstLine="432"/>
      </w:pPr>
      <w:r>
        <w:t>皇后杯</w:t>
      </w:r>
    </w:p>
    <w:p>
      <w:pPr>
        <w:spacing w:after="120"/>
        <w:ind w:firstLine="432"/>
      </w:pPr>
      <w:r>
        <w:t>意女篮</w:t>
      </w:r>
    </w:p>
    <w:p>
      <w:pPr>
        <w:spacing w:after="120"/>
        <w:ind w:firstLine="432"/>
      </w:pPr>
      <w:r>
        <w:t>瑞士女联</w:t>
      </w:r>
    </w:p>
    <w:p>
      <w:pPr>
        <w:spacing w:after="120"/>
        <w:ind w:firstLine="432"/>
      </w:pPr>
      <w:r>
        <w:t>以女超</w:t>
      </w:r>
    </w:p>
    <w:p>
      <w:pPr>
        <w:spacing w:after="120"/>
        <w:ind w:firstLine="432"/>
      </w:pPr>
      <w:r>
        <w:t>澳昆杯</w:t>
      </w:r>
    </w:p>
    <w:p>
      <w:pPr>
        <w:spacing w:after="120"/>
        <w:ind w:firstLine="432"/>
      </w:pPr>
      <w:r>
        <w:t>中台篮超</w:t>
      </w:r>
    </w:p>
    <w:p>
      <w:pPr>
        <w:spacing w:after="120"/>
        <w:ind w:firstLine="432"/>
      </w:pPr>
      <w:r>
        <w:t>中台女联</w:t>
      </w:r>
    </w:p>
    <w:p>
      <w:pPr>
        <w:spacing w:after="120"/>
        <w:ind w:firstLine="432"/>
      </w:pPr>
      <w:r>
        <w:t>奥篮乙</w:t>
      </w:r>
    </w:p>
    <w:p>
      <w:pPr>
        <w:spacing w:after="120"/>
        <w:ind w:firstLine="432"/>
      </w:pPr>
      <w:r>
        <w:t>瑞典女联</w:t>
      </w:r>
    </w:p>
    <w:p>
      <w:pPr>
        <w:spacing w:after="120"/>
        <w:ind w:firstLine="432"/>
      </w:pPr>
      <w:r>
        <w:t>挪篮超</w:t>
      </w:r>
    </w:p>
    <w:p>
      <w:pPr>
        <w:spacing w:after="120"/>
        <w:ind w:firstLine="432"/>
      </w:pPr>
      <w:r>
        <w:t>波女联</w:t>
      </w:r>
    </w:p>
    <w:p>
      <w:pPr>
        <w:spacing w:after="120"/>
        <w:ind w:firstLine="432"/>
      </w:pPr>
      <w:r>
        <w:t>荷兰杯</w:t>
      </w:r>
    </w:p>
    <w:p>
      <w:pPr>
        <w:spacing w:after="120"/>
        <w:ind w:firstLine="432"/>
      </w:pPr>
      <w:r>
        <w:t>法U19</w:t>
      </w:r>
    </w:p>
    <w:p>
      <w:pPr>
        <w:spacing w:after="120"/>
        <w:ind w:firstLine="432"/>
      </w:pPr>
      <w:r>
        <w:t>美篮冠</w:t>
      </w:r>
    </w:p>
    <w:p>
      <w:pPr>
        <w:spacing w:after="120"/>
        <w:ind w:firstLine="432"/>
      </w:pPr>
      <w:r>
        <w:t>丹后备</w:t>
      </w:r>
    </w:p>
    <w:p>
      <w:pPr>
        <w:spacing w:after="120"/>
        <w:ind w:firstLine="432"/>
      </w:pPr>
      <w:r>
        <w:t>土女超</w:t>
      </w:r>
    </w:p>
    <w:p>
      <w:pPr>
        <w:spacing w:after="120"/>
        <w:ind w:firstLine="432"/>
      </w:pPr>
      <w:r>
        <w:t>爱拉联</w:t>
      </w:r>
    </w:p>
    <w:p>
      <w:pPr>
        <w:spacing w:after="120"/>
        <w:ind w:firstLine="432"/>
      </w:pPr>
      <w:r>
        <w:t>比篮乙</w:t>
      </w:r>
    </w:p>
    <w:p>
      <w:pPr>
        <w:spacing w:after="120"/>
        <w:ind w:firstLine="432"/>
      </w:pPr>
      <w:r>
        <w:t>WCBA</w:t>
      </w:r>
    </w:p>
    <w:p>
      <w:pPr>
        <w:spacing w:after="120"/>
        <w:ind w:firstLine="432"/>
      </w:pPr>
      <w:r>
        <w:t>以杯</w:t>
      </w:r>
    </w:p>
    <w:p>
      <w:pPr>
        <w:spacing w:after="120"/>
        <w:ind w:firstLine="432"/>
      </w:pPr>
      <w:r>
        <w:t>德丙</w:t>
      </w:r>
    </w:p>
    <w:p>
      <w:pPr>
        <w:spacing w:after="120"/>
        <w:ind w:firstLine="432"/>
      </w:pPr>
      <w:r>
        <w:t>丹女篮</w:t>
      </w:r>
    </w:p>
    <w:p>
      <w:pPr>
        <w:spacing w:after="120"/>
        <w:ind w:firstLine="432"/>
      </w:pPr>
      <w:r>
        <w:t>阿塞杯</w:t>
      </w:r>
    </w:p>
    <w:p>
      <w:pPr>
        <w:spacing w:after="120"/>
        <w:ind w:firstLine="432"/>
      </w:pPr>
      <w:r>
        <w:t>苏丹超</w:t>
      </w:r>
    </w:p>
    <w:p>
      <w:pPr>
        <w:spacing w:after="120"/>
        <w:ind w:firstLine="432"/>
      </w:pPr>
      <w:r>
        <w:t>NCAA</w:t>
      </w:r>
    </w:p>
    <w:p>
      <w:pPr>
        <w:spacing w:after="120"/>
        <w:ind w:firstLine="432"/>
      </w:pPr>
      <w:r>
        <w:t>哥斯甲</w:t>
      </w:r>
    </w:p>
    <w:p>
      <w:pPr>
        <w:spacing w:after="120"/>
        <w:ind w:firstLine="432"/>
      </w:pPr>
      <w:r>
        <w:t>尼拉甲</w:t>
      </w:r>
    </w:p>
    <w:p>
      <w:pPr>
        <w:spacing w:after="120"/>
        <w:ind w:firstLine="432"/>
      </w:pPr>
      <w:r>
        <w:t>韩女甲</w:t>
      </w:r>
    </w:p>
    <w:p>
      <w:pPr>
        <w:spacing w:after="120"/>
        <w:ind w:firstLine="432"/>
      </w:pPr>
      <w:r>
        <w:t>NBL</w:t>
      </w:r>
    </w:p>
    <w:p>
      <w:pPr>
        <w:spacing w:after="120"/>
        <w:ind w:firstLine="432"/>
      </w:pPr>
      <w:r>
        <w:t>意丁</w:t>
      </w:r>
    </w:p>
    <w:p>
      <w:pPr>
        <w:spacing w:after="120"/>
        <w:ind w:firstLine="432"/>
      </w:pPr>
      <w:r>
        <w:t>西协甲</w:t>
      </w:r>
    </w:p>
    <w:p>
      <w:pPr>
        <w:spacing w:after="120"/>
        <w:ind w:firstLine="432"/>
      </w:pPr>
      <w:r>
        <w:t>牙买超</w:t>
      </w:r>
    </w:p>
    <w:p>
      <w:pPr>
        <w:spacing w:after="120"/>
        <w:ind w:firstLine="432"/>
      </w:pPr>
      <w:r>
        <w:t>墨西甲</w:t>
      </w:r>
    </w:p>
    <w:p>
      <w:pPr>
        <w:spacing w:after="120"/>
        <w:ind w:firstLine="432"/>
      </w:pPr>
      <w:r>
        <w:t>埃及超</w:t>
      </w:r>
    </w:p>
    <w:p>
      <w:pPr>
        <w:spacing w:after="120"/>
        <w:ind w:firstLine="432"/>
      </w:pPr>
      <w:r>
        <w:t>西协丙</w:t>
      </w:r>
    </w:p>
    <w:p>
      <w:pPr>
        <w:spacing w:after="120"/>
        <w:ind w:firstLine="432"/>
      </w:pPr>
      <w:r>
        <w:t>土超</w:t>
      </w:r>
    </w:p>
    <w:p>
      <w:pPr>
        <w:spacing w:after="120"/>
        <w:ind w:firstLine="432"/>
      </w:pPr>
      <w:r>
        <w:t>哥斯乙</w:t>
      </w:r>
    </w:p>
    <w:p>
      <w:pPr>
        <w:spacing w:after="120"/>
        <w:ind w:firstLine="432"/>
      </w:pPr>
      <w:r>
        <w:t>葡女锦</w:t>
      </w:r>
    </w:p>
    <w:p>
      <w:pPr>
        <w:spacing w:after="120"/>
        <w:ind w:firstLine="432"/>
      </w:pPr>
      <w:r>
        <w:t>英乙</w:t>
      </w:r>
    </w:p>
    <w:p>
      <w:pPr>
        <w:spacing w:after="120"/>
        <w:ind w:firstLine="432"/>
      </w:pPr>
      <w:r>
        <w:t>墨西乙</w:t>
      </w:r>
    </w:p>
    <w:p>
      <w:pPr>
        <w:spacing w:after="120"/>
        <w:ind w:firstLine="432"/>
      </w:pPr>
      <w:r>
        <w:t>西协乙</w:t>
      </w:r>
    </w:p>
    <w:p>
      <w:pPr>
        <w:spacing w:after="120"/>
        <w:ind w:firstLine="432"/>
      </w:pPr>
      <w:r>
        <w:t>土乙</w:t>
      </w:r>
    </w:p>
    <w:p>
      <w:pPr>
        <w:spacing w:after="120"/>
        <w:ind w:firstLine="432"/>
      </w:pPr>
      <w:r>
        <w:t>安道超</w:t>
      </w:r>
    </w:p>
    <w:p>
      <w:pPr>
        <w:spacing w:after="120"/>
        <w:ind w:firstLine="432"/>
      </w:pPr>
      <w:r>
        <w:t>卢森甲</w:t>
      </w:r>
    </w:p>
    <w:p>
      <w:pPr>
        <w:spacing w:after="120"/>
        <w:ind w:firstLine="432"/>
      </w:pPr>
      <w:r>
        <w:t>北马其甲</w:t>
      </w:r>
    </w:p>
    <w:p>
      <w:pPr>
        <w:spacing w:after="120"/>
        <w:ind w:firstLine="432"/>
      </w:pPr>
      <w:r>
        <w:t>洪都甲</w:t>
      </w:r>
    </w:p>
    <w:p>
      <w:pPr>
        <w:spacing w:after="120"/>
        <w:ind w:firstLine="432"/>
      </w:pPr>
      <w:r>
        <w:t>哥伦乙</w:t>
      </w:r>
    </w:p>
    <w:p>
      <w:pPr>
        <w:spacing w:after="120"/>
        <w:ind w:firstLine="432"/>
      </w:pPr>
      <w:r>
        <w:t>科索沃超</w:t>
      </w:r>
    </w:p>
    <w:p>
      <w:pPr>
        <w:spacing w:after="120"/>
        <w:ind w:firstLine="432"/>
      </w:pPr>
      <w:r>
        <w:t>沙特青</w:t>
      </w:r>
    </w:p>
    <w:p>
      <w:pPr>
        <w:spacing w:after="120"/>
        <w:ind w:firstLine="432"/>
      </w:pPr>
      <w:r>
        <w:t>非联杯</w:t>
      </w:r>
    </w:p>
    <w:p>
      <w:pPr>
        <w:spacing w:after="120"/>
        <w:ind w:firstLine="432"/>
      </w:pPr>
      <w:r>
        <w:t>英U21</w:t>
      </w:r>
    </w:p>
    <w:p>
      <w:pPr>
        <w:spacing w:after="120"/>
        <w:ind w:firstLine="432"/>
      </w:pPr>
      <w:r>
        <w:t>澳昆女超</w:t>
      </w:r>
    </w:p>
    <w:p>
      <w:pPr>
        <w:spacing w:after="120"/>
        <w:ind w:firstLine="432"/>
      </w:pPr>
      <w:r>
        <w:t>俄篮杯</w:t>
      </w:r>
    </w:p>
    <w:p>
      <w:pPr>
        <w:spacing w:after="120"/>
        <w:ind w:firstLine="432"/>
      </w:pPr>
      <w:r>
        <w:t>克亚联</w:t>
      </w:r>
    </w:p>
    <w:p>
      <w:pPr>
        <w:spacing w:after="120"/>
        <w:ind w:firstLine="432"/>
      </w:pPr>
      <w:r>
        <w:t>意甲</w:t>
      </w:r>
    </w:p>
    <w:p>
      <w:pPr>
        <w:spacing w:after="120"/>
        <w:ind w:firstLine="432"/>
      </w:pPr>
      <w:r>
        <w:t>爱尔高联</w:t>
      </w:r>
    </w:p>
    <w:p>
      <w:pPr>
        <w:spacing w:after="120"/>
        <w:ind w:firstLine="432"/>
      </w:pPr>
      <w:r>
        <w:t>澳超</w:t>
      </w:r>
    </w:p>
    <w:p>
      <w:pPr>
        <w:spacing w:after="120"/>
        <w:ind w:firstLine="432"/>
      </w:pPr>
      <w:r>
        <w:t>奥甲</w:t>
      </w:r>
    </w:p>
    <w:p>
      <w:pPr>
        <w:spacing w:after="120"/>
        <w:ind w:firstLine="432"/>
      </w:pPr>
      <w:r>
        <w:t>德甲</w:t>
      </w:r>
    </w:p>
    <w:p>
      <w:pPr>
        <w:spacing w:after="120"/>
        <w:ind w:firstLine="432"/>
      </w:pPr>
      <w:r>
        <w:t>西甲</w:t>
      </w:r>
    </w:p>
    <w:p>
      <w:pPr>
        <w:spacing w:after="120"/>
        <w:ind w:firstLine="432"/>
      </w:pPr>
      <w:r>
        <w:t>比甲</w:t>
      </w:r>
    </w:p>
    <w:p>
      <w:pPr>
        <w:spacing w:after="120"/>
        <w:ind w:firstLine="432"/>
      </w:pPr>
      <w:r>
        <w:t>捷甲</w:t>
      </w:r>
    </w:p>
    <w:p>
      <w:pPr>
        <w:spacing w:after="120"/>
        <w:ind w:firstLine="432"/>
      </w:pPr>
      <w:r>
        <w:t>葡甲</w:t>
      </w:r>
    </w:p>
    <w:p>
      <w:pPr>
        <w:spacing w:after="120"/>
        <w:ind w:firstLine="432"/>
      </w:pPr>
      <w:r>
        <w:t>瑞士挑</w:t>
      </w:r>
    </w:p>
    <w:p>
      <w:pPr>
        <w:spacing w:after="120"/>
        <w:ind w:firstLine="432"/>
      </w:pPr>
      <w:r>
        <w:t>法乙</w:t>
      </w:r>
    </w:p>
    <w:p>
      <w:pPr>
        <w:spacing w:after="120"/>
        <w:ind w:firstLine="432"/>
      </w:pPr>
      <w:r>
        <w:t>斯伐超</w:t>
      </w:r>
    </w:p>
    <w:p>
      <w:pPr>
        <w:spacing w:after="120"/>
        <w:ind w:firstLine="432"/>
      </w:pPr>
      <w:r>
        <w:t>捷女甲</w:t>
      </w:r>
    </w:p>
    <w:p>
      <w:pPr>
        <w:spacing w:after="120"/>
        <w:ind w:firstLine="432"/>
      </w:pPr>
      <w:r>
        <w:t>越南甲</w:t>
      </w:r>
    </w:p>
    <w:p>
      <w:pPr>
        <w:spacing w:after="120"/>
        <w:ind w:firstLine="432"/>
      </w:pPr>
      <w:r>
        <w:t>巴马甲</w:t>
      </w:r>
    </w:p>
    <w:p>
      <w:pPr>
        <w:spacing w:after="120"/>
        <w:ind w:firstLine="432"/>
      </w:pPr>
      <w:r>
        <w:t>意青联甲</w:t>
      </w:r>
    </w:p>
    <w:p>
      <w:pPr>
        <w:spacing w:after="120"/>
        <w:ind w:firstLine="432"/>
      </w:pPr>
      <w:r>
        <w:t>德地区</w:t>
      </w:r>
    </w:p>
    <w:p>
      <w:pPr>
        <w:spacing w:after="120"/>
        <w:ind w:firstLine="432"/>
      </w:pPr>
      <w:r>
        <w:t>非冠杯</w:t>
      </w:r>
    </w:p>
    <w:p>
      <w:pPr>
        <w:spacing w:after="120"/>
        <w:ind w:firstLine="432"/>
      </w:pPr>
      <w:r>
        <w:t>苏总杯</w:t>
      </w:r>
    </w:p>
    <w:p>
      <w:pPr>
        <w:spacing w:after="120"/>
        <w:ind w:firstLine="432"/>
      </w:pPr>
      <w:r>
        <w:t>特多甲</w:t>
      </w:r>
    </w:p>
    <w:p>
      <w:pPr>
        <w:spacing w:after="120"/>
        <w:ind w:firstLine="432"/>
      </w:pPr>
      <w:r>
        <w:t>巴马女甲</w:t>
      </w:r>
    </w:p>
    <w:p>
      <w:pPr>
        <w:spacing w:after="120"/>
        <w:ind w:firstLine="432"/>
      </w:pPr>
      <w:r>
        <w:t>突尼杯</w:t>
      </w:r>
    </w:p>
    <w:p>
      <w:pPr>
        <w:spacing w:after="120"/>
        <w:ind w:firstLine="432"/>
      </w:pPr>
      <w:r>
        <w:t>澳西甲</w:t>
      </w:r>
    </w:p>
    <w:p>
      <w:pPr>
        <w:spacing w:after="120"/>
        <w:ind w:firstLine="432"/>
      </w:pPr>
      <w:r>
        <w:t>叙利亚甲</w:t>
      </w:r>
    </w:p>
    <w:p>
      <w:pPr>
        <w:spacing w:after="120"/>
        <w:ind w:firstLine="432"/>
      </w:pPr>
      <w:r>
        <w:t>坦桑超</w:t>
      </w:r>
    </w:p>
    <w:p>
      <w:pPr>
        <w:spacing w:after="120"/>
        <w:ind w:firstLine="432"/>
      </w:pPr>
      <w:r>
        <w:t>布法联</w:t>
      </w:r>
    </w:p>
    <w:p>
      <w:pPr>
        <w:spacing w:after="120"/>
        <w:ind w:firstLine="432"/>
      </w:pPr>
      <w:r>
        <w:t>哥伦甲</w:t>
      </w:r>
    </w:p>
    <w:p>
      <w:pPr>
        <w:spacing w:after="120"/>
        <w:ind w:firstLine="432"/>
      </w:pPr>
      <w:r>
        <w:t>阿塞甲</w:t>
      </w:r>
    </w:p>
    <w:p>
      <w:pPr>
        <w:spacing w:after="120"/>
        <w:ind w:firstLine="432"/>
      </w:pPr>
      <w:r>
        <w:t>以女甲</w:t>
      </w:r>
    </w:p>
    <w:p>
      <w:pPr>
        <w:spacing w:after="120"/>
        <w:ind w:firstLine="432"/>
      </w:pPr>
      <w:r>
        <w:t>沙特联</w:t>
      </w:r>
    </w:p>
    <w:p>
      <w:pPr>
        <w:spacing w:after="120"/>
        <w:ind w:firstLine="432"/>
      </w:pPr>
      <w:r>
        <w:t>白俄超</w:t>
      </w:r>
    </w:p>
    <w:p>
      <w:pPr>
        <w:spacing w:after="120"/>
        <w:ind w:firstLine="432"/>
      </w:pPr>
      <w:r>
        <w:t>匈乙</w:t>
      </w:r>
    </w:p>
    <w:p>
      <w:pPr>
        <w:spacing w:after="120"/>
        <w:ind w:firstLine="432"/>
      </w:pPr>
      <w:r>
        <w:t>土甲</w:t>
      </w:r>
    </w:p>
    <w:p>
      <w:pPr>
        <w:spacing w:after="120"/>
        <w:ind w:firstLine="432"/>
      </w:pPr>
      <w:r>
        <w:t>意乙</w:t>
      </w:r>
    </w:p>
    <w:p>
      <w:pPr>
        <w:spacing w:after="120"/>
        <w:ind w:firstLine="432"/>
      </w:pPr>
      <w:r>
        <w:t>意丙</w:t>
      </w:r>
    </w:p>
    <w:p>
      <w:pPr>
        <w:spacing w:after="120"/>
        <w:ind w:firstLine="432"/>
      </w:pPr>
      <w:r>
        <w:t>匈甲</w:t>
      </w:r>
    </w:p>
    <w:p>
      <w:pPr>
        <w:spacing w:after="120"/>
        <w:ind w:firstLine="432"/>
      </w:pPr>
      <w:r>
        <w:t>塞浦甲</w:t>
      </w:r>
    </w:p>
    <w:p>
      <w:pPr>
        <w:spacing w:after="120"/>
        <w:ind w:firstLine="432"/>
      </w:pPr>
      <w:r>
        <w:t>西乙</w:t>
      </w:r>
    </w:p>
    <w:p>
      <w:pPr>
        <w:spacing w:after="120"/>
        <w:ind w:firstLine="432"/>
      </w:pPr>
      <w:r>
        <w:t>希腊超</w:t>
      </w:r>
    </w:p>
    <w:p>
      <w:pPr>
        <w:spacing w:after="120"/>
        <w:ind w:firstLine="432"/>
      </w:pPr>
      <w:r>
        <w:t>罗甲</w:t>
      </w:r>
    </w:p>
    <w:p>
      <w:pPr>
        <w:spacing w:after="120"/>
        <w:ind w:firstLine="432"/>
      </w:pPr>
      <w:r>
        <w:t>越南联</w:t>
      </w:r>
    </w:p>
    <w:p>
      <w:pPr>
        <w:spacing w:after="120"/>
        <w:ind w:firstLine="432"/>
      </w:pPr>
      <w:r>
        <w:t>德乙</w:t>
      </w:r>
    </w:p>
    <w:p>
      <w:pPr>
        <w:spacing w:after="120"/>
        <w:ind w:firstLine="432"/>
      </w:pPr>
      <w:r>
        <w:t>阿联酋超</w:t>
      </w:r>
    </w:p>
    <w:p>
      <w:pPr>
        <w:spacing w:after="120"/>
        <w:ind w:firstLine="432"/>
      </w:pPr>
      <w:r>
        <w:t>荷甲</w:t>
      </w:r>
    </w:p>
    <w:p>
      <w:pPr>
        <w:spacing w:after="120"/>
        <w:ind w:firstLine="432"/>
      </w:pPr>
      <w:r>
        <w:t>荷乙</w:t>
      </w:r>
    </w:p>
    <w:p>
      <w:pPr>
        <w:spacing w:after="120"/>
        <w:ind w:firstLine="432"/>
      </w:pPr>
      <w:r>
        <w:t>波黑甲</w:t>
      </w:r>
    </w:p>
    <w:p>
      <w:pPr>
        <w:spacing w:after="120"/>
        <w:ind w:firstLine="432"/>
      </w:pPr>
      <w:r>
        <w:t>瑞典超甲</w:t>
      </w:r>
    </w:p>
    <w:p>
      <w:pPr>
        <w:spacing w:after="120"/>
        <w:ind w:firstLine="432"/>
      </w:pPr>
      <w:r>
        <w:t>球会友谊</w:t>
      </w:r>
    </w:p>
    <w:p>
      <w:pPr>
        <w:spacing w:after="120"/>
        <w:ind w:firstLine="432"/>
      </w:pPr>
      <w:r>
        <w:t>智利杯</w:t>
      </w:r>
    </w:p>
    <w:p>
      <w:pPr>
        <w:spacing w:after="120"/>
        <w:ind w:firstLine="432"/>
      </w:pPr>
      <w:r>
        <w:t>新加坡联</w:t>
      </w:r>
    </w:p>
    <w:p>
      <w:pPr>
        <w:spacing w:after="120"/>
        <w:ind w:firstLine="432"/>
      </w:pPr>
      <w:r>
        <w:t>保甲</w:t>
      </w:r>
    </w:p>
    <w:p>
      <w:pPr>
        <w:spacing w:after="120"/>
        <w:ind w:firstLine="432"/>
      </w:pPr>
      <w:r>
        <w:t>丹麦超</w:t>
      </w:r>
    </w:p>
    <w:p>
      <w:pPr>
        <w:spacing w:after="120"/>
        <w:ind w:firstLine="432"/>
      </w:pPr>
      <w:r>
        <w:t>斯亚甲</w:t>
      </w:r>
    </w:p>
    <w:p>
      <w:pPr>
        <w:spacing w:after="120"/>
        <w:ind w:firstLine="432"/>
      </w:pPr>
      <w:r>
        <w:t>土丙</w:t>
      </w:r>
    </w:p>
    <w:p>
      <w:pPr>
        <w:spacing w:after="120"/>
        <w:ind w:firstLine="432"/>
      </w:pPr>
      <w:r>
        <w:t>阿甲</w:t>
      </w:r>
    </w:p>
    <w:p>
      <w:pPr>
        <w:spacing w:after="120"/>
        <w:ind w:firstLine="432"/>
      </w:pPr>
      <w:r>
        <w:t>德戊</w:t>
      </w:r>
    </w:p>
    <w:p>
      <w:pPr>
        <w:spacing w:after="120"/>
        <w:ind w:firstLine="432"/>
      </w:pPr>
      <w:r>
        <w:t>巴林超</w:t>
      </w:r>
    </w:p>
    <w:p>
      <w:pPr>
        <w:spacing w:after="120"/>
        <w:ind w:firstLine="432"/>
      </w:pPr>
      <w:r>
        <w:t>阿尔甲</w:t>
      </w:r>
    </w:p>
    <w:p>
      <w:pPr>
        <w:spacing w:after="120"/>
        <w:ind w:firstLine="432"/>
      </w:pPr>
      <w:r>
        <w:t>肯尼超</w:t>
      </w:r>
    </w:p>
    <w:p>
      <w:pPr>
        <w:spacing w:after="120"/>
        <w:ind w:firstLine="432"/>
      </w:pPr>
      <w:r>
        <w:t>丹麦U19</w:t>
      </w:r>
    </w:p>
    <w:p>
      <w:pPr>
        <w:spacing w:after="120"/>
        <w:ind w:firstLine="432"/>
      </w:pPr>
      <w:r>
        <w:t>日职联</w:t>
      </w:r>
    </w:p>
    <w:p>
      <w:pPr>
        <w:spacing w:after="120"/>
        <w:ind w:firstLine="432"/>
      </w:pPr>
      <w:r>
        <w:t>国际友谊</w:t>
      </w:r>
    </w:p>
    <w:p>
      <w:pPr>
        <w:spacing w:after="120"/>
        <w:ind w:firstLine="432"/>
      </w:pPr>
      <w:r>
        <w:t>乌拉甲</w:t>
      </w:r>
    </w:p>
    <w:p>
      <w:pPr>
        <w:spacing w:after="120"/>
        <w:ind w:firstLine="432"/>
      </w:pPr>
      <w:r>
        <w:t>委内超</w:t>
      </w:r>
    </w:p>
    <w:p>
      <w:pPr>
        <w:spacing w:after="120"/>
        <w:ind w:firstLine="432"/>
      </w:pPr>
      <w:r>
        <w:t>喀麦隆甲</w:t>
      </w:r>
    </w:p>
    <w:p>
      <w:pPr>
        <w:spacing w:after="120"/>
        <w:ind w:firstLine="432"/>
      </w:pPr>
      <w:r>
        <w:t>保杯</w:t>
      </w:r>
    </w:p>
    <w:p>
      <w:pPr>
        <w:spacing w:after="120"/>
        <w:ind w:firstLine="432"/>
      </w:pPr>
      <w:r>
        <w:t>利比亚超</w:t>
      </w:r>
    </w:p>
    <w:p>
      <w:pPr>
        <w:spacing w:after="120"/>
        <w:ind w:firstLine="432"/>
      </w:pPr>
      <w:r>
        <w:t>智利甲</w:t>
      </w:r>
    </w:p>
    <w:p>
      <w:pPr>
        <w:spacing w:after="120"/>
        <w:ind w:firstLine="432"/>
      </w:pPr>
      <w:r>
        <w:t>秘鲁甲</w:t>
      </w:r>
    </w:p>
    <w:p>
      <w:pPr>
        <w:spacing w:after="120"/>
        <w:ind w:firstLine="432"/>
      </w:pPr>
      <w:r>
        <w:t>塞利昂超</w:t>
      </w:r>
    </w:p>
    <w:p>
      <w:pPr>
        <w:spacing w:after="120"/>
        <w:ind w:firstLine="432"/>
      </w:pPr>
      <w:r>
        <w:t>爱超</w:t>
      </w:r>
    </w:p>
    <w:p>
      <w:pPr>
        <w:spacing w:after="120"/>
        <w:ind w:firstLine="432"/>
      </w:pPr>
      <w:r>
        <w:t>澳威北U20</w:t>
      </w:r>
    </w:p>
    <w:p>
      <w:pPr>
        <w:spacing w:after="120"/>
        <w:ind w:firstLine="432"/>
      </w:pPr>
      <w:r>
        <w:t>澳威超</w:t>
      </w:r>
    </w:p>
    <w:p>
      <w:pPr>
        <w:spacing w:after="120"/>
        <w:ind w:firstLine="432"/>
      </w:pPr>
      <w:r>
        <w:t>澳威甲</w:t>
      </w:r>
    </w:p>
    <w:p>
      <w:pPr>
        <w:spacing w:after="120"/>
        <w:ind w:firstLine="432"/>
      </w:pPr>
      <w:r>
        <w:t>黎巴嫩联</w:t>
      </w:r>
    </w:p>
    <w:p>
      <w:pPr>
        <w:spacing w:after="120"/>
        <w:ind w:firstLine="432"/>
      </w:pPr>
      <w:r>
        <w:t>土杯</w:t>
      </w:r>
    </w:p>
    <w:p>
      <w:pPr>
        <w:spacing w:after="120"/>
        <w:ind w:firstLine="432"/>
      </w:pPr>
      <w:r>
        <w:t>巴帕拉甲</w:t>
      </w:r>
    </w:p>
    <w:p>
      <w:pPr>
        <w:spacing w:after="120"/>
        <w:ind w:firstLine="432"/>
      </w:pPr>
      <w:r>
        <w:t>非女锦U20</w:t>
      </w:r>
    </w:p>
    <w:p>
      <w:pPr>
        <w:spacing w:after="120"/>
        <w:ind w:firstLine="432"/>
      </w:pPr>
      <w:r>
        <w:t>希业余杯</w:t>
      </w:r>
    </w:p>
    <w:p>
      <w:pPr>
        <w:spacing w:after="120"/>
        <w:ind w:firstLine="432"/>
      </w:pPr>
      <w:r>
        <w:t>澳女联</w:t>
      </w:r>
    </w:p>
    <w:p>
      <w:pPr>
        <w:spacing w:after="120"/>
        <w:ind w:firstLine="432"/>
      </w:pPr>
      <w:r>
        <w:t>比乙</w:t>
      </w:r>
    </w:p>
    <w:p>
      <w:pPr>
        <w:spacing w:after="120"/>
        <w:ind w:firstLine="432"/>
      </w:pPr>
      <w:r>
        <w:t>法全乙</w:t>
      </w:r>
    </w:p>
    <w:p>
      <w:pPr>
        <w:spacing w:after="120"/>
        <w:ind w:firstLine="432"/>
      </w:pPr>
      <w:r>
        <w:t>威超</w:t>
      </w:r>
    </w:p>
    <w:p>
      <w:pPr>
        <w:spacing w:after="120"/>
        <w:ind w:firstLine="432"/>
      </w:pPr>
      <w:r>
        <w:t>以乙</w:t>
      </w:r>
    </w:p>
    <w:p>
      <w:pPr>
        <w:spacing w:after="120"/>
        <w:ind w:firstLine="432"/>
      </w:pPr>
      <w:r>
        <w:t>法全联</w:t>
      </w:r>
    </w:p>
    <w:p>
      <w:pPr>
        <w:spacing w:after="120"/>
        <w:ind w:firstLine="432"/>
      </w:pPr>
      <w:r>
        <w:t>南联杯</w:t>
      </w:r>
    </w:p>
    <w:p>
      <w:pPr>
        <w:spacing w:after="120"/>
        <w:ind w:firstLine="432"/>
      </w:pPr>
      <w:r>
        <w:t>苏女超</w:t>
      </w:r>
    </w:p>
    <w:p>
      <w:pPr>
        <w:spacing w:after="120"/>
        <w:ind w:firstLine="432"/>
      </w:pPr>
      <w:r>
        <w:t>英南甲</w:t>
      </w:r>
    </w:p>
    <w:p>
      <w:pPr>
        <w:spacing w:after="120"/>
        <w:ind w:firstLine="432"/>
      </w:pPr>
      <w:r>
        <w:t>直布超</w:t>
      </w:r>
    </w:p>
    <w:p>
      <w:pPr>
        <w:spacing w:after="120"/>
        <w:ind w:firstLine="432"/>
      </w:pPr>
      <w:r>
        <w:t>法甲</w:t>
      </w:r>
    </w:p>
    <w:p>
      <w:pPr>
        <w:spacing w:after="120"/>
        <w:ind w:firstLine="432"/>
      </w:pPr>
      <w:r>
        <w:t>阿尔巴超</w:t>
      </w:r>
    </w:p>
    <w:p>
      <w:pPr>
        <w:spacing w:after="120"/>
        <w:ind w:firstLine="432"/>
      </w:pPr>
      <w:r>
        <w:t>葡超</w:t>
      </w:r>
    </w:p>
    <w:p>
      <w:pPr>
        <w:spacing w:after="120"/>
        <w:ind w:firstLine="432"/>
      </w:pPr>
      <w:r>
        <w:t>摩洛超</w:t>
      </w:r>
    </w:p>
    <w:p>
      <w:pPr>
        <w:spacing w:after="120"/>
        <w:ind w:firstLine="432"/>
      </w:pPr>
      <w:r>
        <w:t>葡乙</w:t>
      </w:r>
    </w:p>
    <w:p>
      <w:pPr>
        <w:spacing w:after="120"/>
        <w:ind w:firstLine="432"/>
      </w:pPr>
      <w:r>
        <w:t>伊朗超</w:t>
      </w:r>
    </w:p>
    <w:p>
      <w:pPr>
        <w:spacing w:after="120"/>
        <w:ind w:firstLine="432"/>
      </w:pPr>
      <w:r>
        <w:t>英女冠</w:t>
      </w:r>
    </w:p>
    <w:p>
      <w:pPr>
        <w:spacing w:after="120"/>
        <w:ind w:firstLine="432"/>
      </w:pPr>
      <w:r>
        <w:t>布隆迪联</w:t>
      </w:r>
    </w:p>
    <w:p>
      <w:pPr>
        <w:spacing w:after="120"/>
        <w:ind w:firstLine="432"/>
      </w:pPr>
      <w:r>
        <w:t>北爱冠</w:t>
      </w:r>
    </w:p>
    <w:p>
      <w:pPr>
        <w:spacing w:after="120"/>
        <w:ind w:firstLine="432"/>
      </w:pPr>
      <w:r>
        <w:t>以丙</w:t>
      </w:r>
    </w:p>
    <w:p>
      <w:pPr>
        <w:spacing w:after="120"/>
        <w:ind w:firstLine="432"/>
      </w:pPr>
      <w:r>
        <w:t>马耳甲</w:t>
      </w:r>
    </w:p>
    <w:p>
      <w:pPr>
        <w:spacing w:after="120"/>
        <w:ind w:firstLine="432"/>
      </w:pPr>
      <w:r>
        <w:t>圣马甲</w:t>
      </w:r>
    </w:p>
    <w:p>
      <w:pPr>
        <w:spacing w:after="120"/>
        <w:ind w:firstLine="432"/>
      </w:pPr>
      <w:r>
        <w:t>英女超</w:t>
      </w:r>
    </w:p>
    <w:p>
      <w:pPr>
        <w:spacing w:after="120"/>
        <w:ind w:firstLine="432"/>
      </w:pPr>
      <w:r>
        <w:t>突尼甲</w:t>
      </w:r>
    </w:p>
    <w:p>
      <w:pPr>
        <w:spacing w:after="120"/>
        <w:ind w:firstLine="432"/>
      </w:pPr>
      <w:r>
        <w:t>危地甲</w:t>
      </w:r>
    </w:p>
    <w:p>
      <w:pPr>
        <w:spacing w:after="120"/>
        <w:ind w:firstLine="432"/>
      </w:pPr>
      <w:r>
        <w:t>科威甲</w:t>
      </w:r>
    </w:p>
    <w:p>
      <w:pPr>
        <w:spacing w:after="120"/>
        <w:ind w:firstLine="432"/>
      </w:pPr>
      <w:r>
        <w:t>比利时杯</w:t>
      </w:r>
    </w:p>
    <w:p>
      <w:pPr>
        <w:spacing w:after="120"/>
        <w:ind w:firstLine="432"/>
      </w:pPr>
      <w:r>
        <w:t>科威特联</w:t>
      </w:r>
    </w:p>
    <w:p>
      <w:pPr>
        <w:spacing w:after="120"/>
        <w:ind w:firstLine="432"/>
      </w:pPr>
      <w:r>
        <w:t>英青杯</w:t>
      </w:r>
    </w:p>
    <w:p>
      <w:pPr>
        <w:spacing w:after="120"/>
        <w:ind w:firstLine="432"/>
      </w:pPr>
      <w:r>
        <w:t>德女甲</w:t>
      </w:r>
    </w:p>
    <w:p>
      <w:pPr>
        <w:spacing w:after="120"/>
        <w:ind w:firstLine="432"/>
      </w:pPr>
      <w:r>
        <w:t>比女甲</w:t>
      </w:r>
    </w:p>
    <w:p>
      <w:pPr>
        <w:spacing w:after="120"/>
        <w:ind w:firstLine="432"/>
      </w:pPr>
      <w:r>
        <w:t>亚精英赛</w:t>
      </w:r>
    </w:p>
    <w:p>
      <w:pPr>
        <w:spacing w:after="120"/>
        <w:ind w:firstLine="432"/>
      </w:pPr>
      <w:r>
        <w:t>北爱杯</w:t>
      </w:r>
    </w:p>
    <w:p>
      <w:pPr>
        <w:spacing w:after="120"/>
        <w:ind w:firstLine="432"/>
      </w:pPr>
      <w:r>
        <w:t>卡塔尔U19</w:t>
      </w:r>
    </w:p>
    <w:p>
      <w:pPr>
        <w:spacing w:after="120"/>
        <w:ind w:firstLine="432"/>
      </w:pPr>
      <w:r>
        <w:t>马来杯</w:t>
      </w:r>
    </w:p>
    <w:p>
      <w:pPr>
        <w:spacing w:after="120"/>
        <w:ind w:firstLine="432"/>
      </w:pPr>
      <w:r>
        <w:t>卡塔尔联</w:t>
      </w:r>
    </w:p>
    <w:p>
      <w:pPr>
        <w:spacing w:after="120"/>
        <w:ind w:firstLine="432"/>
      </w:pPr>
      <w:r>
        <w:t>德女联</w:t>
      </w:r>
    </w:p>
    <w:p>
      <w:pPr>
        <w:spacing w:after="120"/>
        <w:ind w:firstLine="432"/>
      </w:pPr>
      <w:r>
        <w:t>马耳乙</w:t>
      </w:r>
    </w:p>
    <w:p>
      <w:pPr>
        <w:spacing w:after="120"/>
        <w:ind w:firstLine="432"/>
      </w:pPr>
      <w:r>
        <w:t>沙特乙</w:t>
      </w:r>
    </w:p>
    <w:p>
      <w:pPr>
        <w:spacing w:after="120"/>
        <w:ind w:firstLine="432"/>
      </w:pPr>
      <w:r>
        <w:t>24直播网是一个专业nba直播在线观看免费高清直播平台，专业提供nba直播免费观看直播在线高清视频，nba直播jrs无插件直播中文，NBA免费直播在线直播，美国职业篮球联赛直播，NBA录像回放，CBA直播，WNBA直播以及篮球直播，足球直播等最新体育直播内容。</w:t>
      </w:r>
    </w:p>
    <w:p>
      <w:pPr>
        <w:spacing w:after="120"/>
        <w:ind w:firstLine="432"/>
      </w:pPr>
      <w:r>
        <w:t>热门赛事</w:t>
      </w:r>
    </w:p>
    <w:p>
      <w:pPr>
        <w:spacing w:after="120"/>
        <w:ind w:firstLine="432"/>
      </w:pPr>
      <w:r>
        <w:t>NBA球队</w:t>
      </w:r>
    </w:p>
    <w:p>
      <w:pPr>
        <w:spacing w:after="120"/>
        <w:ind w:firstLine="432"/>
      </w:pPr>
      <w:r>
        <w:t>CBA球队</w:t>
      </w:r>
    </w:p>
    <w:p>
      <w:pPr>
        <w:spacing w:after="120"/>
        <w:ind w:firstLine="432"/>
      </w:pPr>
      <w:r>
        <w:t>英超球队</w:t>
      </w:r>
    </w:p>
    <w:p>
      <w:pPr>
        <w:spacing w:after="120"/>
        <w:ind w:firstLine="432"/>
      </w:pPr>
      <w:r>
        <w:t>西甲球队</w:t>
      </w:r>
    </w:p>
    <w:p>
      <w:pPr>
        <w:spacing w:after="120"/>
        <w:ind w:firstLine="432"/>
      </w:pPr>
      <w:r>
        <w:t>意甲球队</w:t>
      </w:r>
    </w:p>
    <w:p>
      <w:pPr>
        <w:spacing w:after="120"/>
        <w:ind w:firstLine="432"/>
      </w:pPr>
      <w:r>
        <w:t>法甲球队</w:t>
      </w:r>
    </w:p>
    <w:p>
      <w:pPr>
        <w:spacing w:after="120"/>
        <w:ind w:firstLine="432"/>
      </w:pPr>
      <w:r>
        <w:t>德甲球队</w:t>
      </w:r>
    </w:p>
    <w:p>
      <w:pPr>
        <w:spacing w:after="120"/>
        <w:ind w:firstLine="432"/>
      </w:pPr>
      <w:r>
        <w:t>中超球队</w:t>
      </w:r>
    </w:p>
    <w:p>
      <w:pPr>
        <w:spacing w:after="120"/>
        <w:ind w:firstLine="432"/>
      </w:pPr>
      <w:r>
        <w:t>NBA</w:t>
      </w:r>
    </w:p>
    <w:p>
      <w:pPr>
        <w:spacing w:after="120"/>
        <w:ind w:firstLine="432"/>
      </w:pPr>
      <w:r>
        <w:t>英超</w:t>
      </w:r>
    </w:p>
    <w:p>
      <w:pPr>
        <w:spacing w:after="120"/>
        <w:ind w:firstLine="432"/>
      </w:pPr>
      <w:r>
        <w:t>西甲</w:t>
      </w:r>
    </w:p>
    <w:p>
      <w:pPr>
        <w:spacing w:after="120"/>
        <w:ind w:firstLine="432"/>
      </w:pPr>
      <w:r>
        <w:t>意甲</w:t>
      </w:r>
    </w:p>
    <w:p>
      <w:pPr>
        <w:spacing w:after="120"/>
        <w:ind w:firstLine="432"/>
      </w:pPr>
      <w:r>
        <w:t>德甲</w:t>
      </w:r>
    </w:p>
    <w:p>
      <w:pPr>
        <w:spacing w:after="120"/>
        <w:ind w:firstLine="432"/>
      </w:pPr>
      <w:r>
        <w:t>法甲</w:t>
      </w:r>
    </w:p>
    <w:p>
      <w:pPr>
        <w:spacing w:after="120"/>
        <w:ind w:firstLine="432"/>
      </w:pPr>
      <w:r>
        <w:t>中超</w:t>
      </w:r>
    </w:p>
    <w:p>
      <w:pPr>
        <w:spacing w:after="120"/>
        <w:ind w:firstLine="432"/>
      </w:pPr>
      <w:r>
        <w:t>鹈鹕</w:t>
      </w:r>
    </w:p>
    <w:p>
      <w:pPr>
        <w:spacing w:after="120"/>
        <w:ind w:firstLine="432"/>
      </w:pPr>
      <w:r>
        <w:t>森林狼</w:t>
      </w:r>
    </w:p>
    <w:p>
      <w:pPr>
        <w:spacing w:after="120"/>
        <w:ind w:firstLine="432"/>
      </w:pPr>
      <w:r>
        <w:t>开拓者</w:t>
      </w:r>
    </w:p>
    <w:p>
      <w:pPr>
        <w:spacing w:after="120"/>
        <w:ind w:firstLine="432"/>
      </w:pPr>
      <w:r>
        <w:t>国王</w:t>
      </w:r>
    </w:p>
    <w:p>
      <w:pPr>
        <w:spacing w:after="120"/>
        <w:ind w:firstLine="432"/>
      </w:pPr>
      <w:r>
        <w:t>火箭</w:t>
      </w:r>
    </w:p>
    <w:p>
      <w:pPr>
        <w:spacing w:after="120"/>
        <w:ind w:firstLine="432"/>
      </w:pPr>
      <w:r>
        <w:t>灰熊</w:t>
      </w:r>
    </w:p>
    <w:p>
      <w:pPr>
        <w:spacing w:after="120"/>
        <w:ind w:firstLine="432"/>
      </w:pPr>
      <w:r>
        <w:t>马刺</w:t>
      </w:r>
    </w:p>
    <w:p>
      <w:pPr>
        <w:spacing w:after="120"/>
        <w:ind w:firstLine="432"/>
      </w:pPr>
      <w:r>
        <w:t>勇士</w:t>
      </w:r>
    </w:p>
    <w:p>
      <w:pPr>
        <w:spacing w:after="120"/>
        <w:ind w:firstLine="432"/>
      </w:pPr>
      <w:r>
        <w:t>猛龙</w:t>
      </w:r>
    </w:p>
    <w:p>
      <w:pPr>
        <w:spacing w:after="120"/>
        <w:ind w:firstLine="432"/>
      </w:pPr>
      <w:r>
        <w:t>雷霆</w:t>
      </w:r>
    </w:p>
    <w:p>
      <w:pPr>
        <w:spacing w:after="120"/>
        <w:ind w:firstLine="432"/>
      </w:pPr>
      <w:r>
        <w:t>快船</w:t>
      </w:r>
    </w:p>
    <w:p>
      <w:pPr>
        <w:spacing w:after="120"/>
        <w:ind w:firstLine="432"/>
      </w:pPr>
      <w:r>
        <w:t>76人</w:t>
      </w:r>
    </w:p>
    <w:p>
      <w:pPr>
        <w:spacing w:after="120"/>
        <w:ind w:firstLine="432"/>
      </w:pPr>
      <w:r>
        <w:t>凯尔特人</w:t>
      </w:r>
    </w:p>
    <w:p>
      <w:pPr>
        <w:spacing w:after="120"/>
        <w:ind w:firstLine="432"/>
      </w:pPr>
      <w:r>
        <w:t>老鹰</w:t>
      </w:r>
    </w:p>
    <w:p>
      <w:pPr>
        <w:spacing w:after="120"/>
        <w:ind w:firstLine="432"/>
      </w:pPr>
      <w:r>
        <w:t>篮网</w:t>
      </w:r>
    </w:p>
    <w:p>
      <w:pPr>
        <w:spacing w:after="120"/>
        <w:ind w:firstLine="432"/>
      </w:pPr>
      <w:r>
        <w:t>骑士</w:t>
      </w:r>
    </w:p>
    <w:p>
      <w:pPr>
        <w:spacing w:after="120"/>
        <w:ind w:firstLine="432"/>
      </w:pPr>
      <w:r>
        <w:t>热火</w:t>
      </w:r>
    </w:p>
    <w:p>
      <w:pPr>
        <w:spacing w:after="120"/>
        <w:ind w:firstLine="432"/>
      </w:pPr>
      <w:r>
        <w:t>雄鹿</w:t>
      </w:r>
    </w:p>
    <w:p>
      <w:pPr>
        <w:spacing w:after="120"/>
        <w:ind w:firstLine="432"/>
      </w:pPr>
      <w:r>
        <w:t>魔术</w:t>
      </w:r>
    </w:p>
    <w:p>
      <w:pPr>
        <w:spacing w:after="120"/>
        <w:ind w:firstLine="432"/>
      </w:pPr>
      <w:r>
        <w:t>黄蜂</w:t>
      </w:r>
    </w:p>
    <w:p>
      <w:pPr>
        <w:spacing w:after="120"/>
        <w:ind w:firstLine="432"/>
      </w:pPr>
      <w:r>
        <w:t>奇才</w:t>
      </w:r>
    </w:p>
    <w:p>
      <w:pPr>
        <w:spacing w:after="120"/>
        <w:ind w:firstLine="432"/>
      </w:pPr>
      <w:r>
        <w:t>湖人</w:t>
      </w:r>
    </w:p>
    <w:p>
      <w:pPr>
        <w:spacing w:after="120"/>
        <w:ind w:firstLine="432"/>
      </w:pPr>
      <w:r>
        <w:t>太阳</w:t>
      </w:r>
    </w:p>
    <w:p>
      <w:pPr>
        <w:spacing w:after="120"/>
        <w:ind w:firstLine="432"/>
      </w:pPr>
      <w:r>
        <w:t>爵士</w:t>
      </w:r>
    </w:p>
    <w:p>
      <w:pPr>
        <w:spacing w:after="120"/>
        <w:ind w:firstLine="432"/>
      </w:pPr>
      <w:r>
        <w:t>掘金</w:t>
      </w:r>
    </w:p>
    <w:p>
      <w:pPr>
        <w:spacing w:after="120"/>
        <w:ind w:firstLine="432"/>
      </w:pPr>
      <w:r>
        <w:t>独行侠</w:t>
      </w:r>
    </w:p>
    <w:p>
      <w:pPr>
        <w:spacing w:after="120"/>
        <w:ind w:firstLine="432"/>
      </w:pPr>
      <w:r>
        <w:t>公牛</w:t>
      </w:r>
    </w:p>
    <w:p>
      <w:pPr>
        <w:spacing w:after="120"/>
        <w:ind w:firstLine="432"/>
      </w:pPr>
      <w:r>
        <w:t>尼克斯</w:t>
      </w:r>
    </w:p>
    <w:p>
      <w:pPr>
        <w:spacing w:after="120"/>
        <w:ind w:firstLine="432"/>
      </w:pPr>
      <w:r>
        <w:t>活塞</w:t>
      </w:r>
    </w:p>
    <w:p>
      <w:pPr>
        <w:spacing w:after="120"/>
        <w:ind w:firstLine="432"/>
      </w:pPr>
      <w:r>
        <w:t>步行者</w:t>
      </w:r>
    </w:p>
    <w:p>
      <w:pPr>
        <w:spacing w:after="120"/>
        <w:ind w:firstLine="432"/>
      </w:pPr>
      <w:r>
        <w:t>山西</w:t>
      </w:r>
    </w:p>
    <w:p>
      <w:pPr>
        <w:spacing w:after="120"/>
        <w:ind w:firstLine="432"/>
      </w:pPr>
      <w:r>
        <w:t>北京</w:t>
      </w:r>
    </w:p>
    <w:p>
      <w:pPr>
        <w:spacing w:after="120"/>
        <w:ind w:firstLine="432"/>
      </w:pPr>
      <w:r>
        <w:t>广厦</w:t>
      </w:r>
    </w:p>
    <w:p>
      <w:pPr>
        <w:spacing w:after="120"/>
        <w:ind w:firstLine="432"/>
      </w:pPr>
      <w:r>
        <w:t>辽宁</w:t>
      </w:r>
    </w:p>
    <w:p>
      <w:pPr>
        <w:spacing w:after="120"/>
        <w:ind w:firstLine="432"/>
      </w:pPr>
      <w:r>
        <w:t>广东</w:t>
      </w:r>
    </w:p>
    <w:p>
      <w:pPr>
        <w:spacing w:after="120"/>
        <w:ind w:firstLine="432"/>
      </w:pPr>
      <w:r>
        <w:t>北控</w:t>
      </w:r>
    </w:p>
    <w:p>
      <w:pPr>
        <w:spacing w:after="120"/>
        <w:ind w:firstLine="432"/>
      </w:pPr>
      <w:r>
        <w:t>新疆</w:t>
      </w:r>
    </w:p>
    <w:p>
      <w:pPr>
        <w:spacing w:after="120"/>
        <w:ind w:firstLine="432"/>
      </w:pPr>
      <w:r>
        <w:t>青岛</w:t>
      </w:r>
    </w:p>
    <w:p>
      <w:pPr>
        <w:spacing w:after="120"/>
        <w:ind w:firstLine="432"/>
      </w:pPr>
      <w:r>
        <w:t>利物浦</w:t>
      </w:r>
    </w:p>
    <w:p>
      <w:pPr>
        <w:spacing w:after="120"/>
        <w:ind w:firstLine="432"/>
      </w:pPr>
      <w:r>
        <w:t>伯恩茅斯</w:t>
      </w:r>
    </w:p>
    <w:p>
      <w:pPr>
        <w:spacing w:after="120"/>
        <w:ind w:firstLine="432"/>
      </w:pPr>
      <w:r>
        <w:t>布莱顿</w:t>
      </w:r>
    </w:p>
    <w:p>
      <w:pPr>
        <w:spacing w:after="120"/>
        <w:ind w:firstLine="432"/>
      </w:pPr>
      <w:r>
        <w:t>南安普顿</w:t>
      </w:r>
    </w:p>
    <w:p>
      <w:pPr>
        <w:spacing w:after="120"/>
        <w:ind w:firstLine="432"/>
      </w:pPr>
      <w:r>
        <w:t>狼队</w:t>
      </w:r>
    </w:p>
    <w:p>
      <w:pPr>
        <w:spacing w:after="120"/>
        <w:ind w:firstLine="432"/>
      </w:pPr>
      <w:r>
        <w:t>纽卡斯尔联</w:t>
      </w:r>
    </w:p>
    <w:p>
      <w:pPr>
        <w:spacing w:after="120"/>
        <w:ind w:firstLine="432"/>
      </w:pPr>
      <w:r>
        <w:t>切尔西</w:t>
      </w:r>
    </w:p>
    <w:p>
      <w:pPr>
        <w:spacing w:after="120"/>
        <w:ind w:firstLine="432"/>
      </w:pPr>
      <w:r>
        <w:t>阿森纳</w:t>
      </w:r>
    </w:p>
    <w:p>
      <w:pPr>
        <w:spacing w:after="120"/>
        <w:ind w:firstLine="432"/>
      </w:pPr>
      <w:r>
        <w:t>曼城</w:t>
      </w:r>
    </w:p>
    <w:p>
      <w:pPr>
        <w:spacing w:after="120"/>
        <w:ind w:firstLine="432"/>
      </w:pPr>
      <w:r>
        <w:t>热刺</w:t>
      </w:r>
    </w:p>
    <w:p>
      <w:pPr>
        <w:spacing w:after="120"/>
        <w:ind w:firstLine="432"/>
      </w:pPr>
      <w:r>
        <w:t>莱斯特城</w:t>
      </w:r>
    </w:p>
    <w:p>
      <w:pPr>
        <w:spacing w:after="120"/>
        <w:ind w:firstLine="432"/>
      </w:pPr>
      <w:r>
        <w:t>曼联</w:t>
      </w:r>
    </w:p>
    <w:p>
      <w:pPr>
        <w:spacing w:after="120"/>
        <w:ind w:firstLine="432"/>
      </w:pPr>
      <w:r>
        <w:t>富勒姆</w:t>
      </w:r>
    </w:p>
    <w:p>
      <w:pPr>
        <w:spacing w:after="120"/>
        <w:ind w:firstLine="432"/>
      </w:pPr>
      <w:r>
        <w:t>伊普斯维奇</w:t>
      </w:r>
    </w:p>
    <w:p>
      <w:pPr>
        <w:spacing w:after="120"/>
        <w:ind w:firstLine="432"/>
      </w:pPr>
      <w:r>
        <w:t>阿斯顿维拉</w:t>
      </w:r>
    </w:p>
    <w:p>
      <w:pPr>
        <w:spacing w:after="120"/>
        <w:ind w:firstLine="432"/>
      </w:pPr>
      <w:r>
        <w:t>布伦特福德</w:t>
      </w:r>
    </w:p>
    <w:p>
      <w:pPr>
        <w:spacing w:after="120"/>
        <w:ind w:firstLine="432"/>
      </w:pPr>
      <w:r>
        <w:t>埃弗顿</w:t>
      </w:r>
    </w:p>
    <w:p>
      <w:pPr>
        <w:spacing w:after="120"/>
        <w:ind w:firstLine="432"/>
      </w:pPr>
      <w:r>
        <w:t>西汉姆联</w:t>
      </w:r>
    </w:p>
    <w:p>
      <w:pPr>
        <w:spacing w:after="120"/>
        <w:ind w:firstLine="432"/>
      </w:pPr>
      <w:r>
        <w:t>比利亚雷亚尔</w:t>
      </w:r>
    </w:p>
    <w:p>
      <w:pPr>
        <w:spacing w:after="120"/>
        <w:ind w:firstLine="432"/>
      </w:pPr>
      <w:r>
        <w:t>皇家贝蒂斯</w:t>
      </w:r>
    </w:p>
    <w:p>
      <w:pPr>
        <w:spacing w:after="120"/>
        <w:ind w:firstLine="432"/>
      </w:pPr>
      <w:r>
        <w:t>莱加内斯</w:t>
      </w:r>
    </w:p>
    <w:p>
      <w:pPr>
        <w:spacing w:after="120"/>
        <w:ind w:firstLine="432"/>
      </w:pPr>
      <w:r>
        <w:t>奥萨苏纳</w:t>
      </w:r>
    </w:p>
    <w:p>
      <w:pPr>
        <w:spacing w:after="120"/>
        <w:ind w:firstLine="432"/>
      </w:pPr>
      <w:r>
        <w:t>赫塔费</w:t>
      </w:r>
    </w:p>
    <w:p>
      <w:pPr>
        <w:spacing w:after="120"/>
        <w:ind w:firstLine="432"/>
      </w:pPr>
      <w:r>
        <w:t>阿拉维斯</w:t>
      </w:r>
    </w:p>
    <w:p>
      <w:pPr>
        <w:spacing w:after="120"/>
        <w:ind w:firstLine="432"/>
      </w:pPr>
      <w:r>
        <w:t>塞尔塔</w:t>
      </w:r>
    </w:p>
    <w:p>
      <w:pPr>
        <w:spacing w:after="120"/>
        <w:ind w:firstLine="432"/>
      </w:pPr>
      <w:r>
        <w:t>毕尔巴鄂竞技</w:t>
      </w:r>
    </w:p>
    <w:p>
      <w:pPr>
        <w:spacing w:after="120"/>
        <w:ind w:firstLine="432"/>
      </w:pPr>
      <w:r>
        <w:t>马德里竞技</w:t>
      </w:r>
    </w:p>
    <w:p>
      <w:pPr>
        <w:spacing w:after="120"/>
        <w:ind w:firstLine="432"/>
      </w:pPr>
      <w:r>
        <w:t>瓦伦西亚</w:t>
      </w:r>
    </w:p>
    <w:p>
      <w:pPr>
        <w:spacing w:after="120"/>
        <w:ind w:firstLine="432"/>
      </w:pPr>
      <w:r>
        <w:t>赫罗纳</w:t>
      </w:r>
    </w:p>
    <w:p>
      <w:pPr>
        <w:spacing w:after="120"/>
        <w:ind w:firstLine="432"/>
      </w:pPr>
      <w:r>
        <w:t>皇家马德里</w:t>
      </w:r>
    </w:p>
    <w:p>
      <w:pPr>
        <w:spacing w:after="120"/>
        <w:ind w:firstLine="432"/>
      </w:pPr>
      <w:r>
        <w:t>塞维利亚</w:t>
      </w:r>
    </w:p>
    <w:p>
      <w:pPr>
        <w:spacing w:after="120"/>
        <w:ind w:firstLine="432"/>
      </w:pPr>
      <w:r>
        <w:t>巴拉多利德</w:t>
      </w:r>
    </w:p>
    <w:p>
      <w:pPr>
        <w:spacing w:after="120"/>
        <w:ind w:firstLine="432"/>
      </w:pPr>
      <w:r>
        <w:t>拉斯帕尔马斯</w:t>
      </w:r>
    </w:p>
    <w:p>
      <w:pPr>
        <w:spacing w:after="120"/>
        <w:ind w:firstLine="432"/>
      </w:pPr>
      <w:r>
        <w:t>马洛卡</w:t>
      </w:r>
    </w:p>
    <w:p>
      <w:pPr>
        <w:spacing w:after="120"/>
        <w:ind w:firstLine="432"/>
      </w:pPr>
      <w:r>
        <w:t>巴列卡诺</w:t>
      </w:r>
    </w:p>
    <w:p>
      <w:pPr>
        <w:spacing w:after="120"/>
        <w:ind w:firstLine="432"/>
      </w:pPr>
      <w:r>
        <w:t>西班牙人</w:t>
      </w:r>
    </w:p>
    <w:p>
      <w:pPr>
        <w:spacing w:after="120"/>
        <w:ind w:firstLine="432"/>
      </w:pPr>
      <w:r>
        <w:t>皇家社会</w:t>
      </w:r>
    </w:p>
    <w:p>
      <w:pPr>
        <w:spacing w:after="120"/>
        <w:ind w:firstLine="432"/>
      </w:pPr>
      <w:r>
        <w:t>乌迪内斯</w:t>
      </w:r>
    </w:p>
    <w:p>
      <w:pPr>
        <w:spacing w:after="120"/>
        <w:ind w:firstLine="432"/>
      </w:pPr>
      <w:r>
        <w:t>威尼斯</w:t>
      </w:r>
    </w:p>
    <w:p>
      <w:pPr>
        <w:spacing w:after="120"/>
        <w:ind w:firstLine="432"/>
      </w:pPr>
      <w:r>
        <w:t>国际米兰</w:t>
      </w:r>
    </w:p>
    <w:p>
      <w:pPr>
        <w:spacing w:after="120"/>
        <w:ind w:firstLine="432"/>
      </w:pPr>
      <w:r>
        <w:t>尤文图斯</w:t>
      </w:r>
    </w:p>
    <w:p>
      <w:pPr>
        <w:spacing w:after="120"/>
        <w:ind w:firstLine="432"/>
      </w:pPr>
      <w:r>
        <w:t>亚特兰大</w:t>
      </w:r>
    </w:p>
    <w:p>
      <w:pPr>
        <w:spacing w:after="120"/>
        <w:ind w:firstLine="432"/>
      </w:pPr>
      <w:r>
        <w:t>佛罗伦萨</w:t>
      </w:r>
    </w:p>
    <w:p>
      <w:pPr>
        <w:spacing w:after="120"/>
        <w:ind w:firstLine="432"/>
      </w:pPr>
      <w:r>
        <w:t>维罗纳</w:t>
      </w:r>
    </w:p>
    <w:p>
      <w:pPr>
        <w:spacing w:after="120"/>
        <w:ind w:firstLine="432"/>
      </w:pPr>
      <w:r>
        <w:t>科莫</w:t>
      </w:r>
    </w:p>
    <w:p>
      <w:pPr>
        <w:spacing w:after="120"/>
        <w:ind w:firstLine="432"/>
      </w:pPr>
      <w:r>
        <w:t>拉齐奥</w:t>
      </w:r>
    </w:p>
    <w:p>
      <w:pPr>
        <w:spacing w:after="120"/>
        <w:ind w:firstLine="432"/>
      </w:pPr>
      <w:r>
        <w:t>那不勒斯</w:t>
      </w:r>
    </w:p>
    <w:p>
      <w:pPr>
        <w:spacing w:after="120"/>
        <w:ind w:firstLine="432"/>
      </w:pPr>
      <w:r>
        <w:t>帕尔马</w:t>
      </w:r>
    </w:p>
    <w:p>
      <w:pPr>
        <w:spacing w:after="120"/>
        <w:ind w:firstLine="432"/>
      </w:pPr>
      <w:r>
        <w:t>热那亚</w:t>
      </w:r>
    </w:p>
    <w:p>
      <w:pPr>
        <w:spacing w:after="120"/>
        <w:ind w:firstLine="432"/>
      </w:pPr>
      <w:r>
        <w:t>卡利亚里</w:t>
      </w:r>
    </w:p>
    <w:p>
      <w:pPr>
        <w:spacing w:after="120"/>
        <w:ind w:firstLine="432"/>
      </w:pPr>
      <w:r>
        <w:t>都灵</w:t>
      </w:r>
    </w:p>
    <w:p>
      <w:pPr>
        <w:spacing w:after="120"/>
        <w:ind w:firstLine="432"/>
      </w:pPr>
      <w:r>
        <w:t>AC米兰</w:t>
      </w:r>
    </w:p>
    <w:p>
      <w:pPr>
        <w:spacing w:after="120"/>
        <w:ind w:firstLine="432"/>
      </w:pPr>
      <w:r>
        <w:t>恩波利</w:t>
      </w:r>
    </w:p>
    <w:p>
      <w:pPr>
        <w:spacing w:after="120"/>
        <w:ind w:firstLine="432"/>
      </w:pPr>
      <w:r>
        <w:t>罗马</w:t>
      </w:r>
    </w:p>
    <w:p>
      <w:pPr>
        <w:spacing w:after="120"/>
        <w:ind w:firstLine="432"/>
      </w:pPr>
      <w:r>
        <w:t>蒙扎</w:t>
      </w:r>
    </w:p>
    <w:p>
      <w:pPr>
        <w:spacing w:after="120"/>
        <w:ind w:firstLine="432"/>
      </w:pPr>
      <w:r>
        <w:t>莱切</w:t>
      </w:r>
    </w:p>
    <w:p>
      <w:pPr>
        <w:spacing w:after="120"/>
        <w:ind w:firstLine="432"/>
      </w:pPr>
      <w:r>
        <w:t>朗斯</w:t>
      </w:r>
    </w:p>
    <w:p>
      <w:pPr>
        <w:spacing w:after="120"/>
        <w:ind w:firstLine="432"/>
      </w:pPr>
      <w:r>
        <w:t>蒙彼利埃</w:t>
      </w:r>
    </w:p>
    <w:p>
      <w:pPr>
        <w:spacing w:after="120"/>
        <w:ind w:firstLine="432"/>
      </w:pPr>
      <w:r>
        <w:t>南特</w:t>
      </w:r>
    </w:p>
    <w:p>
      <w:pPr>
        <w:spacing w:after="120"/>
        <w:ind w:firstLine="432"/>
      </w:pPr>
      <w:r>
        <w:t>昂热</w:t>
      </w:r>
    </w:p>
    <w:p>
      <w:pPr>
        <w:spacing w:after="120"/>
        <w:ind w:firstLine="432"/>
      </w:pPr>
      <w:r>
        <w:t>里昂</w:t>
      </w:r>
    </w:p>
    <w:p>
      <w:pPr>
        <w:spacing w:after="120"/>
        <w:ind w:firstLine="432"/>
      </w:pPr>
      <w:r>
        <w:t>勒阿弗尔</w:t>
      </w:r>
    </w:p>
    <w:p>
      <w:pPr>
        <w:spacing w:after="120"/>
        <w:ind w:firstLine="432"/>
      </w:pPr>
      <w:r>
        <w:t>斯特拉斯堡</w:t>
      </w:r>
    </w:p>
    <w:p>
      <w:pPr>
        <w:spacing w:after="120"/>
        <w:ind w:firstLine="432"/>
      </w:pPr>
      <w:r>
        <w:t>巴黎圣日耳曼</w:t>
      </w:r>
    </w:p>
    <w:p>
      <w:pPr>
        <w:spacing w:after="120"/>
        <w:ind w:firstLine="432"/>
      </w:pPr>
      <w:r>
        <w:t>圣埃蒂安</w:t>
      </w:r>
    </w:p>
    <w:p>
      <w:pPr>
        <w:spacing w:after="120"/>
        <w:ind w:firstLine="432"/>
      </w:pPr>
      <w:r>
        <w:t>兰斯</w:t>
      </w:r>
    </w:p>
    <w:p>
      <w:pPr>
        <w:spacing w:after="120"/>
        <w:ind w:firstLine="432"/>
      </w:pPr>
      <w:r>
        <w:t>尼斯</w:t>
      </w:r>
    </w:p>
    <w:p>
      <w:pPr>
        <w:spacing w:after="120"/>
        <w:ind w:firstLine="432"/>
      </w:pPr>
      <w:r>
        <w:t>布雷斯特</w:t>
      </w:r>
    </w:p>
    <w:p>
      <w:pPr>
        <w:spacing w:after="120"/>
        <w:ind w:firstLine="432"/>
      </w:pPr>
      <w:r>
        <w:t>里尔</w:t>
      </w:r>
    </w:p>
    <w:p>
      <w:pPr>
        <w:spacing w:after="120"/>
        <w:ind w:firstLine="432"/>
      </w:pPr>
      <w:r>
        <w:t>马赛</w:t>
      </w:r>
    </w:p>
    <w:p>
      <w:pPr>
        <w:spacing w:after="120"/>
        <w:ind w:firstLine="432"/>
      </w:pPr>
      <w:r>
        <w:t>摩纳哥</w:t>
      </w:r>
    </w:p>
    <w:p>
      <w:pPr>
        <w:spacing w:after="120"/>
        <w:ind w:firstLine="432"/>
      </w:pPr>
      <w:r>
        <w:t>雷恩</w:t>
      </w:r>
    </w:p>
    <w:p>
      <w:pPr>
        <w:spacing w:after="120"/>
        <w:ind w:firstLine="432"/>
      </w:pPr>
      <w:r>
        <w:t>欧塞尔</w:t>
      </w:r>
    </w:p>
    <w:p>
      <w:pPr>
        <w:spacing w:after="120"/>
        <w:ind w:firstLine="432"/>
      </w:pPr>
      <w:r>
        <w:t>图卢兹</w:t>
      </w:r>
    </w:p>
    <w:p>
      <w:pPr>
        <w:spacing w:after="120"/>
        <w:ind w:firstLine="432"/>
      </w:pPr>
      <w:r>
        <w:t>不莱梅</w:t>
      </w:r>
    </w:p>
    <w:p>
      <w:pPr>
        <w:spacing w:after="120"/>
        <w:ind w:firstLine="432"/>
      </w:pPr>
      <w:r>
        <w:t>波鸿</w:t>
      </w:r>
    </w:p>
    <w:p>
      <w:pPr>
        <w:spacing w:after="120"/>
        <w:ind w:firstLine="432"/>
      </w:pPr>
      <w:r>
        <w:t>法兰克福</w:t>
      </w:r>
    </w:p>
    <w:p>
      <w:pPr>
        <w:spacing w:after="120"/>
        <w:ind w:firstLine="432"/>
      </w:pPr>
      <w:r>
        <w:t>沃尔夫斯堡</w:t>
      </w:r>
    </w:p>
    <w:p>
      <w:pPr>
        <w:spacing w:after="120"/>
        <w:ind w:firstLine="432"/>
      </w:pPr>
      <w:r>
        <w:t>勒沃库森</w:t>
      </w:r>
    </w:p>
    <w:p>
      <w:pPr>
        <w:spacing w:after="120"/>
        <w:ind w:firstLine="432"/>
      </w:pPr>
      <w:r>
        <w:t>霍芬海姆</w:t>
      </w:r>
    </w:p>
    <w:p>
      <w:pPr>
        <w:spacing w:after="120"/>
        <w:ind w:firstLine="432"/>
      </w:pPr>
      <w:r>
        <w:t>荷尔斯泰因基尔</w:t>
      </w:r>
    </w:p>
    <w:p>
      <w:pPr>
        <w:spacing w:after="120"/>
        <w:ind w:firstLine="432"/>
      </w:pPr>
      <w:r>
        <w:t>拜仁慕尼黑</w:t>
      </w:r>
    </w:p>
    <w:p>
      <w:pPr>
        <w:spacing w:after="120"/>
        <w:ind w:firstLine="432"/>
      </w:pPr>
      <w:r>
        <w:t>斯图加特</w:t>
      </w:r>
    </w:p>
    <w:p>
      <w:pPr>
        <w:spacing w:after="120"/>
        <w:ind w:firstLine="432"/>
      </w:pPr>
      <w:r>
        <w:t>圣保利</w:t>
      </w:r>
    </w:p>
    <w:p>
      <w:pPr>
        <w:spacing w:after="120"/>
        <w:ind w:firstLine="432"/>
      </w:pPr>
      <w:r>
        <w:t>多特蒙德</w:t>
      </w:r>
    </w:p>
    <w:p>
      <w:pPr>
        <w:spacing w:after="120"/>
        <w:ind w:firstLine="432"/>
      </w:pPr>
      <w:r>
        <w:t>奥格斯堡</w:t>
      </w:r>
    </w:p>
    <w:p>
      <w:pPr>
        <w:spacing w:after="120"/>
        <w:ind w:firstLine="432"/>
      </w:pPr>
      <w:r>
        <w:t>柏林联合</w:t>
      </w:r>
    </w:p>
    <w:p>
      <w:pPr>
        <w:spacing w:after="120"/>
        <w:ind w:firstLine="432"/>
      </w:pPr>
      <w:r>
        <w:t>RB莱比锡</w:t>
      </w:r>
    </w:p>
    <w:p>
      <w:pPr>
        <w:spacing w:after="120"/>
        <w:ind w:firstLine="432"/>
      </w:pPr>
      <w:r>
        <w:t>弗赖堡</w:t>
      </w:r>
    </w:p>
    <w:p>
      <w:pPr>
        <w:spacing w:after="120"/>
        <w:ind w:firstLine="432"/>
      </w:pPr>
      <w:r>
        <w:t>海登海姆</w:t>
      </w:r>
    </w:p>
    <w:p>
      <w:pPr>
        <w:spacing w:after="120"/>
        <w:ind w:firstLine="432"/>
      </w:pPr>
      <w:r>
        <w:t>美因茨</w:t>
      </w:r>
    </w:p>
    <w:p>
      <w:pPr>
        <w:spacing w:after="120"/>
        <w:ind w:firstLine="432"/>
      </w:pPr>
      <w:r>
        <w:t>门兴</w:t>
      </w:r>
    </w:p>
    <w:p>
      <w:pPr>
        <w:spacing w:after="120"/>
        <w:ind w:firstLine="432"/>
      </w:pPr>
      <w:r>
        <w:t>浙江</w:t>
      </w:r>
    </w:p>
    <w:p>
      <w:pPr>
        <w:spacing w:after="120"/>
        <w:ind w:firstLine="432"/>
      </w:pPr>
      <w:r>
        <w:t>青岛海牛</w:t>
      </w:r>
    </w:p>
    <w:p>
      <w:pPr>
        <w:spacing w:after="120"/>
        <w:ind w:firstLine="432"/>
      </w:pPr>
      <w:r>
        <w:t>武汉三镇</w:t>
      </w:r>
    </w:p>
    <w:p>
      <w:pPr>
        <w:spacing w:after="120"/>
        <w:ind w:firstLine="432"/>
      </w:pPr>
      <w:r>
        <w:t>山东泰山</w:t>
      </w:r>
    </w:p>
    <w:p>
      <w:pPr>
        <w:spacing w:after="120"/>
        <w:ind w:firstLine="432"/>
      </w:pPr>
      <w:r>
        <w:t>深圳新鹏城</w:t>
      </w:r>
    </w:p>
    <w:p>
      <w:pPr>
        <w:spacing w:after="120"/>
        <w:ind w:firstLine="432"/>
      </w:pPr>
      <w:r>
        <w:t>长春亚泰</w:t>
      </w:r>
    </w:p>
    <w:p>
      <w:pPr>
        <w:spacing w:after="120"/>
        <w:ind w:firstLine="432"/>
      </w:pPr>
      <w:r>
        <w:t>云南玉昆</w:t>
      </w:r>
    </w:p>
    <w:p>
      <w:pPr>
        <w:spacing w:after="120"/>
        <w:ind w:firstLine="432"/>
      </w:pPr>
      <w:r>
        <w:t>北京国安</w:t>
      </w:r>
    </w:p>
    <w:p>
      <w:pPr>
        <w:spacing w:after="120"/>
        <w:ind w:firstLine="432"/>
      </w:pPr>
      <w:r>
        <w:t>天津津门虎</w:t>
      </w:r>
    </w:p>
    <w:p>
      <w:pPr>
        <w:spacing w:after="120"/>
        <w:ind w:firstLine="432"/>
      </w:pPr>
      <w:r>
        <w:t>上海海港</w:t>
      </w:r>
    </w:p>
    <w:p>
      <w:pPr>
        <w:spacing w:after="120"/>
        <w:ind w:firstLine="432"/>
      </w:pPr>
      <w:r>
        <w:t>梅州客家</w:t>
      </w:r>
    </w:p>
    <w:p>
      <w:pPr>
        <w:spacing w:after="120"/>
        <w:ind w:firstLine="432"/>
      </w:pPr>
      <w:r>
        <w:t>河南</w:t>
      </w:r>
    </w:p>
    <w:p>
      <w:pPr>
        <w:spacing w:after="120"/>
        <w:ind w:firstLine="432"/>
      </w:pPr>
      <w:r>
        <w:t>青岛西海岸</w:t>
      </w:r>
    </w:p>
    <w:p>
      <w:pPr>
        <w:spacing w:after="120"/>
        <w:ind w:firstLine="432"/>
      </w:pPr>
      <w:r>
        <w:t>上海申花</w:t>
      </w:r>
    </w:p>
    <w:p>
      <w:pPr>
        <w:spacing w:after="120"/>
        <w:ind w:firstLine="432"/>
      </w:pPr>
      <w:r>
        <w:t>成都蓉城</w:t>
      </w:r>
    </w:p>
    <w:p>
      <w:pPr>
        <w:spacing w:after="120"/>
        <w:ind w:firstLine="432"/>
      </w:pPr>
      <w:r>
        <w:t>大连英博</w:t>
      </w:r>
    </w:p>
    <w:p>
      <w:pPr>
        <w:spacing w:after="120"/>
        <w:ind w:firstLine="432"/>
      </w:pPr>
      <w:r>
        <w:t>24直播网24小时焦点NBA直播赛事直播</w:t>
      </w:r>
    </w:p>
    <w:p>
      <w:pPr>
        <w:spacing w:after="120"/>
        <w:ind w:firstLine="432"/>
      </w:pPr>
      <w:r>
        <w:t>24直播网为您24小时免费分享NBA,nba直播,NBA免费直播在线直播,nba直播免费高清直播,nba直播在线观看免费,nba免费直播,nba直播在线观看,nba直播免费高清在线观看,nba直播高清,直播nba免费观看 等NBA高清直播服务。看NBA直播就上24直播网</w:t>
      </w:r>
    </w:p>
    <w:p>
      <w:pPr>
        <w:spacing w:after="120"/>
        <w:ind w:firstLine="432"/>
      </w:pPr>
      <w:r>
        <w:t>今天 03月21日 星期六直播列表</w:t>
      </w:r>
    </w:p>
    <w:p>
      <w:pPr>
        <w:spacing w:after="120"/>
        <w:ind w:firstLine="432"/>
      </w:pPr>
      <w:r>
        <w:t>明天 03月22日 星期日直播列表</w:t>
      </w:r>
    </w:p>
    <w:p>
      <w:pPr>
        <w:spacing w:after="120"/>
        <w:ind w:firstLine="432"/>
      </w:pPr>
      <w:r>
        <w:t>03:00</w:t>
      </w:r>
    </w:p>
    <w:p>
      <w:pPr>
        <w:spacing w:after="120"/>
        <w:ind w:firstLine="432"/>
      </w:pPr>
      <w:r>
        <w:t>NBA</w:t>
      </w:r>
    </w:p>
    <w:p>
      <w:pPr>
        <w:spacing w:after="120"/>
        <w:ind w:firstLine="432"/>
      </w:pPr>
      <w:r>
        <w:t>韦斯特彻斯特尼克斯 VS 科利奇帕克天鹰</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奇才 VS 雷霆</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华盛顿奇才 VS 俄克拉荷马城雷霆</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撕裂之城混音 VS 猛龙905</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鹈鹕 VS 骑士</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黄蜂 VS 灰熊</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奥兰多魔术 VS 洛杉矶湖人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夏洛特黄蜂 VS 孟菲斯灰熊</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奥西奥拉魔术 VS 特拉华蓝衫</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新奥尔良鹈鹕 VS 克利夫兰骑士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老鹰 VS 勇士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步行者</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老鹰 VS 勇士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休斯顿火箭 VS 迈阿密热火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亚特兰大老鹰 VS 金州勇士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圣安东尼奥马刺 VS 印第安纳步行者</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威斯康星牧群 VS 汽车城邮轮</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苏瀑天空力量 VS 墨西哥城队长</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孟菲斯疾行 VS 俄克拉荷马城蓝色</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南湾湖人 VS 大急流城黄金</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斯托克顿国王 VS 盐湖城之星</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独行侠 VS 快船</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达拉斯独行侠 VS 洛杉矶快船</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爵士 VS 76人</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犹他爵士 VS 费城76人</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太阳 VS 雄鹿</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菲尼克斯太阳 VS 密尔沃基雄鹿</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圣迭戈快船 VS 山谷太阳</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圣克鲁斯勇士 VS 里奥格兰德山谷毒蛇</w:t>
      </w:r>
    </w:p>
    <w:p>
      <w:pPr>
        <w:spacing w:after="120"/>
        <w:ind w:firstLine="432"/>
      </w:pPr>
      <w:r>
        <w:t>即将开播</w:t>
      </w:r>
    </w:p>
    <w:p>
      <w:pPr>
        <w:spacing w:after="120"/>
        <w:ind w:firstLine="432"/>
      </w:pPr>
      <w:r>
        <w:t>进直播间</w:t>
      </w:r>
    </w:p>
    <w:p>
      <w:pPr>
        <w:spacing w:after="120"/>
        <w:ind w:firstLine="432"/>
      </w:pPr>
      <w:r>
        <w:t>后天 03月23日 星期一直播列表</w:t>
      </w:r>
    </w:p>
    <w:p>
      <w:pPr>
        <w:spacing w:after="120"/>
        <w:ind w:firstLine="432"/>
      </w:pPr>
      <w:r>
        <w:t>00:00</w:t>
      </w:r>
    </w:p>
    <w:p>
      <w:pPr>
        <w:spacing w:after="120"/>
        <w:ind w:firstLine="432"/>
      </w:pPr>
      <w:r>
        <w:t>NBA</w:t>
      </w:r>
    </w:p>
    <w:p>
      <w:pPr>
        <w:spacing w:after="120"/>
        <w:ind w:firstLine="432"/>
      </w:pPr>
      <w:r>
        <w:t>缅因凯尔特人 VS 克利夫兰剑客</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NBA</w:t>
      </w:r>
    </w:p>
    <w:p>
      <w:pPr>
        <w:spacing w:after="120"/>
        <w:ind w:firstLine="432"/>
      </w:pPr>
      <w:r>
        <w:t>诺布尔斯维尔爆炸 VS 奥斯汀马刺</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NBA</w:t>
      </w:r>
    </w:p>
    <w:p>
      <w:pPr>
        <w:spacing w:after="120"/>
        <w:ind w:firstLine="432"/>
      </w:pPr>
      <w:r>
        <w:t>韦斯特彻斯特尼克斯 VS 格林斯伯勒蜂群</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NBA</w:t>
      </w:r>
    </w:p>
    <w:p>
      <w:pPr>
        <w:spacing w:after="120"/>
        <w:ind w:firstLine="432"/>
      </w:pPr>
      <w:r>
        <w:t>伯明翰中队 VS 风城公牛</w:t>
      </w:r>
    </w:p>
    <w:p>
      <w:pPr>
        <w:spacing w:after="120"/>
        <w:ind w:firstLine="432"/>
      </w:pPr>
      <w:r>
        <w:t>即将开播</w:t>
      </w:r>
    </w:p>
    <w:p>
      <w:pPr>
        <w:spacing w:after="120"/>
        <w:ind w:firstLine="432"/>
      </w:pPr>
      <w:r>
        <w:t>进直播间</w:t>
      </w:r>
    </w:p>
    <w:p>
      <w:pPr>
        <w:spacing w:after="120"/>
        <w:ind w:firstLine="432"/>
      </w:pPr>
      <w:r>
        <w:t>04:30</w:t>
      </w:r>
    </w:p>
    <w:p>
      <w:pPr>
        <w:spacing w:after="120"/>
        <w:ind w:firstLine="432"/>
      </w:pPr>
      <w:r>
        <w:t>NBA</w:t>
      </w:r>
    </w:p>
    <w:p>
      <w:pPr>
        <w:spacing w:after="120"/>
        <w:ind w:firstLine="432"/>
      </w:pPr>
      <w:r>
        <w:t>德克萨斯传奇 VS 爱荷华狼队</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掘金 VS 开拓者</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丹佛掘金 VS 波特兰开拓者</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国王 VS 篮网</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孟菲斯疾行 VS 俄克拉荷马城蓝色</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萨克拉门托国王 VS 布鲁克林篮网</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首都前进 VS 长岛篮网</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奇才</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纽约尼克斯 VS 华盛顿奇才</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凯尔特人 VS 森林狼</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波士顿凯尔特人 VS 明尼苏达森林狼</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斯托克顿国王 VS 圣克鲁斯勇士</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太阳 VS 猛龙</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菲尼克斯太阳 VS 多伦多猛龙</w:t>
      </w:r>
    </w:p>
    <w:p>
      <w:pPr>
        <w:spacing w:after="120"/>
        <w:ind w:firstLine="432"/>
      </w:pPr>
      <w:r>
        <w:t>即将开播</w:t>
      </w:r>
    </w:p>
    <w:p>
      <w:pPr>
        <w:spacing w:after="120"/>
        <w:ind w:firstLine="432"/>
      </w:pPr>
      <w:r>
        <w:t>进直播间</w:t>
      </w:r>
    </w:p>
    <w:p>
      <w:pPr>
        <w:spacing w:after="120"/>
        <w:ind w:firstLine="432"/>
      </w:pPr>
      <w:r>
        <w:t>03月24日 星期二直播列表</w:t>
      </w:r>
    </w:p>
    <w:p>
      <w:pPr>
        <w:spacing w:after="120"/>
        <w:ind w:firstLine="432"/>
      </w:pPr>
      <w:r>
        <w:t>00:30</w:t>
      </w:r>
    </w:p>
    <w:p>
      <w:pPr>
        <w:spacing w:after="120"/>
        <w:ind w:firstLine="432"/>
      </w:pPr>
      <w:r>
        <w:t>NBA</w:t>
      </w:r>
    </w:p>
    <w:p>
      <w:pPr>
        <w:spacing w:after="120"/>
        <w:ind w:firstLine="432"/>
      </w:pPr>
      <w:r>
        <w:t>盐湖城之星 VS 猛龙905</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活塞 VS 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步行者</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老鹰 VS 灰熊</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76人 VS 雷霆</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奥兰多魔术 VS 印第安纳步行者</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费城76人 VS 俄克拉荷马城雷霆</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迈阿密热火 VS 圣安东尼奥马刺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底特律活塞 VS 洛杉矶湖人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威斯康星牧群 VS 科利奇帕克天鹰</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热火 VS 马刺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热火 VS 马刺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亚特兰大老鹰 VS 孟菲斯灰熊</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公牛 VS 火箭</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芝加哥公牛 VS 休斯顿火箭</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爵士 VS 猛龙</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犹他爵士 VS 多伦多猛龙</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独行侠 VS 勇士</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达拉斯独行侠 VS 金州勇士</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开拓者 VS 篮网</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波特兰开拓者 VS 布鲁克林篮网</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快船 VS 雄鹿</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洛杉矶快船 VS 密尔沃基雄鹿</w:t>
      </w:r>
    </w:p>
    <w:p>
      <w:pPr>
        <w:spacing w:after="120"/>
        <w:ind w:firstLine="432"/>
      </w:pPr>
      <w:r>
        <w:t>即将开播</w:t>
      </w:r>
    </w:p>
    <w:p>
      <w:pPr>
        <w:spacing w:after="120"/>
        <w:ind w:firstLine="432"/>
      </w:pPr>
      <w:r>
        <w:t>进直播间</w:t>
      </w:r>
    </w:p>
    <w:p>
      <w:pPr>
        <w:spacing w:after="120"/>
        <w:ind w:firstLine="432"/>
      </w:pPr>
      <w:r>
        <w:t>03月25日 星期三直播列表</w:t>
      </w:r>
    </w:p>
    <w:p>
      <w:pPr>
        <w:spacing w:after="120"/>
        <w:ind w:firstLine="432"/>
      </w:pPr>
      <w:r>
        <w:t>07:00</w:t>
      </w:r>
    </w:p>
    <w:p>
      <w:pPr>
        <w:spacing w:after="120"/>
        <w:ind w:firstLine="432"/>
      </w:pPr>
      <w:r>
        <w:t>NBA</w:t>
      </w:r>
    </w:p>
    <w:p>
      <w:pPr>
        <w:spacing w:after="120"/>
        <w:ind w:firstLine="432"/>
      </w:pPr>
      <w:r>
        <w:t>黄蜂 VS 国王</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鹈鹕</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骑士 VS 魔术</w:t>
      </w:r>
    </w:p>
    <w:p>
      <w:pPr>
        <w:spacing w:after="120"/>
        <w:ind w:firstLine="432"/>
      </w:pPr>
      <w:r>
        <w:t>即将开播</w:t>
      </w:r>
    </w:p>
    <w:p>
      <w:pPr>
        <w:spacing w:after="120"/>
        <w:ind w:firstLine="432"/>
      </w:pPr>
      <w:r>
        <w:t>进直播间</w:t>
      </w:r>
    </w:p>
    <w:p>
      <w:pPr>
        <w:spacing w:after="120"/>
        <w:ind w:firstLine="432"/>
      </w:pPr>
      <w:r>
        <w:t>11:00</w:t>
      </w:r>
    </w:p>
    <w:p>
      <w:pPr>
        <w:spacing w:after="120"/>
        <w:ind w:firstLine="432"/>
      </w:pPr>
      <w:r>
        <w:t>NBA</w:t>
      </w:r>
    </w:p>
    <w:p>
      <w:pPr>
        <w:spacing w:after="120"/>
        <w:ind w:firstLine="432"/>
      </w:pPr>
      <w:r>
        <w:t>太阳 VS 掘金</w:t>
      </w:r>
    </w:p>
    <w:p>
      <w:pPr>
        <w:spacing w:after="120"/>
        <w:ind w:firstLine="432"/>
      </w:pPr>
      <w:r>
        <w:t>即将开播</w:t>
      </w:r>
    </w:p>
    <w:p>
      <w:pPr>
        <w:spacing w:after="120"/>
        <w:ind w:firstLine="432"/>
      </w:pPr>
      <w:r>
        <w:t>进直播间</w:t>
      </w:r>
    </w:p>
    <w:p>
      <w:pPr>
        <w:spacing w:after="120"/>
        <w:ind w:firstLine="432"/>
      </w:pPr>
      <w:r>
        <w:t>03月26日 星期四直播列表</w:t>
      </w:r>
    </w:p>
    <w:p>
      <w:pPr>
        <w:spacing w:after="120"/>
        <w:ind w:firstLine="432"/>
      </w:pPr>
      <w:r>
        <w:t>07:00</w:t>
      </w:r>
    </w:p>
    <w:p>
      <w:pPr>
        <w:spacing w:after="120"/>
        <w:ind w:firstLine="432"/>
      </w:pPr>
      <w:r>
        <w:t>NBA</w:t>
      </w:r>
    </w:p>
    <w:p>
      <w:pPr>
        <w:spacing w:after="120"/>
        <w:ind w:firstLine="432"/>
      </w:pPr>
      <w:r>
        <w:t>活塞 VS 老鹰</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步行者 VS 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76人 VS 公牛</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凯尔特人 VS 雷霆</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骑士 VS 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马刺</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马刺</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爵士 VS 奇才</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森林狼 VS 火箭</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篮网</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掘金 VS 独行侠</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开拓者 VS 雄鹿</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快船 VS 猛龙</w:t>
      </w:r>
    </w:p>
    <w:p>
      <w:pPr>
        <w:spacing w:after="120"/>
        <w:ind w:firstLine="432"/>
      </w:pPr>
      <w:r>
        <w:t>即将开播</w:t>
      </w:r>
    </w:p>
    <w:p>
      <w:pPr>
        <w:spacing w:after="120"/>
        <w:ind w:firstLine="432"/>
      </w:pPr>
      <w:r>
        <w:t>进直播间</w:t>
      </w:r>
    </w:p>
    <w:p>
      <w:pPr>
        <w:spacing w:after="120"/>
        <w:ind w:firstLine="432"/>
      </w:pPr>
      <w:r>
        <w:t>03月27日 星期五直播列表</w:t>
      </w:r>
    </w:p>
    <w:p>
      <w:pPr>
        <w:spacing w:after="120"/>
        <w:ind w:firstLine="432"/>
      </w:pPr>
      <w:r>
        <w:t>07:00</w:t>
      </w:r>
    </w:p>
    <w:p>
      <w:pPr>
        <w:spacing w:after="120"/>
        <w:ind w:firstLine="432"/>
      </w:pPr>
      <w:r>
        <w:t>NBA</w:t>
      </w:r>
    </w:p>
    <w:p>
      <w:pPr>
        <w:spacing w:after="120"/>
        <w:ind w:firstLine="432"/>
      </w:pPr>
      <w:r>
        <w:t>黄蜂 VS 尼克斯</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活塞 VS 鹈鹕</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国王</w:t>
      </w:r>
    </w:p>
    <w:p>
      <w:pPr>
        <w:spacing w:after="120"/>
        <w:ind w:firstLine="432"/>
      </w:pPr>
      <w:r>
        <w:t>即将开播</w:t>
      </w:r>
    </w:p>
    <w:p>
      <w:pPr>
        <w:spacing w:after="120"/>
        <w:ind w:firstLine="432"/>
      </w:pPr>
      <w:r>
        <w:t>进直播间</w:t>
      </w:r>
    </w:p>
    <w:p>
      <w:pPr>
        <w:spacing w:after="120"/>
        <w:ind w:firstLine="432"/>
      </w:pPr>
      <w:r>
        <w:t>03月28日 星期六直播列表</w:t>
      </w:r>
    </w:p>
    <w:p>
      <w:pPr>
        <w:spacing w:after="120"/>
        <w:ind w:firstLine="432"/>
      </w:pPr>
      <w:r>
        <w:t>07:00</w:t>
      </w:r>
    </w:p>
    <w:p>
      <w:pPr>
        <w:spacing w:after="120"/>
        <w:ind w:firstLine="432"/>
      </w:pPr>
      <w:r>
        <w:t>NBA</w:t>
      </w:r>
    </w:p>
    <w:p>
      <w:pPr>
        <w:spacing w:after="120"/>
        <w:ind w:firstLine="432"/>
      </w:pPr>
      <w:r>
        <w:t>步行者 VS 快船</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凯尔特人 VS 老鹰</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骑士 VS 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火箭</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雷霆 VS 公牛</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猛龙 VS 鹈鹕</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猛龙 VS 鹈鹕</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掘金 VS 爵士</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奇才</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开拓者 VS 独行侠</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湖人 VS 篮网</w:t>
      </w:r>
    </w:p>
    <w:p>
      <w:pPr>
        <w:spacing w:after="120"/>
        <w:ind w:firstLine="432"/>
      </w:pPr>
      <w:r>
        <w:t>即将开播</w:t>
      </w:r>
    </w:p>
    <w:p>
      <w:pPr>
        <w:spacing w:after="120"/>
        <w:ind w:firstLine="432"/>
      </w:pPr>
      <w:r>
        <w:t>进直播间</w:t>
      </w:r>
    </w:p>
    <w:p>
      <w:pPr>
        <w:spacing w:after="120"/>
        <w:ind w:firstLine="432"/>
      </w:pPr>
      <w:r>
        <w:t>03月29日 星期日直播列表</w:t>
      </w:r>
    </w:p>
    <w:p>
      <w:pPr>
        <w:spacing w:after="120"/>
        <w:ind w:firstLine="432"/>
      </w:pPr>
      <w:r>
        <w:t>03:00</w:t>
      </w:r>
    </w:p>
    <w:p>
      <w:pPr>
        <w:spacing w:after="120"/>
        <w:ind w:firstLine="432"/>
      </w:pPr>
      <w:r>
        <w:t>NBA</w:t>
      </w:r>
    </w:p>
    <w:p>
      <w:pPr>
        <w:spacing w:after="120"/>
        <w:ind w:firstLine="432"/>
      </w:pPr>
      <w:r>
        <w:t>雄鹿 VS 马刺</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黄蜂 VS 76人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老鹰 VS 国王</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公牛</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森林狼 VS 活塞</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太阳 VS 爵士</w:t>
      </w:r>
    </w:p>
    <w:p>
      <w:pPr>
        <w:spacing w:after="120"/>
        <w:ind w:firstLine="432"/>
      </w:pPr>
      <w:r>
        <w:t>即将开播</w:t>
      </w:r>
    </w:p>
    <w:p>
      <w:pPr>
        <w:spacing w:after="120"/>
        <w:ind w:firstLine="432"/>
      </w:pPr>
      <w:r>
        <w:t>进直播间</w:t>
      </w:r>
    </w:p>
    <w:p>
      <w:pPr>
        <w:spacing w:after="120"/>
        <w:ind w:firstLine="432"/>
      </w:pPr>
      <w:r>
        <w:t>03月30日 星期一直播列表</w:t>
      </w:r>
    </w:p>
    <w:p>
      <w:pPr>
        <w:spacing w:after="120"/>
        <w:ind w:firstLine="432"/>
      </w:pPr>
      <w:r>
        <w:t>03:30</w:t>
      </w:r>
    </w:p>
    <w:p>
      <w:pPr>
        <w:spacing w:after="120"/>
        <w:ind w:firstLine="432"/>
      </w:pPr>
      <w:r>
        <w:t>NBA</w:t>
      </w:r>
    </w:p>
    <w:p>
      <w:pPr>
        <w:spacing w:after="120"/>
        <w:ind w:firstLine="432"/>
      </w:pPr>
      <w:r>
        <w:t>雄鹿 VS 快船</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步行者 VS 热火</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篮网 VS 国王</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黄蜂 VS 凯尔特人</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猛龙 VS 魔术</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开拓者 VS 奇才</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开拓者 VS 奇才</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鹈鹕 VS 火箭</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雷霆 VS 尼克斯</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掘金 VS 勇士</w:t>
      </w:r>
    </w:p>
    <w:p>
      <w:pPr>
        <w:spacing w:after="120"/>
        <w:ind w:firstLine="432"/>
      </w:pPr>
      <w:r>
        <w:t>即将开播</w:t>
      </w:r>
    </w:p>
    <w:p>
      <w:pPr>
        <w:spacing w:after="120"/>
        <w:ind w:firstLine="432"/>
      </w:pPr>
      <w:r>
        <w:t>进直播间</w:t>
      </w:r>
    </w:p>
    <w:p>
      <w:pPr>
        <w:spacing w:after="120"/>
        <w:ind w:firstLine="432"/>
      </w:pPr>
      <w:r>
        <w:t>03月31日 星期二直播列表</w:t>
      </w:r>
    </w:p>
    <w:p>
      <w:pPr>
        <w:spacing w:after="120"/>
        <w:ind w:firstLine="432"/>
      </w:pPr>
      <w:r>
        <w:t>07:00</w:t>
      </w:r>
    </w:p>
    <w:p>
      <w:pPr>
        <w:spacing w:after="120"/>
        <w:ind w:firstLine="432"/>
      </w:pPr>
      <w:r>
        <w:t>NBA</w:t>
      </w:r>
    </w:p>
    <w:p>
      <w:pPr>
        <w:spacing w:after="120"/>
        <w:ind w:firstLine="432"/>
      </w:pPr>
      <w:r>
        <w:t>热火 VS 76人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老鹰 VS 凯尔特人</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太阳</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公牛</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独行侠 VS 森林狼</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爵士 VS 骑士</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雷霆 VS 活塞</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湖人 VS 奇才</w:t>
      </w:r>
    </w:p>
    <w:p>
      <w:pPr>
        <w:spacing w:after="120"/>
        <w:ind w:firstLine="432"/>
      </w:pPr>
      <w:r>
        <w:t>即将开播</w:t>
      </w:r>
    </w:p>
    <w:p>
      <w:pPr>
        <w:spacing w:after="120"/>
        <w:ind w:firstLine="432"/>
      </w:pPr>
      <w:r>
        <w:t>进直播间</w:t>
      </w:r>
    </w:p>
    <w:p>
      <w:pPr>
        <w:spacing w:after="120"/>
        <w:ind w:firstLine="432"/>
      </w:pPr>
      <w:r>
        <w:t>04月01日 星期三直播列表</w:t>
      </w:r>
    </w:p>
    <w:p>
      <w:pPr>
        <w:spacing w:after="120"/>
        <w:ind w:firstLine="432"/>
      </w:pPr>
      <w:r>
        <w:t>07:00</w:t>
      </w:r>
    </w:p>
    <w:p>
      <w:pPr>
        <w:spacing w:after="120"/>
        <w:ind w:firstLine="432"/>
      </w:pPr>
      <w:r>
        <w:t>NBA</w:t>
      </w:r>
    </w:p>
    <w:p>
      <w:pPr>
        <w:spacing w:after="120"/>
        <w:ind w:firstLine="432"/>
      </w:pPr>
      <w:r>
        <w:t>魔术 VS 太阳</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篮网 VS 黄蜂</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活塞 VS 猛龙</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尼克斯</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雄鹿 VS 独行侠</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活塞 VS 猛龙</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湖人 VS 骑士</w:t>
      </w:r>
    </w:p>
    <w:p>
      <w:pPr>
        <w:spacing w:after="120"/>
        <w:ind w:firstLine="432"/>
      </w:pPr>
      <w:r>
        <w:t>即将开播</w:t>
      </w:r>
    </w:p>
    <w:p>
      <w:pPr>
        <w:spacing w:after="120"/>
        <w:ind w:firstLine="432"/>
      </w:pPr>
      <w:r>
        <w:t>进直播间</w:t>
      </w:r>
    </w:p>
    <w:p>
      <w:pPr>
        <w:spacing w:after="120"/>
        <w:ind w:firstLine="432"/>
      </w:pPr>
      <w:r>
        <w:t>11:00</w:t>
      </w:r>
    </w:p>
    <w:p>
      <w:pPr>
        <w:spacing w:after="120"/>
        <w:ind w:firstLine="432"/>
      </w:pPr>
      <w:r>
        <w:t>NBA</w:t>
      </w:r>
    </w:p>
    <w:p>
      <w:pPr>
        <w:spacing w:after="120"/>
        <w:ind w:firstLine="432"/>
      </w:pPr>
      <w:r>
        <w:t>快船 VS 开拓者</w:t>
      </w:r>
    </w:p>
    <w:p>
      <w:pPr>
        <w:spacing w:after="120"/>
        <w:ind w:firstLine="432"/>
      </w:pPr>
      <w:r>
        <w:t>即将开播</w:t>
      </w:r>
    </w:p>
    <w:p>
      <w:pPr>
        <w:spacing w:after="120"/>
        <w:ind w:firstLine="432"/>
      </w:pPr>
      <w:r>
        <w:t>进直播间</w:t>
      </w:r>
    </w:p>
    <w:p>
      <w:pPr>
        <w:spacing w:after="120"/>
        <w:ind w:firstLine="432"/>
      </w:pPr>
      <w:r>
        <w:t>04月02日 星期四直播列表</w:t>
      </w:r>
    </w:p>
    <w:p>
      <w:pPr>
        <w:spacing w:after="120"/>
        <w:ind w:firstLine="432"/>
      </w:pPr>
      <w:r>
        <w:t>07:00</w:t>
      </w:r>
    </w:p>
    <w:p>
      <w:pPr>
        <w:spacing w:after="120"/>
        <w:ind w:firstLine="432"/>
      </w:pPr>
      <w:r>
        <w:t>NBA</w:t>
      </w:r>
    </w:p>
    <w:p>
      <w:pPr>
        <w:spacing w:after="120"/>
        <w:ind w:firstLine="432"/>
      </w:pPr>
      <w:r>
        <w:t>奇才 VS 76人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热火 VS 凯尔特人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魔术 VS 老鹰</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尼克斯</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猛龙 VS 国王</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公牛 VS 步行者</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雄鹿</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独行侠</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爵士 VS 掘金</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马刺</w:t>
      </w:r>
    </w:p>
    <w:p>
      <w:pPr>
        <w:spacing w:after="120"/>
        <w:ind w:firstLine="432"/>
      </w:pPr>
      <w:r>
        <w:t>即将开播</w:t>
      </w:r>
    </w:p>
    <w:p>
      <w:pPr>
        <w:spacing w:after="120"/>
        <w:ind w:firstLine="432"/>
      </w:pPr>
      <w:r>
        <w:t>进直播间</w:t>
      </w:r>
    </w:p>
    <w:p>
      <w:pPr>
        <w:spacing w:after="120"/>
        <w:ind w:firstLine="432"/>
      </w:pPr>
      <w:r>
        <w:t>04月03日 星期五直播列表</w:t>
      </w:r>
    </w:p>
    <w:p>
      <w:pPr>
        <w:spacing w:after="120"/>
        <w:ind w:firstLine="432"/>
      </w:pPr>
      <w:r>
        <w:t>07:00</w:t>
      </w:r>
    </w:p>
    <w:p>
      <w:pPr>
        <w:spacing w:after="120"/>
        <w:ind w:firstLine="432"/>
      </w:pPr>
      <w:r>
        <w:t>NBA</w:t>
      </w:r>
    </w:p>
    <w:p>
      <w:pPr>
        <w:spacing w:after="120"/>
        <w:ind w:firstLine="432"/>
      </w:pPr>
      <w:r>
        <w:t>活塞 VS 森林狼</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黄蜂 VS 太阳</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雷霆 VS 湖人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雷霆 VS 湖人</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雷霆 VS 湖人</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开拓者 VS 鹈鹕</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骑士</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快船 VS 马刺</w:t>
      </w:r>
    </w:p>
    <w:p>
      <w:pPr>
        <w:spacing w:after="120"/>
        <w:ind w:firstLine="432"/>
      </w:pPr>
      <w:r>
        <w:t>即将开播</w:t>
      </w:r>
    </w:p>
    <w:p>
      <w:pPr>
        <w:spacing w:after="120"/>
        <w:ind w:firstLine="432"/>
      </w:pPr>
      <w:r>
        <w:t>进直播间</w:t>
      </w:r>
    </w:p>
    <w:p>
      <w:pPr>
        <w:spacing w:after="120"/>
        <w:ind w:firstLine="432"/>
      </w:pPr>
      <w:r>
        <w:t>04月04日 星期六直播列表</w:t>
      </w:r>
    </w:p>
    <w:p>
      <w:pPr>
        <w:spacing w:after="120"/>
        <w:ind w:firstLine="432"/>
      </w:pPr>
      <w:r>
        <w:t>07:00</w:t>
      </w:r>
    </w:p>
    <w:p>
      <w:pPr>
        <w:spacing w:after="120"/>
        <w:ind w:firstLine="432"/>
      </w:pPr>
      <w:r>
        <w:t>NBA</w:t>
      </w:r>
    </w:p>
    <w:p>
      <w:pPr>
        <w:spacing w:after="120"/>
        <w:ind w:firstLine="432"/>
      </w:pPr>
      <w:r>
        <w:t>黄蜂 VS 步行者</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76人 VS 森林狼</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公牛</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篮网 VS 老鹰</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猛龙</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爵士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雄鹿 VS 凯尔特人</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独行侠 VS 魔术</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国王 VS 鹈鹕</w:t>
      </w:r>
    </w:p>
    <w:p>
      <w:pPr>
        <w:spacing w:after="120"/>
        <w:ind w:firstLine="432"/>
      </w:pPr>
      <w:r>
        <w:t>即将开播</w:t>
      </w:r>
    </w:p>
    <w:p>
      <w:pPr>
        <w:spacing w:after="120"/>
        <w:ind w:firstLine="432"/>
      </w:pPr>
      <w:r>
        <w:t>进直播间</w:t>
      </w:r>
    </w:p>
    <w:p>
      <w:pPr>
        <w:spacing w:after="120"/>
        <w:ind w:firstLine="432"/>
      </w:pPr>
      <w:r>
        <w:t>04月05日 星期日直播列表</w:t>
      </w:r>
    </w:p>
    <w:p>
      <w:pPr>
        <w:spacing w:after="120"/>
        <w:ind w:firstLine="432"/>
      </w:pPr>
      <w:r>
        <w:t>03:00</w:t>
      </w:r>
    </w:p>
    <w:p>
      <w:pPr>
        <w:spacing w:after="120"/>
        <w:ind w:firstLine="432"/>
      </w:pPr>
      <w:r>
        <w:t>NBA</w:t>
      </w:r>
    </w:p>
    <w:p>
      <w:pPr>
        <w:spacing w:after="120"/>
        <w:ind w:firstLine="432"/>
      </w:pPr>
      <w:r>
        <w:t>热火 VS 奇才</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NBA</w:t>
      </w:r>
    </w:p>
    <w:p>
      <w:pPr>
        <w:spacing w:after="120"/>
        <w:ind w:firstLine="432"/>
      </w:pPr>
      <w:r>
        <w:t>掘金 VS 马刺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76人 VS 活塞</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76人 VS 活塞</w:t>
      </w:r>
    </w:p>
    <w:p>
      <w:pPr>
        <w:spacing w:after="120"/>
        <w:ind w:firstLine="432"/>
      </w:pPr>
      <w:r>
        <w:t>即将开播</w:t>
      </w:r>
    </w:p>
    <w:p>
      <w:pPr>
        <w:spacing w:after="120"/>
        <w:ind w:firstLine="432"/>
      </w:pPr>
      <w:r>
        <w:t>进直播间</w:t>
      </w:r>
    </w:p>
    <w:p>
      <w:pPr>
        <w:spacing w:after="120"/>
        <w:ind w:firstLine="432"/>
      </w:pPr>
      <w:r>
        <w:t>04月06日 星期一直播列表</w:t>
      </w:r>
    </w:p>
    <w:p>
      <w:pPr>
        <w:spacing w:after="120"/>
        <w:ind w:firstLine="432"/>
      </w:pPr>
      <w:r>
        <w:t>03:30</w:t>
      </w:r>
    </w:p>
    <w:p>
      <w:pPr>
        <w:spacing w:after="120"/>
        <w:ind w:firstLine="432"/>
      </w:pPr>
      <w:r>
        <w:t>NBA</w:t>
      </w:r>
    </w:p>
    <w:p>
      <w:pPr>
        <w:spacing w:after="120"/>
        <w:ind w:firstLine="432"/>
      </w:pPr>
      <w:r>
        <w:t>凯尔特人 VS 猛龙</w:t>
      </w:r>
    </w:p>
    <w:p>
      <w:pPr>
        <w:spacing w:after="120"/>
        <w:ind w:firstLine="432"/>
      </w:pPr>
      <w:r>
        <w:t>即将开播</w:t>
      </w:r>
    </w:p>
    <w:p>
      <w:pPr>
        <w:spacing w:after="120"/>
        <w:ind w:firstLine="432"/>
      </w:pPr>
      <w:r>
        <w:t>进直播间</w:t>
      </w:r>
    </w:p>
    <w:p>
      <w:pPr>
        <w:spacing w:after="120"/>
        <w:ind w:firstLine="432"/>
      </w:pPr>
      <w:r>
        <w:t>03:30</w:t>
      </w:r>
    </w:p>
    <w:p>
      <w:pPr>
        <w:spacing w:after="120"/>
        <w:ind w:firstLine="432"/>
      </w:pPr>
      <w:r>
        <w:t>NBA</w:t>
      </w:r>
    </w:p>
    <w:p>
      <w:pPr>
        <w:spacing w:after="120"/>
        <w:ind w:firstLine="432"/>
      </w:pPr>
      <w:r>
        <w:t>篮网 VS 奇才</w:t>
      </w:r>
    </w:p>
    <w:p>
      <w:pPr>
        <w:spacing w:after="120"/>
        <w:ind w:firstLine="432"/>
      </w:pPr>
      <w:r>
        <w:t>即将开播</w:t>
      </w:r>
    </w:p>
    <w:p>
      <w:pPr>
        <w:spacing w:after="120"/>
        <w:ind w:firstLine="432"/>
      </w:pPr>
      <w:r>
        <w:t>进直播间</w:t>
      </w:r>
    </w:p>
    <w:p>
      <w:pPr>
        <w:spacing w:after="120"/>
        <w:ind w:firstLine="432"/>
      </w:pPr>
      <w:r>
        <w:t>03:30</w:t>
      </w:r>
    </w:p>
    <w:p>
      <w:pPr>
        <w:spacing w:after="120"/>
        <w:ind w:firstLine="432"/>
      </w:pPr>
      <w:r>
        <w:t>NBA</w:t>
      </w:r>
    </w:p>
    <w:p>
      <w:pPr>
        <w:spacing w:after="120"/>
        <w:ind w:firstLine="432"/>
      </w:pPr>
      <w:r>
        <w:t>雄鹿 VS 灰熊</w:t>
      </w:r>
    </w:p>
    <w:p>
      <w:pPr>
        <w:spacing w:after="120"/>
        <w:ind w:firstLine="432"/>
      </w:pPr>
      <w:r>
        <w:t>即将开播</w:t>
      </w:r>
    </w:p>
    <w:p>
      <w:pPr>
        <w:spacing w:after="120"/>
        <w:ind w:firstLine="432"/>
      </w:pPr>
      <w:r>
        <w:t>进直播间</w:t>
      </w:r>
    </w:p>
    <w:p>
      <w:pPr>
        <w:spacing w:after="120"/>
        <w:ind w:firstLine="432"/>
      </w:pPr>
      <w:r>
        <w:t>03:30</w:t>
      </w:r>
    </w:p>
    <w:p>
      <w:pPr>
        <w:spacing w:after="120"/>
        <w:ind w:firstLine="432"/>
      </w:pPr>
      <w:r>
        <w:t>NBA</w:t>
      </w:r>
    </w:p>
    <w:p>
      <w:pPr>
        <w:spacing w:after="120"/>
        <w:ind w:firstLine="432"/>
      </w:pPr>
      <w:r>
        <w:t>公牛 VS 太阳</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骑士 VS 步行者</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森林狼 VS 黄蜂</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鹈鹕 VS 魔术</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雷霆 VS 爵士</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独行侠 VS 湖人</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国王 VS 快船</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火箭</w:t>
      </w:r>
    </w:p>
    <w:p>
      <w:pPr>
        <w:spacing w:after="120"/>
        <w:ind w:firstLine="432"/>
      </w:pPr>
      <w:r>
        <w:t>即将开播</w:t>
      </w:r>
    </w:p>
    <w:p>
      <w:pPr>
        <w:spacing w:after="120"/>
        <w:ind w:firstLine="432"/>
      </w:pPr>
      <w:r>
        <w:t>进直播间</w:t>
      </w:r>
    </w:p>
    <w:p>
      <w:pPr>
        <w:spacing w:after="120"/>
        <w:ind w:firstLine="432"/>
      </w:pPr>
      <w:r>
        <w:t>04月07日 星期二直播列表</w:t>
      </w:r>
    </w:p>
    <w:p>
      <w:pPr>
        <w:spacing w:after="120"/>
        <w:ind w:firstLine="432"/>
      </w:pPr>
      <w:r>
        <w:t>07:00</w:t>
      </w:r>
    </w:p>
    <w:p>
      <w:pPr>
        <w:spacing w:after="120"/>
        <w:ind w:firstLine="432"/>
      </w:pPr>
      <w:r>
        <w:t>NBA</w:t>
      </w:r>
    </w:p>
    <w:p>
      <w:pPr>
        <w:spacing w:after="120"/>
        <w:ind w:firstLine="432"/>
      </w:pPr>
      <w:r>
        <w:t>老鹰 VS 尼克斯</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活塞</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骑士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76人</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76人</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掘金 VS 开拓者</w:t>
      </w:r>
    </w:p>
    <w:p>
      <w:pPr>
        <w:spacing w:after="120"/>
        <w:ind w:firstLine="432"/>
      </w:pPr>
      <w:r>
        <w:t>即将开播</w:t>
      </w:r>
    </w:p>
    <w:p>
      <w:pPr>
        <w:spacing w:after="120"/>
        <w:ind w:firstLine="432"/>
      </w:pPr>
      <w:r>
        <w:t>进直播间</w:t>
      </w:r>
    </w:p>
    <w:p>
      <w:pPr>
        <w:spacing w:after="120"/>
        <w:ind w:firstLine="432"/>
      </w:pPr>
      <w:r>
        <w:t>04月08日 星期三直播列表</w:t>
      </w:r>
    </w:p>
    <w:p>
      <w:pPr>
        <w:spacing w:after="120"/>
        <w:ind w:firstLine="432"/>
      </w:pPr>
      <w:r>
        <w:t>07:00</w:t>
      </w:r>
    </w:p>
    <w:p>
      <w:pPr>
        <w:spacing w:after="120"/>
        <w:ind w:firstLine="432"/>
      </w:pPr>
      <w:r>
        <w:t>NBA</w:t>
      </w:r>
    </w:p>
    <w:p>
      <w:pPr>
        <w:spacing w:after="120"/>
        <w:ind w:firstLine="432"/>
      </w:pPr>
      <w:r>
        <w:t>奇才 VS 公牛</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篮网 VS 雄鹿</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凯尔特人 VS 黄蜂</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猛龙 VS 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步行者 VS 森林狼</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鹈鹕 VS 爵士</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国王</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快船 VS 独行侠</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湖人 VS 雷霆</w:t>
      </w:r>
    </w:p>
    <w:p>
      <w:pPr>
        <w:spacing w:after="120"/>
        <w:ind w:firstLine="432"/>
      </w:pPr>
      <w:r>
        <w:t>即将开播</w:t>
      </w:r>
    </w:p>
    <w:p>
      <w:pPr>
        <w:spacing w:after="120"/>
        <w:ind w:firstLine="432"/>
      </w:pPr>
      <w:r>
        <w:t>进直播间</w:t>
      </w:r>
    </w:p>
    <w:p>
      <w:pPr>
        <w:spacing w:after="120"/>
        <w:ind w:firstLine="432"/>
      </w:pPr>
      <w:r>
        <w:t>11:00</w:t>
      </w:r>
    </w:p>
    <w:p>
      <w:pPr>
        <w:spacing w:after="120"/>
        <w:ind w:firstLine="432"/>
      </w:pPr>
      <w:r>
        <w:t>NBA</w:t>
      </w:r>
    </w:p>
    <w:p>
      <w:pPr>
        <w:spacing w:after="120"/>
        <w:ind w:firstLine="432"/>
      </w:pPr>
      <w:r>
        <w:t>太阳 VS 火箭</w:t>
      </w:r>
    </w:p>
    <w:p>
      <w:pPr>
        <w:spacing w:after="120"/>
        <w:ind w:firstLine="432"/>
      </w:pPr>
      <w:r>
        <w:t>即将开播</w:t>
      </w:r>
    </w:p>
    <w:p>
      <w:pPr>
        <w:spacing w:after="120"/>
        <w:ind w:firstLine="432"/>
      </w:pPr>
      <w:r>
        <w:t>进直播间</w:t>
      </w:r>
    </w:p>
    <w:p>
      <w:pPr>
        <w:spacing w:after="120"/>
        <w:ind w:firstLine="432"/>
      </w:pPr>
      <w:r>
        <w:t>04月09日 星期四直播列表</w:t>
      </w:r>
    </w:p>
    <w:p>
      <w:pPr>
        <w:spacing w:after="120"/>
        <w:ind w:firstLine="432"/>
      </w:pPr>
      <w:r>
        <w:t>07:00</w:t>
      </w:r>
    </w:p>
    <w:p>
      <w:pPr>
        <w:spacing w:after="120"/>
        <w:ind w:firstLine="432"/>
      </w:pPr>
      <w:r>
        <w:t>NBA</w:t>
      </w:r>
    </w:p>
    <w:p>
      <w:pPr>
        <w:spacing w:after="120"/>
        <w:ind w:firstLine="432"/>
      </w:pPr>
      <w:r>
        <w:t>骑士 VS 老鹰</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森林狼</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活塞 VS 雄鹿</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开拓者</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开拓者</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掘金 VS 灰熊</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快船 VS 雷霆</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太阳 VS 独行侠</w:t>
      </w:r>
    </w:p>
    <w:p>
      <w:pPr>
        <w:spacing w:after="120"/>
        <w:ind w:firstLine="432"/>
      </w:pPr>
      <w:r>
        <w:t>即将开播</w:t>
      </w:r>
    </w:p>
    <w:p>
      <w:pPr>
        <w:spacing w:after="120"/>
        <w:ind w:firstLine="432"/>
      </w:pPr>
      <w:r>
        <w:t>进直播间</w:t>
      </w:r>
    </w:p>
    <w:p>
      <w:pPr>
        <w:spacing w:after="120"/>
        <w:ind w:firstLine="432"/>
      </w:pPr>
      <w:r>
        <w:t>04月10日 星期五直播列表</w:t>
      </w:r>
    </w:p>
    <w:p>
      <w:pPr>
        <w:spacing w:after="120"/>
        <w:ind w:firstLine="432"/>
      </w:pPr>
      <w:r>
        <w:t>07:00</w:t>
      </w:r>
    </w:p>
    <w:p>
      <w:pPr>
        <w:spacing w:after="120"/>
        <w:ind w:firstLine="432"/>
      </w:pPr>
      <w:r>
        <w:t>NBA</w:t>
      </w:r>
    </w:p>
    <w:p>
      <w:pPr>
        <w:spacing w:after="120"/>
        <w:ind w:firstLine="432"/>
      </w:pPr>
      <w:r>
        <w:t>猛龙 VS 热火</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奇才 VS 公牛</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篮网 VS 步行者</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凯尔特人</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76人</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湖人</w:t>
      </w:r>
    </w:p>
    <w:p>
      <w:pPr>
        <w:spacing w:after="120"/>
        <w:ind w:firstLine="432"/>
      </w:pPr>
      <w:r>
        <w:t>即将开播</w:t>
      </w:r>
    </w:p>
    <w:p>
      <w:pPr>
        <w:spacing w:after="120"/>
        <w:ind w:firstLine="432"/>
      </w:pPr>
      <w:r>
        <w:t>进直播间</w:t>
      </w:r>
    </w:p>
    <w:p>
      <w:pPr>
        <w:spacing w:after="120"/>
        <w:ind w:firstLine="432"/>
      </w:pPr>
      <w:r>
        <w:t>04月11日 星期六直播列表</w:t>
      </w:r>
    </w:p>
    <w:p>
      <w:pPr>
        <w:spacing w:after="120"/>
        <w:ind w:firstLine="432"/>
      </w:pPr>
      <w:r>
        <w:t>07:00</w:t>
      </w:r>
    </w:p>
    <w:p>
      <w:pPr>
        <w:spacing w:after="120"/>
        <w:ind w:firstLine="432"/>
      </w:pPr>
      <w:r>
        <w:t>NBA</w:t>
      </w:r>
    </w:p>
    <w:p>
      <w:pPr>
        <w:spacing w:after="120"/>
        <w:ind w:firstLine="432"/>
      </w:pPr>
      <w:r>
        <w:t>奇才 VS 热火</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黄蜂 VS 活塞</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凯尔特人 VS 鹈鹕</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老鹰 VS 骑士</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猛龙</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步行者 VS 76人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猛龙</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公牛 VS 魔术</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雄鹿 VS 篮网</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独行侠</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森林狼</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掘金 VS 雷霆</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爵士 VS 灰熊</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火箭 VS 森林狼</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开拓者 VS 快船</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国王 VS 勇士</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掘金 VS 雷霆</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湖人 VS 太阳</w:t>
      </w:r>
    </w:p>
    <w:p>
      <w:pPr>
        <w:spacing w:after="120"/>
        <w:ind w:firstLine="432"/>
      </w:pPr>
      <w:r>
        <w:t>即将开播</w:t>
      </w:r>
    </w:p>
    <w:p>
      <w:pPr>
        <w:spacing w:after="120"/>
        <w:ind w:firstLine="432"/>
      </w:pPr>
      <w:r>
        <w:t>进直播间</w:t>
      </w:r>
    </w:p>
    <w:p>
      <w:pPr>
        <w:spacing w:after="120"/>
        <w:ind w:firstLine="432"/>
      </w:pPr>
      <w:r>
        <w:t>04月13日 星期一直播列表</w:t>
      </w:r>
    </w:p>
    <w:p>
      <w:pPr>
        <w:spacing w:after="120"/>
        <w:ind w:firstLine="432"/>
      </w:pPr>
      <w:r>
        <w:t>06:00</w:t>
      </w:r>
    </w:p>
    <w:p>
      <w:pPr>
        <w:spacing w:after="120"/>
        <w:ind w:firstLine="432"/>
      </w:pPr>
      <w:r>
        <w:t>NBA</w:t>
      </w:r>
    </w:p>
    <w:p>
      <w:pPr>
        <w:spacing w:after="120"/>
        <w:ind w:firstLine="432"/>
      </w:pPr>
      <w:r>
        <w:t>魔术 VS 凯尔特人</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奇才 VS 骑士</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老鹰 VS 热火</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活塞 VS 步行者</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黄蜂 VS 尼克斯</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雄鹿 VS 76人</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篮网 VS 猛龙</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黄蜂 VS 尼克斯</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公牛 VS 独行侠</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鹈鹕 VS 森林狼</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灰熊 VS 火箭</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太阳 VS 雷霆</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湖人 VS 爵士</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掘金 VS 马刺</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国王 VS 开拓者</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勇士 VS 快船</w:t>
      </w:r>
    </w:p>
    <w:p>
      <w:pPr>
        <w:spacing w:after="120"/>
        <w:ind w:firstLine="432"/>
      </w:pPr>
      <w:r>
        <w:t>即将开播</w:t>
      </w:r>
    </w:p>
    <w:p>
      <w:pPr>
        <w:spacing w:after="120"/>
        <w:ind w:firstLine="432"/>
      </w:pPr>
      <w:r>
        <w:t>进直播间</w:t>
      </w:r>
    </w:p>
    <w:p>
      <w:pPr>
        <w:spacing w:after="120"/>
        <w:ind w:firstLine="432"/>
      </w:pPr>
      <w:r>
        <w:t>NBA直播 更新时间：2026年03月21日 17:25:11</w:t>
      </w:r>
    </w:p>
    <w:p>
      <w:pPr>
        <w:spacing w:after="120"/>
        <w:ind w:firstLine="432"/>
      </w:pPr>
      <w:r>
        <w:t>热门</w:t>
      </w:r>
    </w:p>
    <w:p>
      <w:pPr>
        <w:spacing w:after="120"/>
        <w:ind w:firstLine="432"/>
      </w:pPr>
      <w:r>
        <w:t>NBA</w:t>
      </w:r>
    </w:p>
    <w:p>
      <w:pPr>
        <w:spacing w:after="120"/>
        <w:ind w:firstLine="432"/>
      </w:pPr>
      <w:r>
        <w:t>CBA</w:t>
      </w:r>
    </w:p>
    <w:p>
      <w:pPr>
        <w:spacing w:after="120"/>
        <w:ind w:firstLine="432"/>
      </w:pPr>
      <w:r>
        <w:t>中超</w:t>
      </w:r>
    </w:p>
    <w:p>
      <w:pPr>
        <w:spacing w:after="120"/>
        <w:ind w:firstLine="432"/>
      </w:pPr>
      <w:r>
        <w:t>英超</w:t>
      </w:r>
    </w:p>
    <w:p>
      <w:pPr>
        <w:spacing w:after="120"/>
        <w:ind w:firstLine="432"/>
      </w:pPr>
      <w:r>
        <w:t>西甲</w:t>
      </w:r>
    </w:p>
    <w:p>
      <w:pPr>
        <w:spacing w:after="120"/>
        <w:ind w:firstLine="432"/>
      </w:pPr>
      <w:r>
        <w:t>德甲</w:t>
      </w:r>
    </w:p>
    <w:p>
      <w:pPr>
        <w:spacing w:after="120"/>
        <w:ind w:firstLine="432"/>
      </w:pPr>
      <w:r>
        <w:t>法甲</w:t>
      </w:r>
    </w:p>
    <w:p>
      <w:pPr>
        <w:spacing w:after="120"/>
        <w:ind w:firstLine="432"/>
      </w:pPr>
      <w:r>
        <w:t>意甲</w:t>
      </w:r>
    </w:p>
    <w:p>
      <w:pPr>
        <w:spacing w:after="120"/>
        <w:ind w:firstLine="432"/>
      </w:pPr>
      <w:r>
        <w:t>欧冠</w:t>
      </w:r>
    </w:p>
    <w:p>
      <w:pPr>
        <w:spacing w:after="120"/>
        <w:ind w:firstLine="432"/>
      </w:pPr>
      <w:r>
        <w:t>欧洲杯</w:t>
      </w:r>
    </w:p>
    <w:p>
      <w:pPr>
        <w:spacing w:after="120"/>
        <w:ind w:firstLine="432"/>
      </w:pPr>
      <w:r>
        <w:t>世界杯</w:t>
      </w:r>
    </w:p>
    <w:p>
      <w:pPr>
        <w:spacing w:after="120"/>
        <w:ind w:firstLine="432"/>
      </w:pPr>
      <w:r>
        <w:t>LPL</w:t>
      </w:r>
    </w:p>
    <w:p>
      <w:pPr>
        <w:spacing w:after="120"/>
        <w:ind w:firstLine="432"/>
      </w:pPr>
      <w:r>
        <w:t>LCK</w:t>
      </w:r>
    </w:p>
    <w:p>
      <w:pPr>
        <w:spacing w:after="120"/>
        <w:ind w:firstLine="432"/>
      </w:pPr>
      <w:r>
        <w:t>KPL</w:t>
      </w:r>
    </w:p>
    <w:p>
      <w:pPr>
        <w:spacing w:after="120"/>
        <w:ind w:firstLine="432"/>
      </w:pPr>
      <w:r>
        <w:t>斯诺克</w:t>
      </w:r>
    </w:p>
    <w:p>
      <w:pPr>
        <w:spacing w:after="120"/>
        <w:ind w:firstLine="432"/>
      </w:pPr>
      <w:r>
        <w:t>网球</w:t>
      </w:r>
    </w:p>
    <w:p>
      <w:pPr>
        <w:spacing w:after="120"/>
        <w:ind w:firstLine="432"/>
      </w:pPr>
      <w:r>
        <w:t>羽毛球</w:t>
      </w:r>
    </w:p>
    <w:p>
      <w:pPr>
        <w:spacing w:after="120"/>
        <w:ind w:firstLine="432"/>
      </w:pPr>
      <w:r>
        <w:t>今天 03月21日 星期六直播列表</w:t>
      </w:r>
    </w:p>
    <w:p>
      <w:pPr>
        <w:spacing w:after="120"/>
        <w:ind w:firstLine="432"/>
      </w:pPr>
      <w:r>
        <w:t>15:00</w:t>
      </w:r>
    </w:p>
    <w:p>
      <w:pPr>
        <w:spacing w:after="120"/>
        <w:ind w:firstLine="432"/>
      </w:pPr>
      <w:r>
        <w:t>中甲</w:t>
      </w:r>
    </w:p>
    <w:p>
      <w:pPr>
        <w:spacing w:after="120"/>
        <w:ind w:firstLine="432"/>
      </w:pPr>
      <w:r>
        <w:t>陕西联合 VS 大连鲲城</w:t>
      </w:r>
    </w:p>
    <w:p>
      <w:pPr>
        <w:spacing w:after="120"/>
        <w:ind w:firstLine="432"/>
      </w:pPr>
      <w:r>
        <w:t>直播中</w:t>
      </w:r>
    </w:p>
    <w:p>
      <w:pPr>
        <w:spacing w:after="120"/>
        <w:ind w:firstLine="432"/>
      </w:pPr>
      <w:r>
        <w:t>进直播间</w:t>
      </w:r>
    </w:p>
    <w:p>
      <w:pPr>
        <w:spacing w:after="120"/>
        <w:ind w:firstLine="432"/>
      </w:pPr>
      <w:r>
        <w:t>15:30</w:t>
      </w:r>
    </w:p>
    <w:p>
      <w:pPr>
        <w:spacing w:after="120"/>
        <w:ind w:firstLine="432"/>
      </w:pPr>
      <w:r>
        <w:t>中超</w:t>
      </w:r>
    </w:p>
    <w:p>
      <w:pPr>
        <w:spacing w:after="120"/>
        <w:ind w:firstLine="432"/>
      </w:pPr>
      <w:r>
        <w:t>辽宁铁人 VS 天津津门虎</w:t>
      </w:r>
    </w:p>
    <w:p>
      <w:pPr>
        <w:spacing w:after="120"/>
        <w:ind w:firstLine="432"/>
      </w:pPr>
      <w:r>
        <w:t>直播中</w:t>
      </w:r>
    </w:p>
    <w:p>
      <w:pPr>
        <w:spacing w:after="120"/>
        <w:ind w:firstLine="432"/>
      </w:pPr>
      <w:r>
        <w:t>进直播间</w:t>
      </w:r>
    </w:p>
    <w:p>
      <w:pPr>
        <w:spacing w:after="120"/>
        <w:ind w:firstLine="432"/>
      </w:pPr>
      <w:r>
        <w:t>15:30</w:t>
      </w:r>
    </w:p>
    <w:p>
      <w:pPr>
        <w:spacing w:after="120"/>
        <w:ind w:firstLine="432"/>
      </w:pPr>
      <w:r>
        <w:t>中超</w:t>
      </w:r>
    </w:p>
    <w:p>
      <w:pPr>
        <w:spacing w:after="120"/>
        <w:ind w:firstLine="432"/>
      </w:pPr>
      <w:r>
        <w:t>北京国安 VS 上海申花</w:t>
      </w:r>
    </w:p>
    <w:p>
      <w:pPr>
        <w:spacing w:after="120"/>
        <w:ind w:firstLine="432"/>
      </w:pPr>
      <w:r>
        <w:t>直播中</w:t>
      </w:r>
    </w:p>
    <w:p>
      <w:pPr>
        <w:spacing w:after="120"/>
        <w:ind w:firstLine="432"/>
      </w:pPr>
      <w:r>
        <w:t>进直播间</w:t>
      </w:r>
    </w:p>
    <w:p>
      <w:pPr>
        <w:spacing w:after="120"/>
        <w:ind w:firstLine="432"/>
      </w:pPr>
      <w:r>
        <w:t>15:30</w:t>
      </w:r>
    </w:p>
    <w:p>
      <w:pPr>
        <w:spacing w:after="120"/>
        <w:ind w:firstLine="432"/>
      </w:pPr>
      <w:r>
        <w:t>中超</w:t>
      </w:r>
    </w:p>
    <w:p>
      <w:pPr>
        <w:spacing w:after="120"/>
        <w:ind w:firstLine="432"/>
      </w:pPr>
      <w:r>
        <w:t>北京国安 VS 上海申花</w:t>
      </w:r>
    </w:p>
    <w:p>
      <w:pPr>
        <w:spacing w:after="120"/>
        <w:ind w:firstLine="432"/>
      </w:pPr>
      <w:r>
        <w:t>直播中</w:t>
      </w:r>
    </w:p>
    <w:p>
      <w:pPr>
        <w:spacing w:after="120"/>
        <w:ind w:firstLine="432"/>
      </w:pPr>
      <w:r>
        <w:t>进直播间</w:t>
      </w:r>
    </w:p>
    <w:p>
      <w:pPr>
        <w:spacing w:after="120"/>
        <w:ind w:firstLine="432"/>
      </w:pPr>
      <w:r>
        <w:t>15:30</w:t>
      </w:r>
    </w:p>
    <w:p>
      <w:pPr>
        <w:spacing w:after="120"/>
        <w:ind w:firstLine="432"/>
      </w:pPr>
      <w:r>
        <w:t>韩K联</w:t>
      </w:r>
    </w:p>
    <w:p>
      <w:pPr>
        <w:spacing w:after="120"/>
        <w:ind w:firstLine="432"/>
      </w:pPr>
      <w:r>
        <w:t>天安城 VS 首尔衣恋</w:t>
      </w:r>
    </w:p>
    <w:p>
      <w:pPr>
        <w:spacing w:after="120"/>
        <w:ind w:firstLine="432"/>
      </w:pPr>
      <w:r>
        <w:t>直播中</w:t>
      </w:r>
    </w:p>
    <w:p>
      <w:pPr>
        <w:spacing w:after="120"/>
        <w:ind w:firstLine="432"/>
      </w:pPr>
      <w:r>
        <w:t>进直播间</w:t>
      </w:r>
    </w:p>
    <w:p>
      <w:pPr>
        <w:spacing w:after="120"/>
        <w:ind w:firstLine="432"/>
      </w:pPr>
      <w:r>
        <w:t>15:30</w:t>
      </w:r>
    </w:p>
    <w:p>
      <w:pPr>
        <w:spacing w:after="120"/>
        <w:ind w:firstLine="432"/>
      </w:pPr>
      <w:r>
        <w:t>韩K联</w:t>
      </w:r>
    </w:p>
    <w:p>
      <w:pPr>
        <w:spacing w:after="120"/>
        <w:ind w:firstLine="432"/>
      </w:pPr>
      <w:r>
        <w:t>忠北清州 VS 安山小绿人</w:t>
      </w:r>
    </w:p>
    <w:p>
      <w:pPr>
        <w:spacing w:after="120"/>
        <w:ind w:firstLine="432"/>
      </w:pPr>
      <w:r>
        <w:t>直播中</w:t>
      </w:r>
    </w:p>
    <w:p>
      <w:pPr>
        <w:spacing w:after="120"/>
        <w:ind w:firstLine="432"/>
      </w:pPr>
      <w:r>
        <w:t>进直播间</w:t>
      </w:r>
    </w:p>
    <w:p>
      <w:pPr>
        <w:spacing w:after="120"/>
        <w:ind w:firstLine="432"/>
      </w:pPr>
      <w:r>
        <w:t>15:30</w:t>
      </w:r>
    </w:p>
    <w:p>
      <w:pPr>
        <w:spacing w:after="120"/>
        <w:ind w:firstLine="432"/>
      </w:pPr>
      <w:r>
        <w:t>中超</w:t>
      </w:r>
    </w:p>
    <w:p>
      <w:pPr>
        <w:spacing w:after="120"/>
        <w:ind w:firstLine="432"/>
      </w:pPr>
      <w:r>
        <w:t>辽宁铁人楠波湾 VS 天津津门虎</w:t>
      </w:r>
    </w:p>
    <w:p>
      <w:pPr>
        <w:spacing w:after="120"/>
        <w:ind w:firstLine="432"/>
      </w:pPr>
      <w:r>
        <w:t>直播中</w:t>
      </w:r>
    </w:p>
    <w:p>
      <w:pPr>
        <w:spacing w:after="120"/>
        <w:ind w:firstLine="432"/>
      </w:pPr>
      <w:r>
        <w:t>进直播间</w:t>
      </w:r>
    </w:p>
    <w:p>
      <w:pPr>
        <w:spacing w:after="120"/>
        <w:ind w:firstLine="432"/>
      </w:pPr>
      <w:r>
        <w:t>16:00</w:t>
      </w:r>
    </w:p>
    <w:p>
      <w:pPr>
        <w:spacing w:after="120"/>
        <w:ind w:firstLine="432"/>
      </w:pPr>
      <w:r>
        <w:t>国际友谊</w:t>
      </w:r>
    </w:p>
    <w:p>
      <w:pPr>
        <w:spacing w:after="120"/>
        <w:ind w:firstLine="432"/>
      </w:pPr>
      <w:r>
        <w:t>中国U17 VS 塔吉克斯坦U17</w:t>
      </w:r>
    </w:p>
    <w:p>
      <w:pPr>
        <w:spacing w:after="120"/>
        <w:ind w:firstLine="432"/>
      </w:pPr>
      <w:r>
        <w:t>直播中</w:t>
      </w:r>
    </w:p>
    <w:p>
      <w:pPr>
        <w:spacing w:after="120"/>
        <w:ind w:firstLine="432"/>
      </w:pPr>
      <w:r>
        <w:t>进直播间</w:t>
      </w:r>
    </w:p>
    <w:p>
      <w:pPr>
        <w:spacing w:after="120"/>
        <w:ind w:firstLine="432"/>
      </w:pPr>
      <w:r>
        <w:t>16:00</w:t>
      </w:r>
    </w:p>
    <w:p>
      <w:pPr>
        <w:spacing w:after="120"/>
        <w:ind w:firstLine="432"/>
      </w:pPr>
      <w:r>
        <w:t>NBL</w:t>
      </w:r>
    </w:p>
    <w:p>
      <w:pPr>
        <w:spacing w:after="120"/>
        <w:ind w:firstLine="432"/>
      </w:pPr>
      <w:r>
        <w:t>悉尼国王 VS 阿德莱德36人</w:t>
      </w:r>
    </w:p>
    <w:p>
      <w:pPr>
        <w:spacing w:after="120"/>
        <w:ind w:firstLine="432"/>
      </w:pPr>
      <w:r>
        <w:t>直播中</w:t>
      </w:r>
    </w:p>
    <w:p>
      <w:pPr>
        <w:spacing w:after="120"/>
        <w:ind w:firstLine="432"/>
      </w:pPr>
      <w:r>
        <w:t>进直播间</w:t>
      </w:r>
    </w:p>
    <w:p>
      <w:pPr>
        <w:spacing w:after="120"/>
        <w:ind w:firstLine="432"/>
      </w:pPr>
      <w:r>
        <w:t>17:00</w:t>
      </w:r>
    </w:p>
    <w:p>
      <w:pPr>
        <w:spacing w:after="120"/>
        <w:ind w:firstLine="432"/>
      </w:pPr>
      <w:r>
        <w:t>亚洲杯</w:t>
      </w:r>
    </w:p>
    <w:p>
      <w:pPr>
        <w:spacing w:after="120"/>
        <w:ind w:firstLine="432"/>
      </w:pPr>
      <w:r>
        <w:t>第1场半决赛胜者 VS 第2场半决赛胜者</w:t>
      </w:r>
    </w:p>
    <w:p>
      <w:pPr>
        <w:spacing w:after="120"/>
        <w:ind w:firstLine="432"/>
      </w:pPr>
      <w:r>
        <w:t>直播中</w:t>
      </w:r>
    </w:p>
    <w:p>
      <w:pPr>
        <w:spacing w:after="120"/>
        <w:ind w:firstLine="432"/>
      </w:pPr>
      <w:r>
        <w:t>进直播间</w:t>
      </w:r>
    </w:p>
    <w:p>
      <w:pPr>
        <w:spacing w:after="120"/>
        <w:ind w:firstLine="432"/>
      </w:pPr>
      <w:r>
        <w:t>17:00</w:t>
      </w:r>
    </w:p>
    <w:p>
      <w:pPr>
        <w:spacing w:after="120"/>
        <w:ind w:firstLine="432"/>
      </w:pPr>
      <w:r>
        <w:t>亚洲杯</w:t>
      </w:r>
    </w:p>
    <w:p>
      <w:pPr>
        <w:spacing w:after="120"/>
        <w:ind w:firstLine="432"/>
      </w:pPr>
      <w:r>
        <w:t>第1场半决赛胜者 VS 第2场半决赛胜者</w:t>
      </w:r>
    </w:p>
    <w:p>
      <w:pPr>
        <w:spacing w:after="120"/>
        <w:ind w:firstLine="432"/>
      </w:pPr>
      <w:r>
        <w:t>直播中</w:t>
      </w:r>
    </w:p>
    <w:p>
      <w:pPr>
        <w:spacing w:after="120"/>
        <w:ind w:firstLine="432"/>
      </w:pPr>
      <w:r>
        <w:t>进直播间</w:t>
      </w:r>
    </w:p>
    <w:p>
      <w:pPr>
        <w:spacing w:after="120"/>
        <w:ind w:firstLine="432"/>
      </w:pPr>
      <w:r>
        <w:t>19:00</w:t>
      </w:r>
    </w:p>
    <w:p>
      <w:pPr>
        <w:spacing w:after="120"/>
        <w:ind w:firstLine="432"/>
      </w:pPr>
      <w:r>
        <w:t>中超</w:t>
      </w:r>
    </w:p>
    <w:p>
      <w:pPr>
        <w:spacing w:after="120"/>
        <w:ind w:firstLine="432"/>
      </w:pPr>
      <w:r>
        <w:t>河南 VS 武汉三镇</w:t>
      </w:r>
    </w:p>
    <w:p>
      <w:pPr>
        <w:spacing w:after="120"/>
        <w:ind w:firstLine="432"/>
      </w:pPr>
      <w:r>
        <w:t>即将开播</w:t>
      </w:r>
    </w:p>
    <w:p>
      <w:pPr>
        <w:spacing w:after="120"/>
        <w:ind w:firstLine="432"/>
      </w:pPr>
      <w:r>
        <w:t>进直播间</w:t>
      </w:r>
    </w:p>
    <w:p>
      <w:pPr>
        <w:spacing w:after="120"/>
        <w:ind w:firstLine="432"/>
      </w:pPr>
      <w:r>
        <w:t>19:00</w:t>
      </w:r>
    </w:p>
    <w:p>
      <w:pPr>
        <w:spacing w:after="120"/>
        <w:ind w:firstLine="432"/>
      </w:pPr>
      <w:r>
        <w:t>葡甲</w:t>
      </w:r>
    </w:p>
    <w:p>
      <w:pPr>
        <w:spacing w:after="120"/>
        <w:ind w:firstLine="432"/>
      </w:pPr>
      <w:r>
        <w:t>鲁席塔尼亚FC VS 维塞乌</w:t>
      </w:r>
    </w:p>
    <w:p>
      <w:pPr>
        <w:spacing w:after="120"/>
        <w:ind w:firstLine="432"/>
      </w:pPr>
      <w:r>
        <w:t>即将开播</w:t>
      </w:r>
    </w:p>
    <w:p>
      <w:pPr>
        <w:spacing w:after="120"/>
        <w:ind w:firstLine="432"/>
      </w:pPr>
      <w:r>
        <w:t>进直播间</w:t>
      </w:r>
    </w:p>
    <w:p>
      <w:pPr>
        <w:spacing w:after="120"/>
        <w:ind w:firstLine="432"/>
      </w:pPr>
      <w:r>
        <w:t>19:00</w:t>
      </w:r>
    </w:p>
    <w:p>
      <w:pPr>
        <w:spacing w:after="120"/>
        <w:ind w:firstLine="432"/>
      </w:pPr>
      <w:r>
        <w:t>中超</w:t>
      </w:r>
    </w:p>
    <w:p>
      <w:pPr>
        <w:spacing w:after="120"/>
        <w:ind w:firstLine="432"/>
      </w:pPr>
      <w:r>
        <w:t>河南俱乐部彩陶坊 VS 武汉三镇</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长沙勇胜 VS 香港金牛</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山东蜜獾 VS 合肥狂风</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湖北文旅 VS 石家庄翔蓝</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长沙勇胜 VS 香港金牛</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张家口体文旅 VS 焦作文旅</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贵州猛龙 VS 江西鲸裕清酒</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盐南苏科雄狮 VS 安徽皖江龙</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杭州经纬 VS 上海玄鸟</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盐南苏科雄狮 VS 安徽皖江龙</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杭州经纬 VS 上海玄鸟</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贵州猛龙 VS 江西鲸裕清酒</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张家口体文旅 VS 焦作文旅</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山东蜜獾 VS 合肥狂风</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湖北文旅 VS 石家庄翔蓝</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长沙勇胜 VS 香港金牛</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中甲</w:t>
      </w:r>
    </w:p>
    <w:p>
      <w:pPr>
        <w:spacing w:after="120"/>
        <w:ind w:firstLine="432"/>
      </w:pPr>
      <w:r>
        <w:t>定南赣联 VS 南通支云</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中甲</w:t>
      </w:r>
    </w:p>
    <w:p>
      <w:pPr>
        <w:spacing w:after="120"/>
        <w:ind w:firstLine="432"/>
      </w:pPr>
      <w:r>
        <w:t>佛山南狮 VS 广东广州豹</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中甲</w:t>
      </w:r>
    </w:p>
    <w:p>
      <w:pPr>
        <w:spacing w:after="120"/>
        <w:ind w:firstLine="432"/>
      </w:pPr>
      <w:r>
        <w:t>南京城市 VS 延边龙鼎可喜安</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中甲</w:t>
      </w:r>
    </w:p>
    <w:p>
      <w:pPr>
        <w:spacing w:after="120"/>
        <w:ind w:firstLine="432"/>
      </w:pPr>
      <w:r>
        <w:t>梅州客家犀旺 VS 苏州东吴</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中甲</w:t>
      </w:r>
    </w:p>
    <w:p>
      <w:pPr>
        <w:spacing w:after="120"/>
        <w:ind w:firstLine="432"/>
      </w:pPr>
      <w:r>
        <w:t>石家庄功夫 VS 长春亚泰</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中超</w:t>
      </w:r>
    </w:p>
    <w:p>
      <w:pPr>
        <w:spacing w:after="120"/>
        <w:ind w:firstLine="432"/>
      </w:pPr>
      <w:r>
        <w:t>重庆铜梁龙 VS 成都蓉城</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中超</w:t>
      </w:r>
    </w:p>
    <w:p>
      <w:pPr>
        <w:spacing w:after="120"/>
        <w:ind w:firstLine="432"/>
      </w:pPr>
      <w:r>
        <w:t>青岛西海岸 VS 深圳新鹏城</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浙江 VS 吉林</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上海 VS 四川</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同曦 VS 青岛</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辽宁 VS 北京</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宁波 VS 广州</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福建 VS 山西</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宁波町渥 VS 广州朗肽海本</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南京天之蓝 VS 青岛崂山啤酒</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福建晋江文旅 VS 山西汾酒</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辽宁本钢 VS 北京北汽</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上海久事 VS 四川丰谷酒业</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浙江稠州金租 VS 吉林长白山恩都里</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中超</w:t>
      </w:r>
    </w:p>
    <w:p>
      <w:pPr>
        <w:spacing w:after="120"/>
        <w:ind w:firstLine="432"/>
      </w:pPr>
      <w:r>
        <w:t>重庆铜梁龙 VS 成都蓉城</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中超</w:t>
      </w:r>
    </w:p>
    <w:p>
      <w:pPr>
        <w:spacing w:after="120"/>
        <w:ind w:firstLine="432"/>
      </w:pPr>
      <w:r>
        <w:t>青岛西海岸 VS 深圳新鹏城</w:t>
      </w:r>
    </w:p>
    <w:p>
      <w:pPr>
        <w:spacing w:after="120"/>
        <w:ind w:firstLine="432"/>
      </w:pPr>
      <w:r>
        <w:t>即将开播</w:t>
      </w:r>
    </w:p>
    <w:p>
      <w:pPr>
        <w:spacing w:after="120"/>
        <w:ind w:firstLine="432"/>
      </w:pPr>
      <w:r>
        <w:t>进直播间</w:t>
      </w:r>
    </w:p>
    <w:p>
      <w:pPr>
        <w:spacing w:after="120"/>
        <w:ind w:firstLine="432"/>
      </w:pPr>
      <w:r>
        <w:t>20:00</w:t>
      </w:r>
    </w:p>
    <w:p>
      <w:pPr>
        <w:spacing w:after="120"/>
        <w:ind w:firstLine="432"/>
      </w:pPr>
      <w:r>
        <w:t>中超</w:t>
      </w:r>
    </w:p>
    <w:p>
      <w:pPr>
        <w:spacing w:after="120"/>
        <w:ind w:firstLine="432"/>
      </w:pPr>
      <w:r>
        <w:t>云南玉昆 VS 山东泰山</w:t>
      </w:r>
    </w:p>
    <w:p>
      <w:pPr>
        <w:spacing w:after="120"/>
        <w:ind w:firstLine="432"/>
      </w:pPr>
      <w:r>
        <w:t>即将开播</w:t>
      </w:r>
    </w:p>
    <w:p>
      <w:pPr>
        <w:spacing w:after="120"/>
        <w:ind w:firstLine="432"/>
      </w:pPr>
      <w:r>
        <w:t>进直播间</w:t>
      </w:r>
    </w:p>
    <w:p>
      <w:pPr>
        <w:spacing w:after="120"/>
        <w:ind w:firstLine="432"/>
      </w:pPr>
      <w:r>
        <w:t>20:00</w:t>
      </w:r>
    </w:p>
    <w:p>
      <w:pPr>
        <w:spacing w:after="120"/>
        <w:ind w:firstLine="432"/>
      </w:pPr>
      <w:r>
        <w:t>中超</w:t>
      </w:r>
    </w:p>
    <w:p>
      <w:pPr>
        <w:spacing w:after="120"/>
        <w:ind w:firstLine="432"/>
      </w:pPr>
      <w:r>
        <w:t>云南玉昆 VS 山东泰山</w:t>
      </w:r>
    </w:p>
    <w:p>
      <w:pPr>
        <w:spacing w:after="120"/>
        <w:ind w:firstLine="432"/>
      </w:pPr>
      <w:r>
        <w:t>即将开播</w:t>
      </w:r>
    </w:p>
    <w:p>
      <w:pPr>
        <w:spacing w:after="120"/>
        <w:ind w:firstLine="432"/>
      </w:pPr>
      <w:r>
        <w:t>进直播间</w:t>
      </w:r>
    </w:p>
    <w:p>
      <w:pPr>
        <w:spacing w:after="120"/>
        <w:ind w:firstLine="432"/>
      </w:pPr>
      <w:r>
        <w:t>20:30</w:t>
      </w:r>
    </w:p>
    <w:p>
      <w:pPr>
        <w:spacing w:after="120"/>
        <w:ind w:firstLine="432"/>
      </w:pPr>
      <w:r>
        <w:t>英超</w:t>
      </w:r>
    </w:p>
    <w:p>
      <w:pPr>
        <w:spacing w:after="120"/>
        <w:ind w:firstLine="432"/>
      </w:pPr>
      <w:r>
        <w:t>布莱顿 VS 利物浦</w:t>
      </w:r>
    </w:p>
    <w:p>
      <w:pPr>
        <w:spacing w:after="120"/>
        <w:ind w:firstLine="432"/>
      </w:pPr>
      <w:r>
        <w:t>即将开播</w:t>
      </w:r>
    </w:p>
    <w:p>
      <w:pPr>
        <w:spacing w:after="120"/>
        <w:ind w:firstLine="432"/>
      </w:pPr>
      <w:r>
        <w:t>进直播间</w:t>
      </w:r>
    </w:p>
    <w:p>
      <w:pPr>
        <w:spacing w:after="120"/>
        <w:ind w:firstLine="432"/>
      </w:pPr>
      <w:r>
        <w:t>20:30</w:t>
      </w:r>
    </w:p>
    <w:p>
      <w:pPr>
        <w:spacing w:after="120"/>
        <w:ind w:firstLine="432"/>
      </w:pPr>
      <w:r>
        <w:t>英超</w:t>
      </w:r>
    </w:p>
    <w:p>
      <w:pPr>
        <w:spacing w:after="120"/>
        <w:ind w:firstLine="432"/>
      </w:pPr>
      <w:r>
        <w:t>布莱顿 VS 利物浦</w:t>
      </w:r>
    </w:p>
    <w:p>
      <w:pPr>
        <w:spacing w:after="120"/>
        <w:ind w:firstLine="432"/>
      </w:pPr>
      <w:r>
        <w:t>即将开播</w:t>
      </w:r>
    </w:p>
    <w:p>
      <w:pPr>
        <w:spacing w:after="120"/>
        <w:ind w:firstLine="432"/>
      </w:pPr>
      <w:r>
        <w:t>进直播间</w:t>
      </w:r>
    </w:p>
    <w:p>
      <w:pPr>
        <w:spacing w:after="120"/>
        <w:ind w:firstLine="432"/>
      </w:pPr>
      <w:r>
        <w:t>20:30</w:t>
      </w:r>
    </w:p>
    <w:p>
      <w:pPr>
        <w:spacing w:after="120"/>
        <w:ind w:firstLine="432"/>
      </w:pPr>
      <w:r>
        <w:t>英甲</w:t>
      </w:r>
    </w:p>
    <w:p>
      <w:pPr>
        <w:spacing w:after="120"/>
        <w:ind w:firstLine="432"/>
      </w:pPr>
      <w:r>
        <w:t>卢顿 VS 斯托克港</w:t>
      </w:r>
    </w:p>
    <w:p>
      <w:pPr>
        <w:spacing w:after="120"/>
        <w:ind w:firstLine="432"/>
      </w:pPr>
      <w:r>
        <w:t>即将开播</w:t>
      </w:r>
    </w:p>
    <w:p>
      <w:pPr>
        <w:spacing w:after="120"/>
        <w:ind w:firstLine="432"/>
      </w:pPr>
      <w:r>
        <w:t>进直播间</w:t>
      </w:r>
    </w:p>
    <w:p>
      <w:pPr>
        <w:spacing w:after="120"/>
        <w:ind w:firstLine="432"/>
      </w:pPr>
      <w:r>
        <w:t>20:30</w:t>
      </w:r>
    </w:p>
    <w:p>
      <w:pPr>
        <w:spacing w:after="120"/>
        <w:ind w:firstLine="432"/>
      </w:pPr>
      <w:r>
        <w:t>英甲</w:t>
      </w:r>
    </w:p>
    <w:p>
      <w:pPr>
        <w:spacing w:after="120"/>
        <w:ind w:firstLine="432"/>
      </w:pPr>
      <w:r>
        <w:t>卡迪夫城 VS 布莱克浦</w:t>
      </w:r>
    </w:p>
    <w:p>
      <w:pPr>
        <w:spacing w:after="120"/>
        <w:ind w:firstLine="432"/>
      </w:pPr>
      <w:r>
        <w:t>即将开播</w:t>
      </w:r>
    </w:p>
    <w:p>
      <w:pPr>
        <w:spacing w:after="120"/>
        <w:ind w:firstLine="432"/>
      </w:pPr>
      <w:r>
        <w:t>进直播间</w:t>
      </w:r>
    </w:p>
    <w:p>
      <w:pPr>
        <w:spacing w:after="120"/>
        <w:ind w:firstLine="432"/>
      </w:pPr>
      <w:r>
        <w:t>21:00</w:t>
      </w:r>
    </w:p>
    <w:p>
      <w:pPr>
        <w:spacing w:after="120"/>
        <w:ind w:firstLine="432"/>
      </w:pPr>
      <w:r>
        <w:t>西甲</w:t>
      </w:r>
    </w:p>
    <w:p>
      <w:pPr>
        <w:spacing w:after="120"/>
        <w:ind w:firstLine="432"/>
      </w:pPr>
      <w:r>
        <w:t>埃尔切 VS 皇家马略卡</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浙江稠州金租 VS 吉林长白山恩都里</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南京天之蓝 VS 青岛崂山啤酒</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福建晋江文旅 VS 山西汾酒</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帕尔马 VS 克雷莫纳</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葡甲</w:t>
      </w:r>
    </w:p>
    <w:p>
      <w:pPr>
        <w:spacing w:after="120"/>
        <w:ind w:firstLine="432"/>
      </w:pPr>
      <w:r>
        <w:t>佩纳菲尔 VS 维泽拉</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沃尔夫斯堡 VS 不莱梅</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海登海姆 VS 勒沃库森</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拜仁慕尼黑 VS 柏林联合</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科隆 VS 门兴</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拜仁慕尼黑 VS 柏林联合</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科隆 VS 门兴格拉德巴赫</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海登海姆 VS 勒沃库森</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沃尔夫斯堡 VS 云达不莱梅</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AFC温布尔登 VS 彼得堡联</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斯蒂文尼奇 VS 雷丁</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林肯城 VS 罗瑟汉姆</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卡迪夫城 VS 布莱克浦</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维冈竞技 VS 埃克塞特城</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曼斯菲尔德 VS 北安普敦</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普利茅斯 VS 哈德斯菲尔德</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莱顿东方 VS 威科姆</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维尔港 VS 博尔顿</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伯顿 VS 布拉德福德</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卢顿 VS 斯托克港</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AFC温布尔登 VS 彼得堡联</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巴恩斯利 VS 唐卡斯特</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英超</w:t>
      </w:r>
    </w:p>
    <w:p>
      <w:pPr>
        <w:spacing w:after="120"/>
        <w:ind w:firstLine="432"/>
      </w:pPr>
      <w:r>
        <w:t>曼城 VS 水晶宫</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英超</w:t>
      </w:r>
    </w:p>
    <w:p>
      <w:pPr>
        <w:spacing w:after="120"/>
        <w:ind w:firstLine="432"/>
      </w:pPr>
      <w:r>
        <w:t>富勒姆 VS 伯恩利</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英超</w:t>
      </w:r>
    </w:p>
    <w:p>
      <w:pPr>
        <w:spacing w:after="120"/>
        <w:ind w:firstLine="432"/>
      </w:pPr>
      <w:r>
        <w:t>富勒姆 VS 伯恩利</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英超</w:t>
      </w:r>
    </w:p>
    <w:p>
      <w:pPr>
        <w:spacing w:after="120"/>
        <w:ind w:firstLine="432"/>
      </w:pPr>
      <w:r>
        <w:t>曼彻斯特城 VS 水晶宫</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莱顿东方 VS 韦康比流浪者</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伯顿 VS 布拉德福德</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巴恩斯利 VS 唐卡斯特</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林肯城 VS 罗瑟汉姆</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普利茅斯 VS 哈德斯菲尔德</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曼斯菲尔德 VS 北安普顿</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维尔港 VS 博尔顿</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斯蒂夫尼奇 VS 雷丁</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维冈竞技 VS 埃克塞特城</w:t>
      </w:r>
    </w:p>
    <w:p>
      <w:pPr>
        <w:spacing w:after="120"/>
        <w:ind w:firstLine="432"/>
      </w:pPr>
      <w:r>
        <w:t>即将开播</w:t>
      </w:r>
    </w:p>
    <w:p>
      <w:pPr>
        <w:spacing w:after="120"/>
        <w:ind w:firstLine="432"/>
      </w:pPr>
      <w:r>
        <w:t>进直播间</w:t>
      </w:r>
    </w:p>
    <w:p>
      <w:pPr>
        <w:spacing w:after="120"/>
        <w:ind w:firstLine="432"/>
      </w:pPr>
      <w:r>
        <w:t>23:15</w:t>
      </w:r>
    </w:p>
    <w:p>
      <w:pPr>
        <w:spacing w:after="120"/>
        <w:ind w:firstLine="432"/>
      </w:pPr>
      <w:r>
        <w:t>西甲</w:t>
      </w:r>
    </w:p>
    <w:p>
      <w:pPr>
        <w:spacing w:after="120"/>
        <w:ind w:firstLine="432"/>
      </w:pPr>
      <w:r>
        <w:t>西班牙人 VS 赫塔菲</w:t>
      </w:r>
    </w:p>
    <w:p>
      <w:pPr>
        <w:spacing w:after="120"/>
        <w:ind w:firstLine="432"/>
      </w:pPr>
      <w:r>
        <w:t>即将开播</w:t>
      </w:r>
    </w:p>
    <w:p>
      <w:pPr>
        <w:spacing w:after="120"/>
        <w:ind w:firstLine="432"/>
      </w:pPr>
      <w:r>
        <w:t>进直播间</w:t>
      </w:r>
    </w:p>
    <w:p>
      <w:pPr>
        <w:spacing w:after="120"/>
        <w:ind w:firstLine="432"/>
      </w:pPr>
      <w:r>
        <w:t>23:30</w:t>
      </w:r>
    </w:p>
    <w:p>
      <w:pPr>
        <w:spacing w:after="120"/>
        <w:ind w:firstLine="432"/>
      </w:pPr>
      <w:r>
        <w:t>葡超</w:t>
      </w:r>
    </w:p>
    <w:p>
      <w:pPr>
        <w:spacing w:after="120"/>
        <w:ind w:firstLine="432"/>
      </w:pPr>
      <w:r>
        <w:t>法马利康 VS 马德拉国民</w:t>
      </w:r>
    </w:p>
    <w:p>
      <w:pPr>
        <w:spacing w:after="120"/>
        <w:ind w:firstLine="432"/>
      </w:pPr>
      <w:r>
        <w:t>即将开播</w:t>
      </w:r>
    </w:p>
    <w:p>
      <w:pPr>
        <w:spacing w:after="120"/>
        <w:ind w:firstLine="432"/>
      </w:pPr>
      <w:r>
        <w:t>进直播间</w:t>
      </w:r>
    </w:p>
    <w:p>
      <w:pPr>
        <w:spacing w:after="120"/>
        <w:ind w:firstLine="432"/>
      </w:pPr>
      <w:r>
        <w:t>23:30</w:t>
      </w:r>
    </w:p>
    <w:p>
      <w:pPr>
        <w:spacing w:after="120"/>
        <w:ind w:firstLine="432"/>
      </w:pPr>
      <w:r>
        <w:t>葡甲</w:t>
      </w:r>
    </w:p>
    <w:p>
      <w:pPr>
        <w:spacing w:after="120"/>
        <w:ind w:firstLine="432"/>
      </w:pPr>
      <w:r>
        <w:t>马里迪莫 VS 奥利维伦斯</w:t>
      </w:r>
    </w:p>
    <w:p>
      <w:pPr>
        <w:spacing w:after="120"/>
        <w:ind w:firstLine="432"/>
      </w:pPr>
      <w:r>
        <w:t>即将开播</w:t>
      </w:r>
    </w:p>
    <w:p>
      <w:pPr>
        <w:spacing w:after="120"/>
        <w:ind w:firstLine="432"/>
      </w:pPr>
      <w:r>
        <w:t>进直播间</w:t>
      </w:r>
    </w:p>
    <w:p>
      <w:pPr>
        <w:spacing w:after="120"/>
        <w:ind w:firstLine="432"/>
      </w:pPr>
      <w:r>
        <w:t>23:30</w:t>
      </w:r>
    </w:p>
    <w:p>
      <w:pPr>
        <w:spacing w:after="120"/>
        <w:ind w:firstLine="432"/>
      </w:pPr>
      <w:r>
        <w:t>葡超</w:t>
      </w:r>
    </w:p>
    <w:p>
      <w:pPr>
        <w:spacing w:after="120"/>
        <w:ind w:firstLine="432"/>
      </w:pPr>
      <w:r>
        <w:t>莫雷拉人 VS 阿罗卡</w:t>
      </w:r>
    </w:p>
    <w:p>
      <w:pPr>
        <w:spacing w:after="120"/>
        <w:ind w:firstLine="432"/>
      </w:pPr>
      <w:r>
        <w:t>即将开播</w:t>
      </w:r>
    </w:p>
    <w:p>
      <w:pPr>
        <w:spacing w:after="120"/>
        <w:ind w:firstLine="432"/>
      </w:pPr>
      <w:r>
        <w:t>进直播间</w:t>
      </w:r>
    </w:p>
    <w:p>
      <w:pPr>
        <w:spacing w:after="120"/>
        <w:ind w:firstLine="432"/>
      </w:pPr>
      <w:r>
        <w:t>明天 03月22日 星期日直播列表</w:t>
      </w:r>
    </w:p>
    <w:p>
      <w:pPr>
        <w:spacing w:after="120"/>
        <w:ind w:firstLine="432"/>
      </w:pPr>
      <w:r>
        <w:t>00:00</w:t>
      </w:r>
    </w:p>
    <w:p>
      <w:pPr>
        <w:spacing w:after="120"/>
        <w:ind w:firstLine="432"/>
      </w:pPr>
      <w:r>
        <w:t>西甲</w:t>
      </w:r>
    </w:p>
    <w:p>
      <w:pPr>
        <w:spacing w:after="120"/>
        <w:ind w:firstLine="432"/>
      </w:pPr>
      <w:r>
        <w:t>莱万特 VS 皇家奥维耶多</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比利亚雷亚尔 VS 皇家社会</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奥萨苏纳 VS 赫罗纳</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皇家马德里 VS 马德里竞技</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塞尔塔 VS 阿拉维斯</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塞维利亚 VS 瓦伦西亚</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埃尔切 VS 马略卡</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西班牙人 VS 赫塔费</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巴塞罗那 VS 巴列卡诺</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毕尔巴鄂竞技 VS 皇家贝蒂斯</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图卢兹 VS 洛里昂</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意甲</w:t>
      </w:r>
    </w:p>
    <w:p>
      <w:pPr>
        <w:spacing w:after="120"/>
        <w:ind w:firstLine="432"/>
      </w:pPr>
      <w:r>
        <w:t>AC米兰 VS 都灵</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英超</w:t>
      </w:r>
    </w:p>
    <w:p>
      <w:pPr>
        <w:spacing w:after="120"/>
        <w:ind w:firstLine="432"/>
      </w:pPr>
      <w:r>
        <w:t>埃弗顿 VS 切尔西</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德甲</w:t>
      </w:r>
    </w:p>
    <w:p>
      <w:pPr>
        <w:spacing w:after="120"/>
        <w:ind w:firstLine="432"/>
      </w:pPr>
      <w:r>
        <w:t>多特蒙德 VS 汉堡</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英超</w:t>
      </w:r>
    </w:p>
    <w:p>
      <w:pPr>
        <w:spacing w:after="120"/>
        <w:ind w:firstLine="432"/>
      </w:pPr>
      <w:r>
        <w:t>埃弗顿 VS 切尔西</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德甲</w:t>
      </w:r>
    </w:p>
    <w:p>
      <w:pPr>
        <w:spacing w:after="120"/>
        <w:ind w:firstLine="432"/>
      </w:pPr>
      <w:r>
        <w:t>多特蒙德 VS 汉堡</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西甲</w:t>
      </w:r>
    </w:p>
    <w:p>
      <w:pPr>
        <w:spacing w:after="120"/>
        <w:ind w:firstLine="432"/>
      </w:pPr>
      <w:r>
        <w:t>莱万特 VS 皇家奥维耶多</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西甲</w:t>
      </w:r>
    </w:p>
    <w:p>
      <w:pPr>
        <w:spacing w:after="120"/>
        <w:ind w:firstLine="432"/>
      </w:pPr>
      <w:r>
        <w:t>奥萨苏纳 VS 赫罗纳</w:t>
      </w:r>
    </w:p>
    <w:p>
      <w:pPr>
        <w:spacing w:after="120"/>
        <w:ind w:firstLine="432"/>
      </w:pPr>
      <w:r>
        <w:t>即将开播</w:t>
      </w:r>
    </w:p>
    <w:p>
      <w:pPr>
        <w:spacing w:after="120"/>
        <w:ind w:firstLine="432"/>
      </w:pPr>
      <w:r>
        <w:t>进直播间</w:t>
      </w:r>
    </w:p>
    <w:p>
      <w:pPr>
        <w:spacing w:after="120"/>
        <w:ind w:firstLine="432"/>
      </w:pPr>
      <w:r>
        <w:t>02:00</w:t>
      </w:r>
    </w:p>
    <w:p>
      <w:pPr>
        <w:spacing w:after="120"/>
        <w:ind w:firstLine="432"/>
      </w:pPr>
      <w:r>
        <w:t>法甲</w:t>
      </w:r>
    </w:p>
    <w:p>
      <w:pPr>
        <w:spacing w:after="120"/>
        <w:ind w:firstLine="432"/>
      </w:pPr>
      <w:r>
        <w:t>欧塞尔 VS 布雷斯特</w:t>
      </w:r>
    </w:p>
    <w:p>
      <w:pPr>
        <w:spacing w:after="120"/>
        <w:ind w:firstLine="432"/>
      </w:pPr>
      <w:r>
        <w:t>即将开播</w:t>
      </w:r>
    </w:p>
    <w:p>
      <w:pPr>
        <w:spacing w:after="120"/>
        <w:ind w:firstLine="432"/>
      </w:pPr>
      <w:r>
        <w:t>进直播间</w:t>
      </w:r>
    </w:p>
    <w:p>
      <w:pPr>
        <w:spacing w:after="120"/>
        <w:ind w:firstLine="432"/>
      </w:pPr>
      <w:r>
        <w:t>02:00</w:t>
      </w:r>
    </w:p>
    <w:p>
      <w:pPr>
        <w:spacing w:after="120"/>
        <w:ind w:firstLine="432"/>
      </w:pPr>
      <w:r>
        <w:t>葡超</w:t>
      </w:r>
    </w:p>
    <w:p>
      <w:pPr>
        <w:spacing w:after="120"/>
        <w:ind w:firstLine="432"/>
      </w:pPr>
      <w:r>
        <w:t>本菲卡 VS 吉马良斯</w:t>
      </w:r>
    </w:p>
    <w:p>
      <w:pPr>
        <w:spacing w:after="120"/>
        <w:ind w:firstLine="432"/>
      </w:pPr>
      <w:r>
        <w:t>即将开播</w:t>
      </w:r>
    </w:p>
    <w:p>
      <w:pPr>
        <w:spacing w:after="120"/>
        <w:ind w:firstLine="432"/>
      </w:pPr>
      <w:r>
        <w:t>进直播间</w:t>
      </w:r>
    </w:p>
    <w:p>
      <w:pPr>
        <w:spacing w:after="120"/>
        <w:ind w:firstLine="432"/>
      </w:pPr>
      <w:r>
        <w:t>02:00</w:t>
      </w:r>
    </w:p>
    <w:p>
      <w:pPr>
        <w:spacing w:after="120"/>
        <w:ind w:firstLine="432"/>
      </w:pPr>
      <w:r>
        <w:t>葡甲</w:t>
      </w:r>
    </w:p>
    <w:p>
      <w:pPr>
        <w:spacing w:after="120"/>
        <w:ind w:firstLine="432"/>
      </w:pPr>
      <w:r>
        <w:t>波尔蒂芒人 VS 波尔图B队</w:t>
      </w:r>
    </w:p>
    <w:p>
      <w:pPr>
        <w:spacing w:after="120"/>
        <w:ind w:firstLine="432"/>
      </w:pPr>
      <w:r>
        <w:t>即将开播</w:t>
      </w:r>
    </w:p>
    <w:p>
      <w:pPr>
        <w:spacing w:after="120"/>
        <w:ind w:firstLine="432"/>
      </w:pPr>
      <w:r>
        <w:t>进直播间</w:t>
      </w:r>
    </w:p>
    <w:p>
      <w:pPr>
        <w:spacing w:after="120"/>
        <w:ind w:firstLine="432"/>
      </w:pPr>
      <w:r>
        <w:t>02:00</w:t>
      </w:r>
    </w:p>
    <w:p>
      <w:pPr>
        <w:spacing w:after="120"/>
        <w:ind w:firstLine="432"/>
      </w:pPr>
      <w:r>
        <w:t>葡超</w:t>
      </w:r>
    </w:p>
    <w:p>
      <w:pPr>
        <w:spacing w:after="120"/>
        <w:ind w:firstLine="432"/>
      </w:pPr>
      <w:r>
        <w:t>圣克拉拉 VS 吉尔维森特</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巴甲</w:t>
      </w:r>
    </w:p>
    <w:p>
      <w:pPr>
        <w:spacing w:after="120"/>
        <w:ind w:firstLine="432"/>
      </w:pPr>
      <w:r>
        <w:t>巴甘蒂诺红牛 VS 博塔弗戈</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NBA</w:t>
      </w:r>
    </w:p>
    <w:p>
      <w:pPr>
        <w:spacing w:after="120"/>
        <w:ind w:firstLine="432"/>
      </w:pPr>
      <w:r>
        <w:t>韦斯特彻斯特尼克斯 VS 科利奇帕克天鹰</w:t>
      </w:r>
    </w:p>
    <w:p>
      <w:pPr>
        <w:spacing w:after="120"/>
        <w:ind w:firstLine="432"/>
      </w:pPr>
      <w:r>
        <w:t>即将开播</w:t>
      </w:r>
    </w:p>
    <w:p>
      <w:pPr>
        <w:spacing w:after="120"/>
        <w:ind w:firstLine="432"/>
      </w:pPr>
      <w:r>
        <w:t>进直播间</w:t>
      </w:r>
    </w:p>
    <w:p>
      <w:pPr>
        <w:spacing w:after="120"/>
        <w:ind w:firstLine="432"/>
      </w:pPr>
      <w:r>
        <w:t>03:45</w:t>
      </w:r>
    </w:p>
    <w:p>
      <w:pPr>
        <w:spacing w:after="120"/>
        <w:ind w:firstLine="432"/>
      </w:pPr>
      <w:r>
        <w:t>意甲</w:t>
      </w:r>
    </w:p>
    <w:p>
      <w:pPr>
        <w:spacing w:after="120"/>
        <w:ind w:firstLine="432"/>
      </w:pPr>
      <w:r>
        <w:t>尤文图斯 VS 萨索洛</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英超</w:t>
      </w:r>
    </w:p>
    <w:p>
      <w:pPr>
        <w:spacing w:after="120"/>
        <w:ind w:firstLine="432"/>
      </w:pPr>
      <w:r>
        <w:t>利兹联 VS 布伦特福德</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英超</w:t>
      </w:r>
    </w:p>
    <w:p>
      <w:pPr>
        <w:spacing w:after="120"/>
        <w:ind w:firstLine="432"/>
      </w:pPr>
      <w:r>
        <w:t>利兹联 VS 布伦特福德</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法甲</w:t>
      </w:r>
    </w:p>
    <w:p>
      <w:pPr>
        <w:spacing w:after="120"/>
        <w:ind w:firstLine="432"/>
      </w:pPr>
      <w:r>
        <w:t>尼斯 VS 巴黎圣日耳曼</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西甲</w:t>
      </w:r>
    </w:p>
    <w:p>
      <w:pPr>
        <w:spacing w:after="120"/>
        <w:ind w:firstLine="432"/>
      </w:pPr>
      <w:r>
        <w:t>塞维利亚 VS 瓦伦西亚</w:t>
      </w:r>
    </w:p>
    <w:p>
      <w:pPr>
        <w:spacing w:after="120"/>
        <w:ind w:firstLine="432"/>
      </w:pPr>
      <w:r>
        <w:t>即将开播</w:t>
      </w:r>
    </w:p>
    <w:p>
      <w:pPr>
        <w:spacing w:after="120"/>
        <w:ind w:firstLine="432"/>
      </w:pPr>
      <w:r>
        <w:t>进直播间</w:t>
      </w:r>
    </w:p>
    <w:p>
      <w:pPr>
        <w:spacing w:after="120"/>
        <w:ind w:firstLine="432"/>
      </w:pPr>
      <w:r>
        <w:t>04:30</w:t>
      </w:r>
    </w:p>
    <w:p>
      <w:pPr>
        <w:spacing w:after="120"/>
        <w:ind w:firstLine="432"/>
      </w:pPr>
      <w:r>
        <w:t>美职联</w:t>
      </w:r>
    </w:p>
    <w:p>
      <w:pPr>
        <w:spacing w:after="120"/>
        <w:ind w:firstLine="432"/>
      </w:pPr>
      <w:r>
        <w:t>费城联合 VS 芝加哥火焰</w:t>
      </w:r>
    </w:p>
    <w:p>
      <w:pPr>
        <w:spacing w:after="120"/>
        <w:ind w:firstLine="432"/>
      </w:pPr>
      <w:r>
        <w:t>即将开播</w:t>
      </w:r>
    </w:p>
    <w:p>
      <w:pPr>
        <w:spacing w:after="120"/>
        <w:ind w:firstLine="432"/>
      </w:pPr>
      <w:r>
        <w:t>进直播间</w:t>
      </w:r>
    </w:p>
    <w:p>
      <w:pPr>
        <w:spacing w:after="120"/>
        <w:ind w:firstLine="432"/>
      </w:pPr>
      <w:r>
        <w:t>04:30</w:t>
      </w:r>
    </w:p>
    <w:p>
      <w:pPr>
        <w:spacing w:after="120"/>
        <w:ind w:firstLine="432"/>
      </w:pPr>
      <w:r>
        <w:t>葡超</w:t>
      </w:r>
    </w:p>
    <w:p>
      <w:pPr>
        <w:spacing w:after="120"/>
        <w:ind w:firstLine="432"/>
      </w:pPr>
      <w:r>
        <w:t>通德拉 VS 阿维什镇</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奇才 VS 雷霆</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华盛顿奇才 VS 俄克拉荷马城雷霆</w:t>
      </w:r>
    </w:p>
    <w:p>
      <w:pPr>
        <w:spacing w:after="120"/>
        <w:ind w:firstLine="432"/>
      </w:pPr>
      <w:r>
        <w:t>即将开播</w:t>
      </w:r>
    </w:p>
    <w:p>
      <w:pPr>
        <w:spacing w:after="120"/>
        <w:ind w:firstLine="432"/>
      </w:pPr>
      <w:r>
        <w:t>进直播间</w:t>
      </w:r>
    </w:p>
    <w:p>
      <w:pPr>
        <w:spacing w:after="120"/>
        <w:ind w:firstLine="432"/>
      </w:pPr>
      <w:r>
        <w:t>05:30</w:t>
      </w:r>
    </w:p>
    <w:p>
      <w:pPr>
        <w:spacing w:after="120"/>
        <w:ind w:firstLine="432"/>
      </w:pPr>
      <w:r>
        <w:t>巴甲</w:t>
      </w:r>
    </w:p>
    <w:p>
      <w:pPr>
        <w:spacing w:after="120"/>
        <w:ind w:firstLine="432"/>
      </w:pPr>
      <w:r>
        <w:t>弗鲁米嫩塞 VS 米内罗竞技</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美职联</w:t>
      </w:r>
    </w:p>
    <w:p>
      <w:pPr>
        <w:spacing w:after="120"/>
        <w:ind w:firstLine="432"/>
      </w:pPr>
      <w:r>
        <w:t>纳什维尔 VS 奥兰多城</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撕裂之城混音 VS 猛龙905</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韩K联</w:t>
      </w:r>
    </w:p>
    <w:p>
      <w:pPr>
        <w:spacing w:after="120"/>
        <w:ind w:firstLine="432"/>
      </w:pPr>
      <w:r>
        <w:t>平昌FC VS 世宗</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韩K联</w:t>
      </w:r>
    </w:p>
    <w:p>
      <w:pPr>
        <w:spacing w:after="120"/>
        <w:ind w:firstLine="432"/>
      </w:pPr>
      <w:r>
        <w:t>冠山印山 VS 哈曼FC</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韩K联</w:t>
      </w:r>
    </w:p>
    <w:p>
      <w:pPr>
        <w:spacing w:after="120"/>
        <w:ind w:firstLine="432"/>
      </w:pPr>
      <w:r>
        <w:t>南阳州市民 VS 金川人力</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鹈鹕 VS 骑士</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黄蜂 VS 灰熊</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美职联</w:t>
      </w:r>
    </w:p>
    <w:p>
      <w:pPr>
        <w:spacing w:after="120"/>
        <w:ind w:firstLine="432"/>
      </w:pPr>
      <w:r>
        <w:t>多伦多FC VS 哥伦布机员</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奥兰多魔术 VS 洛杉矶湖人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夏洛特黄蜂 VS 孟菲斯灰熊</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奥西奥拉魔术 VS 特拉华蓝衫</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新奥尔良鹈鹕 VS 克利夫兰骑士</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美职联</w:t>
      </w:r>
    </w:p>
    <w:p>
      <w:pPr>
        <w:spacing w:after="120"/>
        <w:ind w:firstLine="432"/>
      </w:pPr>
      <w:r>
        <w:t>夏洛特FC VS 纽约红牛</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美职联</w:t>
      </w:r>
    </w:p>
    <w:p>
      <w:pPr>
        <w:spacing w:after="120"/>
        <w:ind w:firstLine="432"/>
      </w:pPr>
      <w:r>
        <w:t>亚特兰大联 VS 华盛顿联</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老鹰 VS 勇士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步行者</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老鹰 VS 勇士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巴甲</w:t>
      </w:r>
    </w:p>
    <w:p>
      <w:pPr>
        <w:spacing w:after="120"/>
        <w:ind w:firstLine="432"/>
      </w:pPr>
      <w:r>
        <w:t>圣保罗 VS 帕尔梅拉斯</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休斯顿火箭 VS 迈阿密热火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亚特兰大老鹰 VS 金州勇士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圣安东尼奥马刺 VS 印第安纳步行者</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威斯康星牧群 VS 汽车城邮轮</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苏瀑天空力量 VS 墨西哥城队长</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孟菲斯疾行 VS 俄克拉荷马城蓝色</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南湾湖人 VS 大急流城黄金</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斯托克顿国王 VS 盐湖城之星</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独行侠 VS 快船</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美职联</w:t>
      </w:r>
    </w:p>
    <w:p>
      <w:pPr>
        <w:spacing w:after="120"/>
        <w:ind w:firstLine="432"/>
      </w:pPr>
      <w:r>
        <w:t>堪萨斯城竞技 VS 科罗拉多急流</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美职联</w:t>
      </w:r>
    </w:p>
    <w:p>
      <w:pPr>
        <w:spacing w:after="120"/>
        <w:ind w:firstLine="432"/>
      </w:pPr>
      <w:r>
        <w:t>圣路易斯城 VS 新英格兰革命</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美职联</w:t>
      </w:r>
    </w:p>
    <w:p>
      <w:pPr>
        <w:spacing w:after="120"/>
        <w:ind w:firstLine="432"/>
      </w:pPr>
      <w:r>
        <w:t>达拉斯FC VS 休斯顿迪纳摩</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美职联</w:t>
      </w:r>
    </w:p>
    <w:p>
      <w:pPr>
        <w:spacing w:after="120"/>
        <w:ind w:firstLine="432"/>
      </w:pPr>
      <w:r>
        <w:t>奥斯汀FC VS 洛杉矶FC</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达拉斯独行侠 VS 洛杉矶快船</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爵士 VS 76人</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犹他爵士 VS 费城76人</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太阳 VS 雄鹿</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菲尼克斯太阳 VS 密尔沃基雄鹿</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圣迭戈快船 VS 山谷太阳</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圣克鲁斯勇士 VS 里奥格兰德山谷毒蛇</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美职联</w:t>
      </w:r>
    </w:p>
    <w:p>
      <w:pPr>
        <w:spacing w:after="120"/>
        <w:ind w:firstLine="432"/>
      </w:pPr>
      <w:r>
        <w:t>温哥华白浪 VS 圣何塞地震</w:t>
      </w:r>
    </w:p>
    <w:p>
      <w:pPr>
        <w:spacing w:after="120"/>
        <w:ind w:firstLine="432"/>
      </w:pPr>
      <w:r>
        <w:t>即将开播</w:t>
      </w:r>
    </w:p>
    <w:p>
      <w:pPr>
        <w:spacing w:after="120"/>
        <w:ind w:firstLine="432"/>
      </w:pPr>
      <w:r>
        <w:t>进直播间</w:t>
      </w:r>
    </w:p>
    <w:p>
      <w:pPr>
        <w:spacing w:after="120"/>
        <w:ind w:firstLine="432"/>
      </w:pPr>
      <w:r>
        <w:t>12:00</w:t>
      </w:r>
    </w:p>
    <w:p>
      <w:pPr>
        <w:spacing w:after="120"/>
        <w:ind w:firstLine="432"/>
      </w:pPr>
      <w:r>
        <w:t>J联赛</w:t>
      </w:r>
    </w:p>
    <w:p>
      <w:pPr>
        <w:spacing w:after="120"/>
        <w:ind w:firstLine="432"/>
      </w:pPr>
      <w:r>
        <w:t>清水心跳 VS 广岛三箭</w:t>
      </w:r>
    </w:p>
    <w:p>
      <w:pPr>
        <w:spacing w:after="120"/>
        <w:ind w:firstLine="432"/>
      </w:pPr>
      <w:r>
        <w:t>即将开播</w:t>
      </w:r>
    </w:p>
    <w:p>
      <w:pPr>
        <w:spacing w:after="120"/>
        <w:ind w:firstLine="432"/>
      </w:pPr>
      <w:r>
        <w:t>进直播间</w:t>
      </w:r>
    </w:p>
    <w:p>
      <w:pPr>
        <w:spacing w:after="120"/>
        <w:ind w:firstLine="432"/>
      </w:pPr>
      <w:r>
        <w:t>12:00</w:t>
      </w:r>
    </w:p>
    <w:p>
      <w:pPr>
        <w:spacing w:after="120"/>
        <w:ind w:firstLine="432"/>
      </w:pPr>
      <w:r>
        <w:t>日职联</w:t>
      </w:r>
    </w:p>
    <w:p>
      <w:pPr>
        <w:spacing w:after="120"/>
        <w:ind w:firstLine="432"/>
      </w:pPr>
      <w:r>
        <w:t>清水心跳 VS 广岛三箭</w:t>
      </w:r>
    </w:p>
    <w:p>
      <w:pPr>
        <w:spacing w:after="120"/>
        <w:ind w:firstLine="432"/>
      </w:pPr>
      <w:r>
        <w:t>即将开播</w:t>
      </w:r>
    </w:p>
    <w:p>
      <w:pPr>
        <w:spacing w:after="120"/>
        <w:ind w:firstLine="432"/>
      </w:pPr>
      <w:r>
        <w:t>进直播间</w:t>
      </w:r>
    </w:p>
    <w:p>
      <w:pPr>
        <w:spacing w:after="120"/>
        <w:ind w:firstLine="432"/>
      </w:pPr>
      <w:r>
        <w:t>12:00</w:t>
      </w:r>
    </w:p>
    <w:p>
      <w:pPr>
        <w:spacing w:after="120"/>
        <w:ind w:firstLine="432"/>
      </w:pPr>
      <w:r>
        <w:t>日足联</w:t>
      </w:r>
    </w:p>
    <w:p>
      <w:pPr>
        <w:spacing w:after="120"/>
        <w:ind w:firstLine="432"/>
      </w:pPr>
      <w:r>
        <w:t>岩手盛冈仙鹤 VS VONDS市原</w:t>
      </w:r>
    </w:p>
    <w:p>
      <w:pPr>
        <w:spacing w:after="120"/>
        <w:ind w:firstLine="432"/>
      </w:pPr>
      <w:r>
        <w:t>即将开播</w:t>
      </w:r>
    </w:p>
    <w:p>
      <w:pPr>
        <w:spacing w:after="120"/>
        <w:ind w:firstLine="432"/>
      </w:pPr>
      <w:r>
        <w:t>进直播间</w:t>
      </w:r>
    </w:p>
    <w:p>
      <w:pPr>
        <w:spacing w:after="120"/>
        <w:ind w:firstLine="432"/>
      </w:pPr>
      <w:r>
        <w:t>12:00</w:t>
      </w:r>
    </w:p>
    <w:p>
      <w:pPr>
        <w:spacing w:after="120"/>
        <w:ind w:firstLine="432"/>
      </w:pPr>
      <w:r>
        <w:t>日足联</w:t>
      </w:r>
    </w:p>
    <w:p>
      <w:pPr>
        <w:spacing w:after="120"/>
        <w:ind w:firstLine="432"/>
      </w:pPr>
      <w:r>
        <w:t>本田制锁 VS FC本田</w:t>
      </w:r>
    </w:p>
    <w:p>
      <w:pPr>
        <w:spacing w:after="120"/>
        <w:ind w:firstLine="432"/>
      </w:pPr>
      <w:r>
        <w:t>即将开播</w:t>
      </w:r>
    </w:p>
    <w:p>
      <w:pPr>
        <w:spacing w:after="120"/>
        <w:ind w:firstLine="432"/>
      </w:pPr>
      <w:r>
        <w:t>进直播间</w:t>
      </w:r>
    </w:p>
    <w:p>
      <w:pPr>
        <w:spacing w:after="120"/>
        <w:ind w:firstLine="432"/>
      </w:pPr>
      <w:r>
        <w:t>12:00</w:t>
      </w:r>
    </w:p>
    <w:p>
      <w:pPr>
        <w:spacing w:after="120"/>
        <w:ind w:firstLine="432"/>
      </w:pPr>
      <w:r>
        <w:t>日足联</w:t>
      </w:r>
    </w:p>
    <w:p>
      <w:pPr>
        <w:spacing w:after="120"/>
        <w:ind w:firstLine="432"/>
      </w:pPr>
      <w:r>
        <w:t>天籁枚方 VS 冲绳SV</w:t>
      </w:r>
    </w:p>
    <w:p>
      <w:pPr>
        <w:spacing w:after="120"/>
        <w:ind w:firstLine="432"/>
      </w:pPr>
      <w:r>
        <w:t>即将开播</w:t>
      </w:r>
    </w:p>
    <w:p>
      <w:pPr>
        <w:spacing w:after="120"/>
        <w:ind w:firstLine="432"/>
      </w:pPr>
      <w:r>
        <w:t>进直播间</w:t>
      </w:r>
    </w:p>
    <w:p>
      <w:pPr>
        <w:spacing w:after="120"/>
        <w:ind w:firstLine="432"/>
      </w:pPr>
      <w:r>
        <w:t>12:00</w:t>
      </w:r>
    </w:p>
    <w:p>
      <w:pPr>
        <w:spacing w:after="120"/>
        <w:ind w:firstLine="432"/>
      </w:pPr>
      <w:r>
        <w:t>日足联</w:t>
      </w:r>
    </w:p>
    <w:p>
      <w:pPr>
        <w:spacing w:after="120"/>
        <w:ind w:firstLine="432"/>
      </w:pPr>
      <w:r>
        <w:t>三重十四 VS J-利斯FC</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K联赛</w:t>
      </w:r>
    </w:p>
    <w:p>
      <w:pPr>
        <w:spacing w:after="120"/>
        <w:ind w:firstLine="432"/>
      </w:pPr>
      <w:r>
        <w:t>蔚山HD VS 金泉尚武</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K联赛</w:t>
      </w:r>
    </w:p>
    <w:p>
      <w:pPr>
        <w:spacing w:after="120"/>
        <w:ind w:firstLine="432"/>
      </w:pPr>
      <w:r>
        <w:t>首尔FC VS 光州FC</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J联赛</w:t>
      </w:r>
    </w:p>
    <w:p>
      <w:pPr>
        <w:spacing w:after="120"/>
        <w:ind w:firstLine="432"/>
      </w:pPr>
      <w:r>
        <w:t>京都不死鸟 VS 名古屋鲸</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J联赛</w:t>
      </w:r>
    </w:p>
    <w:p>
      <w:pPr>
        <w:spacing w:after="120"/>
        <w:ind w:firstLine="432"/>
      </w:pPr>
      <w:r>
        <w:t>东京绿茵 VS 东京FC</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日职联</w:t>
      </w:r>
    </w:p>
    <w:p>
      <w:pPr>
        <w:spacing w:after="120"/>
        <w:ind w:firstLine="432"/>
      </w:pPr>
      <w:r>
        <w:t>东京绿茵 VS FC东京</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日职联</w:t>
      </w:r>
    </w:p>
    <w:p>
      <w:pPr>
        <w:spacing w:after="120"/>
        <w:ind w:firstLine="432"/>
      </w:pPr>
      <w:r>
        <w:t>京都不死鸟 VS 名古屋鲸鱼</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韩K联</w:t>
      </w:r>
    </w:p>
    <w:p>
      <w:pPr>
        <w:spacing w:after="120"/>
        <w:ind w:firstLine="432"/>
      </w:pPr>
      <w:r>
        <w:t>FC首尔 VS 光州FC</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韩K联</w:t>
      </w:r>
    </w:p>
    <w:p>
      <w:pPr>
        <w:spacing w:after="120"/>
        <w:ind w:firstLine="432"/>
      </w:pPr>
      <w:r>
        <w:t>蔚山HD VS 金泉尚武</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韩K联</w:t>
      </w:r>
    </w:p>
    <w:p>
      <w:pPr>
        <w:spacing w:after="120"/>
        <w:ind w:firstLine="432"/>
      </w:pPr>
      <w:r>
        <w:t>釜山偶像 VS 大邱FC</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韩K联</w:t>
      </w:r>
    </w:p>
    <w:p>
      <w:pPr>
        <w:spacing w:after="120"/>
        <w:ind w:firstLine="432"/>
      </w:pPr>
      <w:r>
        <w:t>华城FC VS 龙仁FC</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韩K联</w:t>
      </w:r>
    </w:p>
    <w:p>
      <w:pPr>
        <w:spacing w:after="120"/>
        <w:ind w:firstLine="432"/>
      </w:pPr>
      <w:r>
        <w:t>抱川FC VS 庆州水利</w:t>
      </w:r>
    </w:p>
    <w:p>
      <w:pPr>
        <w:spacing w:after="120"/>
        <w:ind w:firstLine="432"/>
      </w:pPr>
      <w:r>
        <w:t>即将开播</w:t>
      </w:r>
    </w:p>
    <w:p>
      <w:pPr>
        <w:spacing w:after="120"/>
        <w:ind w:firstLine="432"/>
      </w:pPr>
      <w:r>
        <w:t>进直播间</w:t>
      </w:r>
    </w:p>
    <w:p>
      <w:pPr>
        <w:spacing w:after="120"/>
        <w:ind w:firstLine="432"/>
      </w:pPr>
      <w:r>
        <w:t>14:00</w:t>
      </w:r>
    </w:p>
    <w:p>
      <w:pPr>
        <w:spacing w:after="120"/>
        <w:ind w:firstLine="432"/>
      </w:pPr>
      <w:r>
        <w:t>J联赛</w:t>
      </w:r>
    </w:p>
    <w:p>
      <w:pPr>
        <w:spacing w:after="120"/>
        <w:ind w:firstLine="432"/>
      </w:pPr>
      <w:r>
        <w:t>川崎前锋 VS 横滨水手</w:t>
      </w:r>
    </w:p>
    <w:p>
      <w:pPr>
        <w:spacing w:after="120"/>
        <w:ind w:firstLine="432"/>
      </w:pPr>
      <w:r>
        <w:t>即将开播</w:t>
      </w:r>
    </w:p>
    <w:p>
      <w:pPr>
        <w:spacing w:after="120"/>
        <w:ind w:firstLine="432"/>
      </w:pPr>
      <w:r>
        <w:t>进直播间</w:t>
      </w:r>
    </w:p>
    <w:p>
      <w:pPr>
        <w:spacing w:after="120"/>
        <w:ind w:firstLine="432"/>
      </w:pPr>
      <w:r>
        <w:t>14:00</w:t>
      </w:r>
    </w:p>
    <w:p>
      <w:pPr>
        <w:spacing w:after="120"/>
        <w:ind w:firstLine="432"/>
      </w:pPr>
      <w:r>
        <w:t>J联赛</w:t>
      </w:r>
    </w:p>
    <w:p>
      <w:pPr>
        <w:spacing w:after="120"/>
        <w:ind w:firstLine="432"/>
      </w:pPr>
      <w:r>
        <w:t>鹿岛鹿角 VS 千叶市原</w:t>
      </w:r>
    </w:p>
    <w:p>
      <w:pPr>
        <w:spacing w:after="120"/>
        <w:ind w:firstLine="432"/>
      </w:pPr>
      <w:r>
        <w:t>即将开播</w:t>
      </w:r>
    </w:p>
    <w:p>
      <w:pPr>
        <w:spacing w:after="120"/>
        <w:ind w:firstLine="432"/>
      </w:pPr>
      <w:r>
        <w:t>进直播间</w:t>
      </w:r>
    </w:p>
    <w:p>
      <w:pPr>
        <w:spacing w:after="120"/>
        <w:ind w:firstLine="432"/>
      </w:pPr>
      <w:r>
        <w:t>14:00</w:t>
      </w:r>
    </w:p>
    <w:p>
      <w:pPr>
        <w:spacing w:after="120"/>
        <w:ind w:firstLine="432"/>
      </w:pPr>
      <w:r>
        <w:t>J联赛</w:t>
      </w:r>
    </w:p>
    <w:p>
      <w:pPr>
        <w:spacing w:after="120"/>
        <w:ind w:firstLine="432"/>
      </w:pPr>
      <w:r>
        <w:t>大阪樱花 VS 神户胜利船</w:t>
      </w:r>
    </w:p>
    <w:p>
      <w:pPr>
        <w:spacing w:after="120"/>
        <w:ind w:firstLine="432"/>
      </w:pPr>
      <w:r>
        <w:t>即将开播</w:t>
      </w:r>
    </w:p>
    <w:p>
      <w:pPr>
        <w:spacing w:after="120"/>
        <w:ind w:firstLine="432"/>
      </w:pPr>
      <w:r>
        <w:t>进直播间</w:t>
      </w:r>
    </w:p>
    <w:p>
      <w:pPr>
        <w:spacing w:after="120"/>
        <w:ind w:firstLine="432"/>
      </w:pPr>
      <w:r>
        <w:t>14:00</w:t>
      </w:r>
    </w:p>
    <w:p>
      <w:pPr>
        <w:spacing w:after="120"/>
        <w:ind w:firstLine="432"/>
      </w:pPr>
      <w:r>
        <w:t>日职联</w:t>
      </w:r>
    </w:p>
    <w:p>
      <w:pPr>
        <w:spacing w:after="120"/>
        <w:ind w:firstLine="432"/>
      </w:pPr>
      <w:r>
        <w:t>鹿岛鹿角 VS 千叶市原</w:t>
      </w:r>
    </w:p>
    <w:p>
      <w:pPr>
        <w:spacing w:after="120"/>
        <w:ind w:firstLine="432"/>
      </w:pPr>
      <w:r>
        <w:t>即将开播</w:t>
      </w:r>
    </w:p>
    <w:p>
      <w:pPr>
        <w:spacing w:after="120"/>
        <w:ind w:firstLine="432"/>
      </w:pPr>
      <w:r>
        <w:t>进直播间</w:t>
      </w:r>
    </w:p>
    <w:p>
      <w:pPr>
        <w:spacing w:after="120"/>
        <w:ind w:firstLine="432"/>
      </w:pPr>
      <w:r>
        <w:t>14:00</w:t>
      </w:r>
    </w:p>
    <w:p>
      <w:pPr>
        <w:spacing w:after="120"/>
        <w:ind w:firstLine="432"/>
      </w:pPr>
      <w:r>
        <w:t>日职联</w:t>
      </w:r>
    </w:p>
    <w:p>
      <w:pPr>
        <w:spacing w:after="120"/>
        <w:ind w:firstLine="432"/>
      </w:pPr>
      <w:r>
        <w:t>大阪樱花 VS 神户胜利船</w:t>
      </w:r>
    </w:p>
    <w:p>
      <w:pPr>
        <w:spacing w:after="120"/>
        <w:ind w:firstLine="432"/>
      </w:pPr>
      <w:r>
        <w:t>即将开播</w:t>
      </w:r>
    </w:p>
    <w:p>
      <w:pPr>
        <w:spacing w:after="120"/>
        <w:ind w:firstLine="432"/>
      </w:pPr>
      <w:r>
        <w:t>进直播间</w:t>
      </w:r>
    </w:p>
    <w:p>
      <w:pPr>
        <w:spacing w:after="120"/>
        <w:ind w:firstLine="432"/>
      </w:pPr>
      <w:r>
        <w:t>14:00</w:t>
      </w:r>
    </w:p>
    <w:p>
      <w:pPr>
        <w:spacing w:after="120"/>
        <w:ind w:firstLine="432"/>
      </w:pPr>
      <w:r>
        <w:t>日职联</w:t>
      </w:r>
    </w:p>
    <w:p>
      <w:pPr>
        <w:spacing w:after="120"/>
        <w:ind w:firstLine="432"/>
      </w:pPr>
      <w:r>
        <w:t>川崎前锋 VS 横滨水手</w:t>
      </w:r>
    </w:p>
    <w:p>
      <w:pPr>
        <w:spacing w:after="120"/>
        <w:ind w:firstLine="432"/>
      </w:pPr>
      <w:r>
        <w:t>即将开播</w:t>
      </w:r>
    </w:p>
    <w:p>
      <w:pPr>
        <w:spacing w:after="120"/>
        <w:ind w:firstLine="432"/>
      </w:pPr>
      <w:r>
        <w:t>进直播间</w:t>
      </w:r>
    </w:p>
    <w:p>
      <w:pPr>
        <w:spacing w:after="120"/>
        <w:ind w:firstLine="432"/>
      </w:pPr>
      <w:r>
        <w:t>15:00</w:t>
      </w:r>
    </w:p>
    <w:p>
      <w:pPr>
        <w:spacing w:after="120"/>
        <w:ind w:firstLine="432"/>
      </w:pPr>
      <w:r>
        <w:t>J联赛</w:t>
      </w:r>
    </w:p>
    <w:p>
      <w:pPr>
        <w:spacing w:after="120"/>
        <w:ind w:firstLine="432"/>
      </w:pPr>
      <w:r>
        <w:t>浦和红钻 VS 町田泽维亚</w:t>
      </w:r>
    </w:p>
    <w:p>
      <w:pPr>
        <w:spacing w:after="120"/>
        <w:ind w:firstLine="432"/>
      </w:pPr>
      <w:r>
        <w:t>即将开播</w:t>
      </w:r>
    </w:p>
    <w:p>
      <w:pPr>
        <w:spacing w:after="120"/>
        <w:ind w:firstLine="432"/>
      </w:pPr>
      <w:r>
        <w:t>进直播间</w:t>
      </w:r>
    </w:p>
    <w:p>
      <w:pPr>
        <w:spacing w:after="120"/>
        <w:ind w:firstLine="432"/>
      </w:pPr>
      <w:r>
        <w:t>15:00</w:t>
      </w:r>
    </w:p>
    <w:p>
      <w:pPr>
        <w:spacing w:after="120"/>
        <w:ind w:firstLine="432"/>
      </w:pPr>
      <w:r>
        <w:t>J联赛</w:t>
      </w:r>
    </w:p>
    <w:p>
      <w:pPr>
        <w:spacing w:after="120"/>
        <w:ind w:firstLine="432"/>
      </w:pPr>
      <w:r>
        <w:t>柏太阳神 VS 水户蜀葵</w:t>
      </w:r>
    </w:p>
    <w:p>
      <w:pPr>
        <w:spacing w:after="120"/>
        <w:ind w:firstLine="432"/>
      </w:pPr>
      <w:r>
        <w:t>即将开播</w:t>
      </w:r>
    </w:p>
    <w:p>
      <w:pPr>
        <w:spacing w:after="120"/>
        <w:ind w:firstLine="432"/>
      </w:pPr>
      <w:r>
        <w:t>进直播间</w:t>
      </w:r>
    </w:p>
    <w:p>
      <w:pPr>
        <w:spacing w:after="120"/>
        <w:ind w:firstLine="432"/>
      </w:pPr>
      <w:r>
        <w:t>15:00</w:t>
      </w:r>
    </w:p>
    <w:p>
      <w:pPr>
        <w:spacing w:after="120"/>
        <w:ind w:firstLine="432"/>
      </w:pPr>
      <w:r>
        <w:t>日职联</w:t>
      </w:r>
    </w:p>
    <w:p>
      <w:pPr>
        <w:spacing w:after="120"/>
        <w:ind w:firstLine="432"/>
      </w:pPr>
      <w:r>
        <w:t>柏太阳神 VS 水户蜀葵</w:t>
      </w:r>
    </w:p>
    <w:p>
      <w:pPr>
        <w:spacing w:after="120"/>
        <w:ind w:firstLine="432"/>
      </w:pPr>
      <w:r>
        <w:t>即将开播</w:t>
      </w:r>
    </w:p>
    <w:p>
      <w:pPr>
        <w:spacing w:after="120"/>
        <w:ind w:firstLine="432"/>
      </w:pPr>
      <w:r>
        <w:t>进直播间</w:t>
      </w:r>
    </w:p>
    <w:p>
      <w:pPr>
        <w:spacing w:after="120"/>
        <w:ind w:firstLine="432"/>
      </w:pPr>
      <w:r>
        <w:t>15:00</w:t>
      </w:r>
    </w:p>
    <w:p>
      <w:pPr>
        <w:spacing w:after="120"/>
        <w:ind w:firstLine="432"/>
      </w:pPr>
      <w:r>
        <w:t>日职联</w:t>
      </w:r>
    </w:p>
    <w:p>
      <w:pPr>
        <w:spacing w:after="120"/>
        <w:ind w:firstLine="432"/>
      </w:pPr>
      <w:r>
        <w:t>浦和红钻 VS 町田泽维亚</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K联赛</w:t>
      </w:r>
    </w:p>
    <w:p>
      <w:pPr>
        <w:spacing w:after="120"/>
        <w:ind w:firstLine="432"/>
      </w:pPr>
      <w:r>
        <w:t>安阳FC VS 仁川联合</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K联赛</w:t>
      </w:r>
    </w:p>
    <w:p>
      <w:pPr>
        <w:spacing w:after="120"/>
        <w:ind w:firstLine="432"/>
      </w:pPr>
      <w:r>
        <w:t>江原FC VS 济州联队</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K联赛</w:t>
      </w:r>
    </w:p>
    <w:p>
      <w:pPr>
        <w:spacing w:after="120"/>
        <w:ind w:firstLine="432"/>
      </w:pPr>
      <w:r>
        <w:t>浦项制铁 VS 富川1995</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天行元朗 VS 公民</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沙田 VS 东升</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晋峰足球会 VS 南华</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至尊 VS 观塘</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凯景 VS 和富社企</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中西区 VS 深水埗</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三升 VS 浩运</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韩K联</w:t>
      </w:r>
    </w:p>
    <w:p>
      <w:pPr>
        <w:spacing w:after="120"/>
        <w:ind w:firstLine="432"/>
      </w:pPr>
      <w:r>
        <w:t>浦项铁人 VS 富川FC</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韩K联</w:t>
      </w:r>
    </w:p>
    <w:p>
      <w:pPr>
        <w:spacing w:after="120"/>
        <w:ind w:firstLine="432"/>
      </w:pPr>
      <w:r>
        <w:t>江原FC VS 济州SK FC</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韩K联</w:t>
      </w:r>
    </w:p>
    <w:p>
      <w:pPr>
        <w:spacing w:after="120"/>
        <w:ind w:firstLine="432"/>
      </w:pPr>
      <w:r>
        <w:t>安养FC VS 仁川联</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韩K联</w:t>
      </w:r>
    </w:p>
    <w:p>
      <w:pPr>
        <w:spacing w:after="120"/>
        <w:ind w:firstLine="432"/>
      </w:pPr>
      <w:r>
        <w:t>庆南FC VS 金浦市民</w:t>
      </w:r>
    </w:p>
    <w:p>
      <w:pPr>
        <w:spacing w:after="120"/>
        <w:ind w:firstLine="432"/>
      </w:pPr>
      <w:r>
        <w:t>即将开播</w:t>
      </w:r>
    </w:p>
    <w:p>
      <w:pPr>
        <w:spacing w:after="120"/>
        <w:ind w:firstLine="432"/>
      </w:pPr>
      <w:r>
        <w:t>进直播间</w:t>
      </w:r>
    </w:p>
    <w:p>
      <w:pPr>
        <w:spacing w:after="120"/>
        <w:ind w:firstLine="432"/>
      </w:pPr>
      <w:r>
        <w:t>19:00</w:t>
      </w:r>
    </w:p>
    <w:p>
      <w:pPr>
        <w:spacing w:after="120"/>
        <w:ind w:firstLine="432"/>
      </w:pPr>
      <w:r>
        <w:t>葡甲</w:t>
      </w:r>
    </w:p>
    <w:p>
      <w:pPr>
        <w:spacing w:after="120"/>
        <w:ind w:firstLine="432"/>
      </w:pPr>
      <w:r>
        <w:t>费尔格拉斯 VS 托伦斯</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意甲</w:t>
      </w:r>
    </w:p>
    <w:p>
      <w:pPr>
        <w:spacing w:after="120"/>
        <w:ind w:firstLine="432"/>
      </w:pPr>
      <w:r>
        <w:t>科莫 VS 比萨</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深圳 VS 天津</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江苏 VS 广厦</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江苏肯帝亚 VS 浙江浙商证券</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深圳马可波罗 VS 天津先行者</w:t>
      </w:r>
    </w:p>
    <w:p>
      <w:pPr>
        <w:spacing w:after="120"/>
        <w:ind w:firstLine="432"/>
      </w:pPr>
      <w:r>
        <w:t>即将开播</w:t>
      </w:r>
    </w:p>
    <w:p>
      <w:pPr>
        <w:spacing w:after="120"/>
        <w:ind w:firstLine="432"/>
      </w:pPr>
      <w:r>
        <w:t>进直播间</w:t>
      </w:r>
    </w:p>
    <w:p>
      <w:pPr>
        <w:spacing w:after="120"/>
        <w:ind w:firstLine="432"/>
      </w:pPr>
      <w:r>
        <w:t>20:00</w:t>
      </w:r>
    </w:p>
    <w:p>
      <w:pPr>
        <w:spacing w:after="120"/>
        <w:ind w:firstLine="432"/>
      </w:pPr>
      <w:r>
        <w:t>英超</w:t>
      </w:r>
    </w:p>
    <w:p>
      <w:pPr>
        <w:spacing w:after="120"/>
        <w:ind w:firstLine="432"/>
      </w:pPr>
      <w:r>
        <w:t>纽卡斯尔联 VS 桑德兰</w:t>
      </w:r>
    </w:p>
    <w:p>
      <w:pPr>
        <w:spacing w:after="120"/>
        <w:ind w:firstLine="432"/>
      </w:pPr>
      <w:r>
        <w:t>即将开播</w:t>
      </w:r>
    </w:p>
    <w:p>
      <w:pPr>
        <w:spacing w:after="120"/>
        <w:ind w:firstLine="432"/>
      </w:pPr>
      <w:r>
        <w:t>进直播间</w:t>
      </w:r>
    </w:p>
    <w:p>
      <w:pPr>
        <w:spacing w:after="120"/>
        <w:ind w:firstLine="432"/>
      </w:pPr>
      <w:r>
        <w:t>20:00</w:t>
      </w:r>
    </w:p>
    <w:p>
      <w:pPr>
        <w:spacing w:after="120"/>
        <w:ind w:firstLine="432"/>
      </w:pPr>
      <w:r>
        <w:t>英超</w:t>
      </w:r>
    </w:p>
    <w:p>
      <w:pPr>
        <w:spacing w:after="120"/>
        <w:ind w:firstLine="432"/>
      </w:pPr>
      <w:r>
        <w:t>纽卡斯尔联 VS 桑德兰</w:t>
      </w:r>
    </w:p>
    <w:p>
      <w:pPr>
        <w:spacing w:after="120"/>
        <w:ind w:firstLine="432"/>
      </w:pPr>
      <w:r>
        <w:t>即将开播</w:t>
      </w:r>
    </w:p>
    <w:p>
      <w:pPr>
        <w:spacing w:after="120"/>
        <w:ind w:firstLine="432"/>
      </w:pPr>
      <w:r>
        <w:t>进直播间</w:t>
      </w:r>
    </w:p>
    <w:p>
      <w:pPr>
        <w:spacing w:after="120"/>
        <w:ind w:firstLine="432"/>
      </w:pPr>
      <w:r>
        <w:t>21:00</w:t>
      </w:r>
    </w:p>
    <w:p>
      <w:pPr>
        <w:spacing w:after="120"/>
        <w:ind w:firstLine="432"/>
      </w:pPr>
      <w:r>
        <w:t>西甲</w:t>
      </w:r>
    </w:p>
    <w:p>
      <w:pPr>
        <w:spacing w:after="120"/>
        <w:ind w:firstLine="432"/>
      </w:pPr>
      <w:r>
        <w:t>巴塞罗那 VS 巴列卡诺</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江苏肯帝亚 VS 浙江浙商证券</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博洛尼亚 VS 拉齐奥</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AC米兰 VS 都灵</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英超U21</w:t>
      </w:r>
    </w:p>
    <w:p>
      <w:pPr>
        <w:spacing w:after="120"/>
        <w:ind w:firstLine="432"/>
      </w:pPr>
      <w:r>
        <w:t>利物浦U21 VS 水晶宫U21</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热那亚 VS 乌迪内斯</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尤文图斯 VS 萨索洛</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帕尔马 VS 克雷莫内塞</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佛罗伦萨 VS 国际米兰</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卡利亚里 VS 那不勒斯</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科莫 VS 比萨</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亚特兰大 VS 维罗纳</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罗马 VS 莱切</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博洛尼亚 VS 拉齐奥</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亚特兰大 VS 维罗纳</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法甲</w:t>
      </w:r>
    </w:p>
    <w:p>
      <w:pPr>
        <w:spacing w:after="120"/>
        <w:ind w:firstLine="432"/>
      </w:pPr>
      <w:r>
        <w:t>里昂 VS 摩纳哥</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葡甲</w:t>
      </w:r>
    </w:p>
    <w:p>
      <w:pPr>
        <w:spacing w:after="120"/>
        <w:ind w:firstLine="432"/>
      </w:pPr>
      <w:r>
        <w:t>费伦斯 VS 葡萄牙体育B队</w:t>
      </w:r>
    </w:p>
    <w:p>
      <w:pPr>
        <w:spacing w:after="120"/>
        <w:ind w:firstLine="432"/>
      </w:pPr>
      <w:r>
        <w:t>即将开播</w:t>
      </w:r>
    </w:p>
    <w:p>
      <w:pPr>
        <w:spacing w:after="120"/>
        <w:ind w:firstLine="432"/>
      </w:pPr>
      <w:r>
        <w:t>进直播间</w:t>
      </w:r>
    </w:p>
    <w:p>
      <w:pPr>
        <w:spacing w:after="120"/>
        <w:ind w:firstLine="432"/>
      </w:pPr>
      <w:r>
        <w:t>22:15</w:t>
      </w:r>
    </w:p>
    <w:p>
      <w:pPr>
        <w:spacing w:after="120"/>
        <w:ind w:firstLine="432"/>
      </w:pPr>
      <w:r>
        <w:t>英超</w:t>
      </w:r>
    </w:p>
    <w:p>
      <w:pPr>
        <w:spacing w:after="120"/>
        <w:ind w:firstLine="432"/>
      </w:pPr>
      <w:r>
        <w:t>热刺 VS 诺丁汉森林</w:t>
      </w:r>
    </w:p>
    <w:p>
      <w:pPr>
        <w:spacing w:after="120"/>
        <w:ind w:firstLine="432"/>
      </w:pPr>
      <w:r>
        <w:t>即将开播</w:t>
      </w:r>
    </w:p>
    <w:p>
      <w:pPr>
        <w:spacing w:after="120"/>
        <w:ind w:firstLine="432"/>
      </w:pPr>
      <w:r>
        <w:t>进直播间</w:t>
      </w:r>
    </w:p>
    <w:p>
      <w:pPr>
        <w:spacing w:after="120"/>
        <w:ind w:firstLine="432"/>
      </w:pPr>
      <w:r>
        <w:t>22:15</w:t>
      </w:r>
    </w:p>
    <w:p>
      <w:pPr>
        <w:spacing w:after="120"/>
        <w:ind w:firstLine="432"/>
      </w:pPr>
      <w:r>
        <w:t>英超</w:t>
      </w:r>
    </w:p>
    <w:p>
      <w:pPr>
        <w:spacing w:after="120"/>
        <w:ind w:firstLine="432"/>
      </w:pPr>
      <w:r>
        <w:t>阿斯顿维拉 VS 西汉姆联</w:t>
      </w:r>
    </w:p>
    <w:p>
      <w:pPr>
        <w:spacing w:after="120"/>
        <w:ind w:firstLine="432"/>
      </w:pPr>
      <w:r>
        <w:t>即将开播</w:t>
      </w:r>
    </w:p>
    <w:p>
      <w:pPr>
        <w:spacing w:after="120"/>
        <w:ind w:firstLine="432"/>
      </w:pPr>
      <w:r>
        <w:t>进直播间</w:t>
      </w:r>
    </w:p>
    <w:p>
      <w:pPr>
        <w:spacing w:after="120"/>
        <w:ind w:firstLine="432"/>
      </w:pPr>
      <w:r>
        <w:t>22:15</w:t>
      </w:r>
    </w:p>
    <w:p>
      <w:pPr>
        <w:spacing w:after="120"/>
        <w:ind w:firstLine="432"/>
      </w:pPr>
      <w:r>
        <w:t>英超</w:t>
      </w:r>
    </w:p>
    <w:p>
      <w:pPr>
        <w:spacing w:after="120"/>
        <w:ind w:firstLine="432"/>
      </w:pPr>
      <w:r>
        <w:t>阿斯顿维拉 VS 西汉姆联</w:t>
      </w:r>
    </w:p>
    <w:p>
      <w:pPr>
        <w:spacing w:after="120"/>
        <w:ind w:firstLine="432"/>
      </w:pPr>
      <w:r>
        <w:t>即将开播</w:t>
      </w:r>
    </w:p>
    <w:p>
      <w:pPr>
        <w:spacing w:after="120"/>
        <w:ind w:firstLine="432"/>
      </w:pPr>
      <w:r>
        <w:t>进直播间</w:t>
      </w:r>
    </w:p>
    <w:p>
      <w:pPr>
        <w:spacing w:after="120"/>
        <w:ind w:firstLine="432"/>
      </w:pPr>
      <w:r>
        <w:t>22:15</w:t>
      </w:r>
    </w:p>
    <w:p>
      <w:pPr>
        <w:spacing w:after="120"/>
        <w:ind w:firstLine="432"/>
      </w:pPr>
      <w:r>
        <w:t>英超</w:t>
      </w:r>
    </w:p>
    <w:p>
      <w:pPr>
        <w:spacing w:after="120"/>
        <w:ind w:firstLine="432"/>
      </w:pPr>
      <w:r>
        <w:t>托特纳姆热刺 VS 诺丁汉森林</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美因茨 VS 法兰克福</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美因茨 VS 法兰克福</w:t>
      </w:r>
    </w:p>
    <w:p>
      <w:pPr>
        <w:spacing w:after="120"/>
        <w:ind w:firstLine="432"/>
      </w:pPr>
      <w:r>
        <w:t>即将开播</w:t>
      </w:r>
    </w:p>
    <w:p>
      <w:pPr>
        <w:spacing w:after="120"/>
        <w:ind w:firstLine="432"/>
      </w:pPr>
      <w:r>
        <w:t>进直播间</w:t>
      </w:r>
    </w:p>
    <w:p>
      <w:pPr>
        <w:spacing w:after="120"/>
        <w:ind w:firstLine="432"/>
      </w:pPr>
      <w:r>
        <w:t>23:15</w:t>
      </w:r>
    </w:p>
    <w:p>
      <w:pPr>
        <w:spacing w:after="120"/>
        <w:ind w:firstLine="432"/>
      </w:pPr>
      <w:r>
        <w:t>西甲</w:t>
      </w:r>
    </w:p>
    <w:p>
      <w:pPr>
        <w:spacing w:after="120"/>
        <w:ind w:firstLine="432"/>
      </w:pPr>
      <w:r>
        <w:t>塞尔塔 VS 阿拉维斯</w:t>
      </w:r>
    </w:p>
    <w:p>
      <w:pPr>
        <w:spacing w:after="120"/>
        <w:ind w:firstLine="432"/>
      </w:pPr>
      <w:r>
        <w:t>即将开播</w:t>
      </w:r>
    </w:p>
    <w:p>
      <w:pPr>
        <w:spacing w:after="120"/>
        <w:ind w:firstLine="432"/>
      </w:pPr>
      <w:r>
        <w:t>进直播间</w:t>
      </w:r>
    </w:p>
    <w:p>
      <w:pPr>
        <w:spacing w:after="120"/>
        <w:ind w:firstLine="432"/>
      </w:pPr>
      <w:r>
        <w:t>23:30</w:t>
      </w:r>
    </w:p>
    <w:p>
      <w:pPr>
        <w:spacing w:after="120"/>
        <w:ind w:firstLine="432"/>
      </w:pPr>
      <w:r>
        <w:t>葡超</w:t>
      </w:r>
    </w:p>
    <w:p>
      <w:pPr>
        <w:spacing w:after="120"/>
        <w:ind w:firstLine="432"/>
      </w:pPr>
      <w:r>
        <w:t>埃斯托里尔 VS 里奥阿维</w:t>
      </w:r>
    </w:p>
    <w:p>
      <w:pPr>
        <w:spacing w:after="120"/>
        <w:ind w:firstLine="432"/>
      </w:pPr>
      <w:r>
        <w:t>即将开播</w:t>
      </w:r>
    </w:p>
    <w:p>
      <w:pPr>
        <w:spacing w:after="120"/>
        <w:ind w:firstLine="432"/>
      </w:pPr>
      <w:r>
        <w:t>进直播间</w:t>
      </w:r>
    </w:p>
    <w:p>
      <w:pPr>
        <w:spacing w:after="120"/>
        <w:ind w:firstLine="432"/>
      </w:pPr>
      <w:r>
        <w:t>23:30</w:t>
      </w:r>
    </w:p>
    <w:p>
      <w:pPr>
        <w:spacing w:after="120"/>
        <w:ind w:firstLine="432"/>
      </w:pPr>
      <w:r>
        <w:t>葡甲</w:t>
      </w:r>
    </w:p>
    <w:p>
      <w:pPr>
        <w:spacing w:after="120"/>
        <w:ind w:firstLine="432"/>
      </w:pPr>
      <w:r>
        <w:t>雷克索斯 VS 费雷拉</w:t>
      </w:r>
    </w:p>
    <w:p>
      <w:pPr>
        <w:spacing w:after="120"/>
        <w:ind w:firstLine="432"/>
      </w:pPr>
      <w:r>
        <w:t>即将开播</w:t>
      </w:r>
    </w:p>
    <w:p>
      <w:pPr>
        <w:spacing w:after="120"/>
        <w:ind w:firstLine="432"/>
      </w:pPr>
      <w:r>
        <w:t>进直播间</w:t>
      </w:r>
    </w:p>
    <w:p>
      <w:pPr>
        <w:spacing w:after="120"/>
        <w:ind w:firstLine="432"/>
      </w:pPr>
      <w:r>
        <w:t>后天 03月23日 星期一直播列表</w:t>
      </w:r>
    </w:p>
    <w:p>
      <w:pPr>
        <w:spacing w:after="120"/>
        <w:ind w:firstLine="432"/>
      </w:pPr>
      <w:r>
        <w:t>00:00</w:t>
      </w:r>
    </w:p>
    <w:p>
      <w:pPr>
        <w:spacing w:after="120"/>
        <w:ind w:firstLine="432"/>
      </w:pPr>
      <w:r>
        <w:t>法甲</w:t>
      </w:r>
    </w:p>
    <w:p>
      <w:pPr>
        <w:spacing w:after="120"/>
        <w:ind w:firstLine="432"/>
      </w:pPr>
      <w:r>
        <w:t>图卢兹 VS 洛里昂</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雷恩 VS 梅斯</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英超U21</w:t>
      </w:r>
    </w:p>
    <w:p>
      <w:pPr>
        <w:spacing w:after="120"/>
        <w:ind w:firstLine="432"/>
      </w:pPr>
      <w:r>
        <w:t>布莱顿U21 VS 埃弗顿U21</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巴黎FC VS 勒阿弗尔</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尼斯 VS 巴黎圣日耳曼</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南特 VS 斯特拉斯堡</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马赛 VS 里尔</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里昂 VS 摩纳哥</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朗斯 VS 昂热</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欧塞尔 VS 布雷斯特</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NBA</w:t>
      </w:r>
    </w:p>
    <w:p>
      <w:pPr>
        <w:spacing w:after="120"/>
        <w:ind w:firstLine="432"/>
      </w:pPr>
      <w:r>
        <w:t>缅因凯尔特人 VS 克利夫兰剑客</w:t>
      </w:r>
    </w:p>
    <w:p>
      <w:pPr>
        <w:spacing w:after="120"/>
        <w:ind w:firstLine="432"/>
      </w:pPr>
      <w:r>
        <w:t>即将开播</w:t>
      </w:r>
    </w:p>
    <w:p>
      <w:pPr>
        <w:spacing w:after="120"/>
        <w:ind w:firstLine="432"/>
      </w:pPr>
      <w:r>
        <w:t>进直播间</w:t>
      </w:r>
    </w:p>
    <w:p>
      <w:pPr>
        <w:spacing w:after="120"/>
        <w:ind w:firstLine="432"/>
      </w:pPr>
      <w:r>
        <w:t>00:15</w:t>
      </w:r>
    </w:p>
    <w:p>
      <w:pPr>
        <w:spacing w:after="120"/>
        <w:ind w:firstLine="432"/>
      </w:pPr>
      <w:r>
        <w:t>法甲</w:t>
      </w:r>
    </w:p>
    <w:p>
      <w:pPr>
        <w:spacing w:after="120"/>
        <w:ind w:firstLine="432"/>
      </w:pPr>
      <w:r>
        <w:t>马赛 VS 里尔</w:t>
      </w:r>
    </w:p>
    <w:p>
      <w:pPr>
        <w:spacing w:after="120"/>
        <w:ind w:firstLine="432"/>
      </w:pPr>
      <w:r>
        <w:t>即将开播</w:t>
      </w:r>
    </w:p>
    <w:p>
      <w:pPr>
        <w:spacing w:after="120"/>
        <w:ind w:firstLine="432"/>
      </w:pPr>
      <w:r>
        <w:t>进直播间</w:t>
      </w:r>
    </w:p>
    <w:p>
      <w:pPr>
        <w:spacing w:after="120"/>
        <w:ind w:firstLine="432"/>
      </w:pPr>
      <w:r>
        <w:t>00:15</w:t>
      </w:r>
    </w:p>
    <w:p>
      <w:pPr>
        <w:spacing w:after="120"/>
        <w:ind w:firstLine="432"/>
      </w:pPr>
      <w:r>
        <w:t>法甲</w:t>
      </w:r>
    </w:p>
    <w:p>
      <w:pPr>
        <w:spacing w:after="120"/>
        <w:ind w:firstLine="432"/>
      </w:pPr>
      <w:r>
        <w:t>巴黎FC VS 勒阿弗尔</w:t>
      </w:r>
    </w:p>
    <w:p>
      <w:pPr>
        <w:spacing w:after="120"/>
        <w:ind w:firstLine="432"/>
      </w:pPr>
      <w:r>
        <w:t>即将开播</w:t>
      </w:r>
    </w:p>
    <w:p>
      <w:pPr>
        <w:spacing w:after="120"/>
        <w:ind w:firstLine="432"/>
      </w:pPr>
      <w:r>
        <w:t>进直播间</w:t>
      </w:r>
    </w:p>
    <w:p>
      <w:pPr>
        <w:spacing w:after="120"/>
        <w:ind w:firstLine="432"/>
      </w:pPr>
      <w:r>
        <w:t>00:15</w:t>
      </w:r>
    </w:p>
    <w:p>
      <w:pPr>
        <w:spacing w:after="120"/>
        <w:ind w:firstLine="432"/>
      </w:pPr>
      <w:r>
        <w:t>法甲</w:t>
      </w:r>
    </w:p>
    <w:p>
      <w:pPr>
        <w:spacing w:after="120"/>
        <w:ind w:firstLine="432"/>
      </w:pPr>
      <w:r>
        <w:t>雷恩 VS 梅斯</w:t>
      </w:r>
    </w:p>
    <w:p>
      <w:pPr>
        <w:spacing w:after="120"/>
        <w:ind w:firstLine="432"/>
      </w:pPr>
      <w:r>
        <w:t>即将开播</w:t>
      </w:r>
    </w:p>
    <w:p>
      <w:pPr>
        <w:spacing w:after="120"/>
        <w:ind w:firstLine="432"/>
      </w:pPr>
      <w:r>
        <w:t>进直播间</w:t>
      </w:r>
    </w:p>
    <w:p>
      <w:pPr>
        <w:spacing w:after="120"/>
        <w:ind w:firstLine="432"/>
      </w:pPr>
      <w:r>
        <w:t>00:30</w:t>
      </w:r>
    </w:p>
    <w:p>
      <w:pPr>
        <w:spacing w:after="120"/>
        <w:ind w:firstLine="432"/>
      </w:pPr>
      <w:r>
        <w:t>联赛杯</w:t>
      </w:r>
    </w:p>
    <w:p>
      <w:pPr>
        <w:spacing w:after="120"/>
        <w:ind w:firstLine="432"/>
      </w:pPr>
      <w:r>
        <w:t>阿森纳 VS 曼城</w:t>
      </w:r>
    </w:p>
    <w:p>
      <w:pPr>
        <w:spacing w:after="120"/>
        <w:ind w:firstLine="432"/>
      </w:pPr>
      <w:r>
        <w:t>即将开播</w:t>
      </w:r>
    </w:p>
    <w:p>
      <w:pPr>
        <w:spacing w:after="120"/>
        <w:ind w:firstLine="432"/>
      </w:pPr>
      <w:r>
        <w:t>进直播间</w:t>
      </w:r>
    </w:p>
    <w:p>
      <w:pPr>
        <w:spacing w:after="120"/>
        <w:ind w:firstLine="432"/>
      </w:pPr>
      <w:r>
        <w:t>00:30</w:t>
      </w:r>
    </w:p>
    <w:p>
      <w:pPr>
        <w:spacing w:after="120"/>
        <w:ind w:firstLine="432"/>
      </w:pPr>
      <w:r>
        <w:t>德甲</w:t>
      </w:r>
    </w:p>
    <w:p>
      <w:pPr>
        <w:spacing w:after="120"/>
        <w:ind w:firstLine="432"/>
      </w:pPr>
      <w:r>
        <w:t>圣保利 VS 弗赖堡</w:t>
      </w:r>
    </w:p>
    <w:p>
      <w:pPr>
        <w:spacing w:after="120"/>
        <w:ind w:firstLine="432"/>
      </w:pPr>
      <w:r>
        <w:t>即将开播</w:t>
      </w:r>
    </w:p>
    <w:p>
      <w:pPr>
        <w:spacing w:after="120"/>
        <w:ind w:firstLine="432"/>
      </w:pPr>
      <w:r>
        <w:t>进直播间</w:t>
      </w:r>
    </w:p>
    <w:p>
      <w:pPr>
        <w:spacing w:after="120"/>
        <w:ind w:firstLine="432"/>
      </w:pPr>
      <w:r>
        <w:t>00:30</w:t>
      </w:r>
    </w:p>
    <w:p>
      <w:pPr>
        <w:spacing w:after="120"/>
        <w:ind w:firstLine="432"/>
      </w:pPr>
      <w:r>
        <w:t>英超杯</w:t>
      </w:r>
    </w:p>
    <w:p>
      <w:pPr>
        <w:spacing w:after="120"/>
        <w:ind w:firstLine="432"/>
      </w:pPr>
      <w:r>
        <w:t>伦敦雄狮 VS 曼彻斯特篮球</w:t>
      </w:r>
    </w:p>
    <w:p>
      <w:pPr>
        <w:spacing w:after="120"/>
        <w:ind w:firstLine="432"/>
      </w:pPr>
      <w:r>
        <w:t>即将开播</w:t>
      </w:r>
    </w:p>
    <w:p>
      <w:pPr>
        <w:spacing w:after="120"/>
        <w:ind w:firstLine="432"/>
      </w:pPr>
      <w:r>
        <w:t>进直播间</w:t>
      </w:r>
    </w:p>
    <w:p>
      <w:pPr>
        <w:spacing w:after="120"/>
        <w:ind w:firstLine="432"/>
      </w:pPr>
      <w:r>
        <w:t>00:30</w:t>
      </w:r>
    </w:p>
    <w:p>
      <w:pPr>
        <w:spacing w:after="120"/>
        <w:ind w:firstLine="432"/>
      </w:pPr>
      <w:r>
        <w:t>德甲</w:t>
      </w:r>
    </w:p>
    <w:p>
      <w:pPr>
        <w:spacing w:after="120"/>
        <w:ind w:firstLine="432"/>
      </w:pPr>
      <w:r>
        <w:t>圣保利 VS 弗赖堡</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美职联</w:t>
      </w:r>
    </w:p>
    <w:p>
      <w:pPr>
        <w:spacing w:after="120"/>
        <w:ind w:firstLine="432"/>
      </w:pPr>
      <w:r>
        <w:t>辛辛那提FC VS 蒙特利尔冲击</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通德拉 VS AVS俱乐部</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圣克拉拉 VS 维森特</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莫雷拉人 VS 阿罗卡</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法马利康 VS 葡萄牙国民</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阿马多拉 VS 卡萨匹亚</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埃斯托里尔 VS 里奥阿维</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布拉加 VS 波尔图</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艾华卡 VS 葡萄牙体育</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波尔蒂芒人 VS 波尔图B队</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佩纳菲尔 VS 维泽拉</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马里迪莫 VS 奥利维伦斯</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路西塔尼亚 VS 维塞乌</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雷克索斯 VS 费雷拉</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费尔格拉斯 VS 杜连斯</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菲伦斯 VS 葡萄牙体育B队</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查维斯 VS 莱里亚</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美职联</w:t>
      </w:r>
    </w:p>
    <w:p>
      <w:pPr>
        <w:spacing w:after="120"/>
        <w:ind w:firstLine="432"/>
      </w:pPr>
      <w:r>
        <w:t>纽约城 VS 迈阿密国际</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本菲卡B队 VS 法伦斯</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本菲卡 VS 吉马良斯</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意甲</w:t>
      </w:r>
    </w:p>
    <w:p>
      <w:pPr>
        <w:spacing w:after="120"/>
        <w:ind w:firstLine="432"/>
      </w:pPr>
      <w:r>
        <w:t>罗马 VS 莱切</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西甲</w:t>
      </w:r>
    </w:p>
    <w:p>
      <w:pPr>
        <w:spacing w:after="120"/>
        <w:ind w:firstLine="432"/>
      </w:pPr>
      <w:r>
        <w:t>毕尔巴鄂竞技 VS 皇家贝蒂斯</w:t>
      </w:r>
    </w:p>
    <w:p>
      <w:pPr>
        <w:spacing w:after="120"/>
        <w:ind w:firstLine="432"/>
      </w:pPr>
      <w:r>
        <w:t>即将开播</w:t>
      </w:r>
    </w:p>
    <w:p>
      <w:pPr>
        <w:spacing w:after="120"/>
        <w:ind w:firstLine="432"/>
      </w:pPr>
      <w:r>
        <w:t>进直播间</w:t>
      </w:r>
    </w:p>
    <w:p>
      <w:pPr>
        <w:spacing w:after="120"/>
        <w:ind w:firstLine="432"/>
      </w:pPr>
      <w:r>
        <w:t>02:00</w:t>
      </w:r>
    </w:p>
    <w:p>
      <w:pPr>
        <w:spacing w:after="120"/>
        <w:ind w:firstLine="432"/>
      </w:pPr>
      <w:r>
        <w:t>葡甲</w:t>
      </w:r>
    </w:p>
    <w:p>
      <w:pPr>
        <w:spacing w:after="120"/>
        <w:ind w:firstLine="432"/>
      </w:pPr>
      <w:r>
        <w:t>本菲卡B队 VS 法鲁人</w:t>
      </w:r>
    </w:p>
    <w:p>
      <w:pPr>
        <w:spacing w:after="120"/>
        <w:ind w:firstLine="432"/>
      </w:pPr>
      <w:r>
        <w:t>即将开播</w:t>
      </w:r>
    </w:p>
    <w:p>
      <w:pPr>
        <w:spacing w:after="120"/>
        <w:ind w:firstLine="432"/>
      </w:pPr>
      <w:r>
        <w:t>进直播间</w:t>
      </w:r>
    </w:p>
    <w:p>
      <w:pPr>
        <w:spacing w:after="120"/>
        <w:ind w:firstLine="432"/>
      </w:pPr>
      <w:r>
        <w:t>02:00</w:t>
      </w:r>
    </w:p>
    <w:p>
      <w:pPr>
        <w:spacing w:after="120"/>
        <w:ind w:firstLine="432"/>
      </w:pPr>
      <w:r>
        <w:t>葡超</w:t>
      </w:r>
    </w:p>
    <w:p>
      <w:pPr>
        <w:spacing w:after="120"/>
        <w:ind w:firstLine="432"/>
      </w:pPr>
      <w:r>
        <w:t>艾华卡 VS 葡萄牙体育</w:t>
      </w:r>
    </w:p>
    <w:p>
      <w:pPr>
        <w:spacing w:after="120"/>
        <w:ind w:firstLine="432"/>
      </w:pPr>
      <w:r>
        <w:t>即将开播</w:t>
      </w:r>
    </w:p>
    <w:p>
      <w:pPr>
        <w:spacing w:after="120"/>
        <w:ind w:firstLine="432"/>
      </w:pPr>
      <w:r>
        <w:t>进直播间</w:t>
      </w:r>
    </w:p>
    <w:p>
      <w:pPr>
        <w:spacing w:after="120"/>
        <w:ind w:firstLine="432"/>
      </w:pPr>
      <w:r>
        <w:t>02:30</w:t>
      </w:r>
    </w:p>
    <w:p>
      <w:pPr>
        <w:spacing w:after="120"/>
        <w:ind w:firstLine="432"/>
      </w:pPr>
      <w:r>
        <w:t>德甲</w:t>
      </w:r>
    </w:p>
    <w:p>
      <w:pPr>
        <w:spacing w:after="120"/>
        <w:ind w:firstLine="432"/>
      </w:pPr>
      <w:r>
        <w:t>奥格斯堡 VS 斯图加特</w:t>
      </w:r>
    </w:p>
    <w:p>
      <w:pPr>
        <w:spacing w:after="120"/>
        <w:ind w:firstLine="432"/>
      </w:pPr>
      <w:r>
        <w:t>即将开播</w:t>
      </w:r>
    </w:p>
    <w:p>
      <w:pPr>
        <w:spacing w:after="120"/>
        <w:ind w:firstLine="432"/>
      </w:pPr>
      <w:r>
        <w:t>进直播间</w:t>
      </w:r>
    </w:p>
    <w:p>
      <w:pPr>
        <w:spacing w:after="120"/>
        <w:ind w:firstLine="432"/>
      </w:pPr>
      <w:r>
        <w:t>02:30</w:t>
      </w:r>
    </w:p>
    <w:p>
      <w:pPr>
        <w:spacing w:after="120"/>
        <w:ind w:firstLine="432"/>
      </w:pPr>
      <w:r>
        <w:t>美职联</w:t>
      </w:r>
    </w:p>
    <w:p>
      <w:pPr>
        <w:spacing w:after="120"/>
        <w:ind w:firstLine="432"/>
      </w:pPr>
      <w:r>
        <w:t>明尼苏达联 VS 西雅图海湾人</w:t>
      </w:r>
    </w:p>
    <w:p>
      <w:pPr>
        <w:spacing w:after="120"/>
        <w:ind w:firstLine="432"/>
      </w:pPr>
      <w:r>
        <w:t>即将开播</w:t>
      </w:r>
    </w:p>
    <w:p>
      <w:pPr>
        <w:spacing w:after="120"/>
        <w:ind w:firstLine="432"/>
      </w:pPr>
      <w:r>
        <w:t>进直播间</w:t>
      </w:r>
    </w:p>
    <w:p>
      <w:pPr>
        <w:spacing w:after="120"/>
        <w:ind w:firstLine="432"/>
      </w:pPr>
      <w:r>
        <w:t>02:30</w:t>
      </w:r>
    </w:p>
    <w:p>
      <w:pPr>
        <w:spacing w:after="120"/>
        <w:ind w:firstLine="432"/>
      </w:pPr>
      <w:r>
        <w:t>德甲</w:t>
      </w:r>
    </w:p>
    <w:p>
      <w:pPr>
        <w:spacing w:after="120"/>
        <w:ind w:firstLine="432"/>
      </w:pPr>
      <w:r>
        <w:t>奥格斯堡 VS 斯图加特</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巴甲</w:t>
      </w:r>
    </w:p>
    <w:p>
      <w:pPr>
        <w:spacing w:after="120"/>
        <w:ind w:firstLine="432"/>
      </w:pPr>
      <w:r>
        <w:t>瑞模贝雷 VS 巴伊亚</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巴甲</w:t>
      </w:r>
    </w:p>
    <w:p>
      <w:pPr>
        <w:spacing w:after="120"/>
        <w:ind w:firstLine="432"/>
      </w:pPr>
      <w:r>
        <w:t>瓦斯科达伽马 VS 格雷米奥</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巴甲</w:t>
      </w:r>
    </w:p>
    <w:p>
      <w:pPr>
        <w:spacing w:after="120"/>
        <w:ind w:firstLine="432"/>
      </w:pPr>
      <w:r>
        <w:t>巴拉纳竞技 VS 科里蒂巴</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巴甲</w:t>
      </w:r>
    </w:p>
    <w:p>
      <w:pPr>
        <w:spacing w:after="120"/>
        <w:ind w:firstLine="432"/>
      </w:pPr>
      <w:r>
        <w:t>克鲁塞罗 VS 桑托斯</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NBA</w:t>
      </w:r>
    </w:p>
    <w:p>
      <w:pPr>
        <w:spacing w:after="120"/>
        <w:ind w:firstLine="432"/>
      </w:pPr>
      <w:r>
        <w:t>诺布尔斯维尔爆炸 VS 奥斯汀马刺</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NBA</w:t>
      </w:r>
    </w:p>
    <w:p>
      <w:pPr>
        <w:spacing w:after="120"/>
        <w:ind w:firstLine="432"/>
      </w:pPr>
      <w:r>
        <w:t>韦斯特彻斯特尼克斯 VS 格林斯伯勒蜂群</w:t>
      </w:r>
    </w:p>
    <w:p>
      <w:pPr>
        <w:spacing w:after="120"/>
        <w:ind w:firstLine="432"/>
      </w:pPr>
      <w:r>
        <w:t>即将开播</w:t>
      </w:r>
    </w:p>
    <w:p>
      <w:pPr>
        <w:spacing w:after="120"/>
        <w:ind w:firstLine="432"/>
      </w:pPr>
      <w:r>
        <w:t>进直播间</w:t>
      </w:r>
    </w:p>
    <w:p>
      <w:pPr>
        <w:spacing w:after="120"/>
        <w:ind w:firstLine="432"/>
      </w:pPr>
      <w:r>
        <w:t>03:45</w:t>
      </w:r>
    </w:p>
    <w:p>
      <w:pPr>
        <w:spacing w:after="120"/>
        <w:ind w:firstLine="432"/>
      </w:pPr>
      <w:r>
        <w:t>意甲</w:t>
      </w:r>
    </w:p>
    <w:p>
      <w:pPr>
        <w:spacing w:after="120"/>
        <w:ind w:firstLine="432"/>
      </w:pPr>
      <w:r>
        <w:t>佛罗伦萨 VS 国际米兰</w:t>
      </w:r>
    </w:p>
    <w:p>
      <w:pPr>
        <w:spacing w:after="120"/>
        <w:ind w:firstLine="432"/>
      </w:pPr>
      <w:r>
        <w:t>即将开播</w:t>
      </w:r>
    </w:p>
    <w:p>
      <w:pPr>
        <w:spacing w:after="120"/>
        <w:ind w:firstLine="432"/>
      </w:pPr>
      <w:r>
        <w:t>进直播间</w:t>
      </w:r>
    </w:p>
    <w:p>
      <w:pPr>
        <w:spacing w:after="120"/>
        <w:ind w:firstLine="432"/>
      </w:pPr>
      <w:r>
        <w:t>03:45</w:t>
      </w:r>
    </w:p>
    <w:p>
      <w:pPr>
        <w:spacing w:after="120"/>
        <w:ind w:firstLine="432"/>
      </w:pPr>
      <w:r>
        <w:t>法甲</w:t>
      </w:r>
    </w:p>
    <w:p>
      <w:pPr>
        <w:spacing w:after="120"/>
        <w:ind w:firstLine="432"/>
      </w:pPr>
      <w:r>
        <w:t>南特 VS 斯特拉斯堡</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NBA</w:t>
      </w:r>
    </w:p>
    <w:p>
      <w:pPr>
        <w:spacing w:after="120"/>
        <w:ind w:firstLine="432"/>
      </w:pPr>
      <w:r>
        <w:t>伯明翰中队 VS 风城公牛</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西甲</w:t>
      </w:r>
    </w:p>
    <w:p>
      <w:pPr>
        <w:spacing w:after="120"/>
        <w:ind w:firstLine="432"/>
      </w:pPr>
      <w:r>
        <w:t>皇家马德里 VS 马德里竞技</w:t>
      </w:r>
    </w:p>
    <w:p>
      <w:pPr>
        <w:spacing w:after="120"/>
        <w:ind w:firstLine="432"/>
      </w:pPr>
      <w:r>
        <w:t>即将开播</w:t>
      </w:r>
    </w:p>
    <w:p>
      <w:pPr>
        <w:spacing w:after="120"/>
        <w:ind w:firstLine="432"/>
      </w:pPr>
      <w:r>
        <w:t>进直播间</w:t>
      </w:r>
    </w:p>
    <w:p>
      <w:pPr>
        <w:spacing w:after="120"/>
        <w:ind w:firstLine="432"/>
      </w:pPr>
      <w:r>
        <w:t>04:30</w:t>
      </w:r>
    </w:p>
    <w:p>
      <w:pPr>
        <w:spacing w:after="120"/>
        <w:ind w:firstLine="432"/>
      </w:pPr>
      <w:r>
        <w:t>美职联</w:t>
      </w:r>
    </w:p>
    <w:p>
      <w:pPr>
        <w:spacing w:after="120"/>
        <w:ind w:firstLine="432"/>
      </w:pPr>
      <w:r>
        <w:t>波特兰伐木工 VS 洛杉矶银河</w:t>
      </w:r>
    </w:p>
    <w:p>
      <w:pPr>
        <w:spacing w:after="120"/>
        <w:ind w:firstLine="432"/>
      </w:pPr>
      <w:r>
        <w:t>即将开播</w:t>
      </w:r>
    </w:p>
    <w:p>
      <w:pPr>
        <w:spacing w:after="120"/>
        <w:ind w:firstLine="432"/>
      </w:pPr>
      <w:r>
        <w:t>进直播间</w:t>
      </w:r>
    </w:p>
    <w:p>
      <w:pPr>
        <w:spacing w:after="120"/>
        <w:ind w:firstLine="432"/>
      </w:pPr>
      <w:r>
        <w:t>04:30</w:t>
      </w:r>
    </w:p>
    <w:p>
      <w:pPr>
        <w:spacing w:after="120"/>
        <w:ind w:firstLine="432"/>
      </w:pPr>
      <w:r>
        <w:t>NBA</w:t>
      </w:r>
    </w:p>
    <w:p>
      <w:pPr>
        <w:spacing w:after="120"/>
        <w:ind w:firstLine="432"/>
      </w:pPr>
      <w:r>
        <w:t>德克萨斯传奇 VS 爱荷华狼队</w:t>
      </w:r>
    </w:p>
    <w:p>
      <w:pPr>
        <w:spacing w:after="120"/>
        <w:ind w:firstLine="432"/>
      </w:pPr>
      <w:r>
        <w:t>即将开播</w:t>
      </w:r>
    </w:p>
    <w:p>
      <w:pPr>
        <w:spacing w:after="120"/>
        <w:ind w:firstLine="432"/>
      </w:pPr>
      <w:r>
        <w:t>进直播间</w:t>
      </w:r>
    </w:p>
    <w:p>
      <w:pPr>
        <w:spacing w:after="120"/>
        <w:ind w:firstLine="432"/>
      </w:pPr>
      <w:r>
        <w:t>04:30</w:t>
      </w:r>
    </w:p>
    <w:p>
      <w:pPr>
        <w:spacing w:after="120"/>
        <w:ind w:firstLine="432"/>
      </w:pPr>
      <w:r>
        <w:t>葡超</w:t>
      </w:r>
    </w:p>
    <w:p>
      <w:pPr>
        <w:spacing w:after="120"/>
        <w:ind w:firstLine="432"/>
      </w:pPr>
      <w:r>
        <w:t>布拉加 VS 波尔图</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掘金 VS 开拓者</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丹佛掘金 VS 波特兰开拓者</w:t>
      </w:r>
    </w:p>
    <w:p>
      <w:pPr>
        <w:spacing w:after="120"/>
        <w:ind w:firstLine="432"/>
      </w:pPr>
      <w:r>
        <w:t>即将开播</w:t>
      </w:r>
    </w:p>
    <w:p>
      <w:pPr>
        <w:spacing w:after="120"/>
        <w:ind w:firstLine="432"/>
      </w:pPr>
      <w:r>
        <w:t>进直播间</w:t>
      </w:r>
    </w:p>
    <w:p>
      <w:pPr>
        <w:spacing w:after="120"/>
        <w:ind w:firstLine="432"/>
      </w:pPr>
      <w:r>
        <w:t>05:30</w:t>
      </w:r>
    </w:p>
    <w:p>
      <w:pPr>
        <w:spacing w:after="120"/>
        <w:ind w:firstLine="432"/>
      </w:pPr>
      <w:r>
        <w:t>巴甲</w:t>
      </w:r>
    </w:p>
    <w:p>
      <w:pPr>
        <w:spacing w:after="120"/>
        <w:ind w:firstLine="432"/>
      </w:pPr>
      <w:r>
        <w:t>维多利亚 VS 米拉索尔</w:t>
      </w:r>
    </w:p>
    <w:p>
      <w:pPr>
        <w:spacing w:after="120"/>
        <w:ind w:firstLine="432"/>
      </w:pPr>
      <w:r>
        <w:t>即将开播</w:t>
      </w:r>
    </w:p>
    <w:p>
      <w:pPr>
        <w:spacing w:after="120"/>
        <w:ind w:firstLine="432"/>
      </w:pPr>
      <w:r>
        <w:t>进直播间</w:t>
      </w:r>
    </w:p>
    <w:p>
      <w:pPr>
        <w:spacing w:after="120"/>
        <w:ind w:firstLine="432"/>
      </w:pPr>
      <w:r>
        <w:t>05:30</w:t>
      </w:r>
    </w:p>
    <w:p>
      <w:pPr>
        <w:spacing w:after="120"/>
        <w:ind w:firstLine="432"/>
      </w:pPr>
      <w:r>
        <w:t>巴甲</w:t>
      </w:r>
    </w:p>
    <w:p>
      <w:pPr>
        <w:spacing w:after="120"/>
        <w:ind w:firstLine="432"/>
      </w:pPr>
      <w:r>
        <w:t>巴西国际 VS 沙佩科恩斯</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国王 VS 篮网</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孟菲斯疾行 VS 俄克拉荷马城蓝色</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萨克拉门托国王 VS 布鲁克林篮网</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美职联</w:t>
      </w:r>
    </w:p>
    <w:p>
      <w:pPr>
        <w:spacing w:after="120"/>
        <w:ind w:firstLine="432"/>
      </w:pPr>
      <w:r>
        <w:t>圣地亚哥FC VS 皇家盐湖城</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首都前进 VS 长岛篮网</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奇才</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巴甲</w:t>
      </w:r>
    </w:p>
    <w:p>
      <w:pPr>
        <w:spacing w:after="120"/>
        <w:ind w:firstLine="432"/>
      </w:pPr>
      <w:r>
        <w:t>科林蒂安 VS 弗拉门戈</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纽约尼克斯 VS 华盛顿奇才</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凯尔特人 VS 森林狼</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波士顿凯尔特人 VS 明尼苏达森林狼</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斯托克顿国王 VS 圣克鲁斯勇士</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太阳 VS 猛龙</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菲尼克斯太阳 VS 多伦多猛龙</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四川 VS 山东</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上海 VS 广东</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辽宁 VS 同曦</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吉林 VS 北京</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广州 VS 山西</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福建 VS 青岛</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北控 VS 浙江</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宁波 VS 新疆</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宁波町渥 VS 新疆伊力特</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福建晋江文旅 VS 青岛崂山啤酒</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北京控股 VS 浙江稠州金租</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广州朗肽海本 VS 山西汾酒</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吉林长白山恩都里 VS 北京北汽</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上海久事 VS 广东东阳光</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辽宁本钢 VS 南京天之蓝</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四川丰谷酒业 VS 山东高速</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北京控股 VS 浙江稠州金租</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上海久事 VS 广东东阳光</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福建晋江文旅 VS 青岛崂山啤酒</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辽宁本钢 VS 南京天之蓝</w:t>
      </w:r>
    </w:p>
    <w:p>
      <w:pPr>
        <w:spacing w:after="120"/>
        <w:ind w:firstLine="432"/>
      </w:pPr>
      <w:r>
        <w:t>即将开播</w:t>
      </w:r>
    </w:p>
    <w:p>
      <w:pPr>
        <w:spacing w:after="120"/>
        <w:ind w:firstLine="432"/>
      </w:pPr>
      <w:r>
        <w:t>进直播间</w:t>
      </w:r>
    </w:p>
    <w:p>
      <w:pPr>
        <w:spacing w:after="120"/>
        <w:ind w:firstLine="432"/>
      </w:pPr>
      <w:r>
        <w:t>03月24日 星期二直播列表</w:t>
      </w:r>
    </w:p>
    <w:p>
      <w:pPr>
        <w:spacing w:after="120"/>
        <w:ind w:firstLine="432"/>
      </w:pPr>
      <w:r>
        <w:t>00:30</w:t>
      </w:r>
    </w:p>
    <w:p>
      <w:pPr>
        <w:spacing w:after="120"/>
        <w:ind w:firstLine="432"/>
      </w:pPr>
      <w:r>
        <w:t>NBA</w:t>
      </w:r>
    </w:p>
    <w:p>
      <w:pPr>
        <w:spacing w:after="120"/>
        <w:ind w:firstLine="432"/>
      </w:pPr>
      <w:r>
        <w:t>盐湖城之星 VS 猛龙905</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英超U21</w:t>
      </w:r>
    </w:p>
    <w:p>
      <w:pPr>
        <w:spacing w:after="120"/>
        <w:ind w:firstLine="432"/>
      </w:pPr>
      <w:r>
        <w:t>桑德兰U21 VS 阿森纳U21</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英超U21</w:t>
      </w:r>
    </w:p>
    <w:p>
      <w:pPr>
        <w:spacing w:after="120"/>
        <w:ind w:firstLine="432"/>
      </w:pPr>
      <w:r>
        <w:t>斯托克城U21 VS 富勒姆U21</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英超U21</w:t>
      </w:r>
    </w:p>
    <w:p>
      <w:pPr>
        <w:spacing w:after="120"/>
        <w:ind w:firstLine="432"/>
      </w:pPr>
      <w:r>
        <w:t>布莱克本(U21) VS 西汉姆U21</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英超U21</w:t>
      </w:r>
    </w:p>
    <w:p>
      <w:pPr>
        <w:spacing w:after="120"/>
        <w:ind w:firstLine="432"/>
      </w:pPr>
      <w:r>
        <w:t>伊普斯维奇U21 VS 伯恩利U21</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活塞 VS 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步行者</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老鹰 VS 灰熊</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76人 VS 雷霆</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奥兰多魔术 VS 印第安纳步行者</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费城76人 VS 俄克拉荷马城雷霆</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迈阿密热火 VS 圣安东尼奥马刺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底特律活塞 VS 洛杉矶湖人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威斯康星牧群 VS 科利奇帕克天鹰</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热火 VS 马刺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热火 VS 马刺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亚特兰大老鹰 VS 孟菲斯灰熊</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公牛 VS 火箭</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芝加哥公牛 VS 休斯顿火箭</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爵士 VS 猛龙</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犹他爵士 VS 多伦多猛龙</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独行侠 VS 勇士</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达拉斯独行侠 VS 金州勇士</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开拓者 VS 篮网</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波特兰开拓者 VS 布鲁克林篮网</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快船 VS 雄鹿</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洛杉矶快船 VS 密尔沃基雄鹿</w:t>
      </w:r>
    </w:p>
    <w:p>
      <w:pPr>
        <w:spacing w:after="120"/>
        <w:ind w:firstLine="432"/>
      </w:pPr>
      <w:r>
        <w:t>即将开播</w:t>
      </w:r>
    </w:p>
    <w:p>
      <w:pPr>
        <w:spacing w:after="120"/>
        <w:ind w:firstLine="432"/>
      </w:pPr>
      <w:r>
        <w:t>进直播间</w:t>
      </w:r>
    </w:p>
    <w:p>
      <w:pPr>
        <w:spacing w:after="120"/>
        <w:ind w:firstLine="432"/>
      </w:pPr>
      <w:r>
        <w:t>16:00</w:t>
      </w:r>
    </w:p>
    <w:p>
      <w:pPr>
        <w:spacing w:after="120"/>
        <w:ind w:firstLine="432"/>
      </w:pPr>
      <w:r>
        <w:t>国际友谊</w:t>
      </w:r>
    </w:p>
    <w:p>
      <w:pPr>
        <w:spacing w:after="120"/>
        <w:ind w:firstLine="432"/>
      </w:pPr>
      <w:r>
        <w:t>中国U17 VS 塔吉克斯坦U17</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深圳 VS 江苏</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天津 VS 广厦</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深圳马可波罗 VS 江苏肯帝亚</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天津先行者 VS 浙江浙商证券</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深圳马可波罗 VS 江苏肯帝亚</w:t>
      </w:r>
    </w:p>
    <w:p>
      <w:pPr>
        <w:spacing w:after="120"/>
        <w:ind w:firstLine="432"/>
      </w:pPr>
      <w:r>
        <w:t>即将开播</w:t>
      </w:r>
    </w:p>
    <w:p>
      <w:pPr>
        <w:spacing w:after="120"/>
        <w:ind w:firstLine="432"/>
      </w:pPr>
      <w:r>
        <w:t>进直播间</w:t>
      </w:r>
    </w:p>
    <w:p>
      <w:pPr>
        <w:spacing w:after="120"/>
        <w:ind w:firstLine="432"/>
      </w:pPr>
      <w:r>
        <w:t>03月25日 星期三直播列表</w:t>
      </w:r>
    </w:p>
    <w:p>
      <w:pPr>
        <w:spacing w:after="120"/>
        <w:ind w:firstLine="432"/>
      </w:pPr>
      <w:r>
        <w:t>07:00</w:t>
      </w:r>
    </w:p>
    <w:p>
      <w:pPr>
        <w:spacing w:after="120"/>
        <w:ind w:firstLine="432"/>
      </w:pPr>
      <w:r>
        <w:t>NBA</w:t>
      </w:r>
    </w:p>
    <w:p>
      <w:pPr>
        <w:spacing w:after="120"/>
        <w:ind w:firstLine="432"/>
      </w:pPr>
      <w:r>
        <w:t>黄蜂 VS 国王</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鹈鹕</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骑士 VS 魔术</w:t>
      </w:r>
    </w:p>
    <w:p>
      <w:pPr>
        <w:spacing w:after="120"/>
        <w:ind w:firstLine="432"/>
      </w:pPr>
      <w:r>
        <w:t>即将开播</w:t>
      </w:r>
    </w:p>
    <w:p>
      <w:pPr>
        <w:spacing w:after="120"/>
        <w:ind w:firstLine="432"/>
      </w:pPr>
      <w:r>
        <w:t>进直播间</w:t>
      </w:r>
    </w:p>
    <w:p>
      <w:pPr>
        <w:spacing w:after="120"/>
        <w:ind w:firstLine="432"/>
      </w:pPr>
      <w:r>
        <w:t>11:00</w:t>
      </w:r>
    </w:p>
    <w:p>
      <w:pPr>
        <w:spacing w:after="120"/>
        <w:ind w:firstLine="432"/>
      </w:pPr>
      <w:r>
        <w:t>NBA</w:t>
      </w:r>
    </w:p>
    <w:p>
      <w:pPr>
        <w:spacing w:after="120"/>
        <w:ind w:firstLine="432"/>
      </w:pPr>
      <w:r>
        <w:t>太阳 VS 掘金</w:t>
      </w:r>
    </w:p>
    <w:p>
      <w:pPr>
        <w:spacing w:after="120"/>
        <w:ind w:firstLine="432"/>
      </w:pPr>
      <w:r>
        <w:t>即将开播</w:t>
      </w:r>
    </w:p>
    <w:p>
      <w:pPr>
        <w:spacing w:after="120"/>
        <w:ind w:firstLine="432"/>
      </w:pPr>
      <w:r>
        <w:t>进直播间</w:t>
      </w:r>
    </w:p>
    <w:p>
      <w:pPr>
        <w:spacing w:after="120"/>
        <w:ind w:firstLine="432"/>
      </w:pPr>
      <w:r>
        <w:t>15:00</w:t>
      </w:r>
    </w:p>
    <w:p>
      <w:pPr>
        <w:spacing w:after="120"/>
        <w:ind w:firstLine="432"/>
      </w:pPr>
      <w:r>
        <w:t>国际友谊</w:t>
      </w:r>
    </w:p>
    <w:p>
      <w:pPr>
        <w:spacing w:after="120"/>
        <w:ind w:firstLine="432"/>
      </w:pPr>
      <w:r>
        <w:t>伊朗U23 VS 朝鲜U23</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北京 VS 浙江</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山西 VS 上海</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吉林 VS 辽宁</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广东 VS 四川</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宁波 VS 福建</w:t>
      </w:r>
    </w:p>
    <w:p>
      <w:pPr>
        <w:spacing w:after="120"/>
        <w:ind w:firstLine="432"/>
      </w:pPr>
      <w:r>
        <w:t>即将开播</w:t>
      </w:r>
    </w:p>
    <w:p>
      <w:pPr>
        <w:spacing w:after="120"/>
        <w:ind w:firstLine="432"/>
      </w:pPr>
      <w:r>
        <w:t>进直播间</w:t>
      </w:r>
    </w:p>
    <w:p>
      <w:pPr>
        <w:spacing w:after="120"/>
        <w:ind w:firstLine="432"/>
      </w:pPr>
      <w:r>
        <w:t>20:00</w:t>
      </w:r>
    </w:p>
    <w:p>
      <w:pPr>
        <w:spacing w:after="120"/>
        <w:ind w:firstLine="432"/>
      </w:pPr>
      <w:r>
        <w:t>CBA</w:t>
      </w:r>
    </w:p>
    <w:p>
      <w:pPr>
        <w:spacing w:after="120"/>
        <w:ind w:firstLine="432"/>
      </w:pPr>
      <w:r>
        <w:t>新疆 VS 山东</w:t>
      </w:r>
    </w:p>
    <w:p>
      <w:pPr>
        <w:spacing w:after="120"/>
        <w:ind w:firstLine="432"/>
      </w:pPr>
      <w:r>
        <w:t>即将开播</w:t>
      </w:r>
    </w:p>
    <w:p>
      <w:pPr>
        <w:spacing w:after="120"/>
        <w:ind w:firstLine="432"/>
      </w:pPr>
      <w:r>
        <w:t>进直播间</w:t>
      </w:r>
    </w:p>
    <w:p>
      <w:pPr>
        <w:spacing w:after="120"/>
        <w:ind w:firstLine="432"/>
      </w:pPr>
      <w:r>
        <w:t>电视频道</w:t>
      </w:r>
    </w:p>
    <w:p>
      <w:pPr>
        <w:spacing w:after="120"/>
        <w:ind w:firstLine="432"/>
      </w:pPr>
      <w:r>
        <w:t>NBA直播视频</w:t>
      </w:r>
    </w:p>
    <w:p>
      <w:pPr>
        <w:spacing w:after="120"/>
        <w:ind w:firstLine="432"/>
      </w:pPr>
      <w:r>
        <w:t>01月14日 NBA常规赛 开拓者vs勇士 全场录像回放</w:t>
      </w:r>
    </w:p>
    <w:p>
      <w:pPr>
        <w:spacing w:after="120"/>
        <w:ind w:firstLine="432"/>
      </w:pPr>
      <w:r>
        <w:t>2026年03月04日NBA常规赛 太阳 - 国王 全场录像</w:t>
      </w:r>
    </w:p>
    <w:p>
      <w:pPr>
        <w:spacing w:after="120"/>
        <w:ind w:firstLine="432"/>
      </w:pPr>
      <w:r>
        <w:t>2026年02月25日NBA常规赛 魔术 - 湖人 全场录像</w:t>
      </w:r>
    </w:p>
    <w:p>
      <w:pPr>
        <w:spacing w:after="120"/>
        <w:ind w:firstLine="432"/>
      </w:pPr>
      <w:r>
        <w:t>2026年01月03日NBA常规赛 灰熊 - 湖人 全场录像</w:t>
      </w:r>
    </w:p>
    <w:p>
      <w:pPr>
        <w:spacing w:after="120"/>
        <w:ind w:firstLine="432"/>
      </w:pPr>
      <w:r>
        <w:t>2026年01月31日NBA常规赛 活塞 - 勇士 全场录像</w:t>
      </w:r>
    </w:p>
    <w:p>
      <w:pPr>
        <w:spacing w:after="120"/>
        <w:ind w:firstLine="432"/>
      </w:pPr>
      <w:r>
        <w:t>2026年03月05日NBA常规赛 步行者 - 快船 全场录像</w:t>
      </w:r>
    </w:p>
    <w:p>
      <w:pPr>
        <w:spacing w:after="120"/>
        <w:ind w:firstLine="432"/>
      </w:pPr>
      <w:r>
        <w:t>2026年03月07日NBA常规赛 步行者 - 湖人 全场录像</w:t>
      </w:r>
    </w:p>
    <w:p>
      <w:pPr>
        <w:spacing w:after="120"/>
        <w:ind w:firstLine="432"/>
      </w:pPr>
      <w:r>
        <w:t>2026年01月04日NBA常规赛 凯尔特人 - 快船 全场录像</w:t>
      </w:r>
    </w:p>
    <w:p>
      <w:pPr>
        <w:spacing w:after="120"/>
        <w:ind w:firstLine="432"/>
      </w:pPr>
      <w:r>
        <w:t>2026年01月21日NBA常规赛 猛龙 - 勇士 全场录像</w:t>
      </w:r>
    </w:p>
    <w:p>
      <w:pPr>
        <w:spacing w:after="120"/>
        <w:ind w:firstLine="432"/>
      </w:pPr>
      <w:r>
        <w:t>2026年02月10日NBA常规赛 雷霆 - 湖人 全场录像</w:t>
      </w:r>
    </w:p>
    <w:p>
      <w:pPr>
        <w:spacing w:after="120"/>
        <w:ind w:firstLine="432"/>
      </w:pPr>
      <w:r>
        <w:t>NBA直播资讯</w:t>
      </w:r>
    </w:p>
    <w:p>
      <w:pPr>
        <w:spacing w:after="120"/>
        <w:ind w:firstLine="432"/>
      </w:pPr>
      <w:r>
        <w:t>直播吧中超最佳|克雷桑：新赛季个人目标20球 NBA球员我喜欢库里</w:t>
      </w:r>
    </w:p>
    <w:p>
      <w:pPr>
        <w:spacing w:after="120"/>
        <w:ind w:firstLine="432"/>
      </w:pPr>
      <w:r>
        <w:t>蓝军铁杆约什-哈特被切尔西气得够呛，随后在NBA怒砍33分</w:t>
      </w:r>
    </w:p>
    <w:p>
      <w:pPr>
        <w:spacing w:after="120"/>
        <w:ind w:firstLine="432"/>
      </w:pPr>
      <w:r>
        <w:t>NBA级别外援！洛夫顿内线连续坐打2球 个人连得5分基本杀死比赛</w:t>
      </w:r>
    </w:p>
    <w:p>
      <w:pPr>
        <w:spacing w:after="120"/>
        <w:ind w:firstLine="432"/>
      </w:pPr>
      <w:r>
        <w:t>NBA常规赛：国王胜爵士</w:t>
      </w:r>
    </w:p>
    <w:p>
      <w:pPr>
        <w:spacing w:after="120"/>
        <w:ind w:firstLine="432"/>
      </w:pPr>
      <w:r>
        <w:t>NBA常规赛：黄蜂胜国王</w:t>
      </w:r>
    </w:p>
    <w:p>
      <w:pPr>
        <w:spacing w:after="120"/>
        <w:ind w:firstLine="432"/>
      </w:pPr>
      <w:r>
        <w:t>气坏了，NBA球星约什-哈特：别再让约恩森守门了</w:t>
      </w:r>
    </w:p>
    <w:p>
      <w:pPr>
        <w:spacing w:after="120"/>
        <w:ind w:firstLine="432"/>
      </w:pPr>
      <w:r>
        <w:t>虎父无犬子！切尔西前主管次子未来踢英超，长子未来打NBA？</w:t>
      </w:r>
    </w:p>
    <w:p>
      <w:pPr>
        <w:spacing w:after="120"/>
        <w:ind w:firstLine="432"/>
      </w:pPr>
      <w:r>
        <w:t>NBA常规赛：猛龙胜独行侠</w:t>
      </w:r>
    </w:p>
    <w:p>
      <w:pPr>
        <w:spacing w:after="120"/>
        <w:ind w:firstLine="432"/>
      </w:pPr>
      <w:r>
        <w:t>NBA常规赛：猛龙不敌马刺</w:t>
      </w:r>
    </w:p>
    <w:p>
      <w:pPr>
        <w:spacing w:after="120"/>
        <w:ind w:firstLine="432"/>
      </w:pPr>
      <w:r>
        <w:t>未来尚不明朗，奥里吉与米兰解约后现身NBA现场&amp;巴黎时装周</w:t>
      </w:r>
    </w:p>
    <w:p>
      <w:pPr>
        <w:spacing w:after="120"/>
        <w:ind w:firstLine="432"/>
      </w:pPr>
      <w:r>
        <w:t>热门标签</w:t>
      </w:r>
    </w:p>
    <w:p>
      <w:pPr>
        <w:spacing w:after="120"/>
        <w:ind w:firstLine="432"/>
      </w:pPr>
      <w:r>
        <w:t>NBA</w:t>
      </w:r>
    </w:p>
    <w:p>
      <w:pPr>
        <w:spacing w:after="120"/>
        <w:ind w:firstLine="432"/>
      </w:pPr>
      <w:r>
        <w:t>英超</w:t>
      </w:r>
    </w:p>
    <w:p>
      <w:pPr>
        <w:spacing w:after="120"/>
        <w:ind w:firstLine="432"/>
      </w:pPr>
      <w:r>
        <w:t>足球</w:t>
      </w:r>
    </w:p>
    <w:p>
      <w:pPr>
        <w:spacing w:after="120"/>
        <w:ind w:firstLine="432"/>
      </w:pPr>
      <w:r>
        <w:t>cba</w:t>
      </w:r>
    </w:p>
    <w:p>
      <w:pPr>
        <w:spacing w:after="120"/>
        <w:ind w:firstLine="432"/>
      </w:pPr>
      <w:r>
        <w:t>篮球</w:t>
      </w:r>
    </w:p>
    <w:p>
      <w:pPr>
        <w:spacing w:after="120"/>
        <w:ind w:firstLine="432"/>
      </w:pPr>
      <w:r>
        <w:t>西甲</w:t>
      </w:r>
    </w:p>
    <w:p>
      <w:pPr>
        <w:spacing w:after="120"/>
        <w:ind w:firstLine="432"/>
      </w:pPr>
      <w:r>
        <w:t>意甲</w:t>
      </w:r>
    </w:p>
    <w:p>
      <w:pPr>
        <w:spacing w:after="120"/>
        <w:ind w:firstLine="432"/>
      </w:pPr>
      <w:r>
        <w:t>游戏</w:t>
      </w:r>
    </w:p>
    <w:p>
      <w:pPr>
        <w:spacing w:after="120"/>
        <w:ind w:firstLine="432"/>
      </w:pPr>
      <w:r>
        <w:t>电竞</w:t>
      </w:r>
    </w:p>
    <w:p>
      <w:pPr>
        <w:spacing w:after="120"/>
        <w:ind w:firstLine="432"/>
      </w:pPr>
      <w:r>
        <w:t>英甲</w:t>
      </w:r>
    </w:p>
    <w:p>
      <w:pPr>
        <w:spacing w:after="120"/>
        <w:ind w:firstLine="432"/>
      </w:pPr>
      <w:r>
        <w:t>英雄联盟</w:t>
      </w:r>
    </w:p>
    <w:p>
      <w:pPr>
        <w:spacing w:after="120"/>
        <w:ind w:firstLine="432"/>
      </w:pPr>
      <w:r>
        <w:t>LPL</w:t>
      </w:r>
    </w:p>
    <w:p>
      <w:pPr>
        <w:spacing w:after="120"/>
        <w:ind w:firstLine="432"/>
      </w:pPr>
      <w:r>
        <w:t>皇家马德里</w:t>
      </w:r>
    </w:p>
    <w:p>
      <w:pPr>
        <w:spacing w:after="120"/>
        <w:ind w:firstLine="432"/>
      </w:pPr>
      <w:r>
        <w:t>德甲</w:t>
      </w:r>
    </w:p>
    <w:p>
      <w:pPr>
        <w:spacing w:after="120"/>
        <w:ind w:firstLine="432"/>
      </w:pPr>
      <w:r>
        <w:t>利物浦</w:t>
      </w:r>
    </w:p>
    <w:p>
      <w:pPr>
        <w:spacing w:after="120"/>
        <w:ind w:firstLine="432"/>
      </w:pPr>
      <w:r>
        <w:t>生活</w:t>
      </w:r>
    </w:p>
    <w:p>
      <w:pPr>
        <w:spacing w:after="120"/>
        <w:ind w:firstLine="432"/>
      </w:pPr>
      <w:r>
        <w:t>曼联</w:t>
      </w:r>
    </w:p>
    <w:p>
      <w:pPr>
        <w:spacing w:after="120"/>
        <w:ind w:firstLine="432"/>
      </w:pPr>
      <w:r>
        <w:t>阿森纳</w:t>
      </w:r>
    </w:p>
    <w:p>
      <w:pPr>
        <w:spacing w:after="120"/>
        <w:ind w:firstLine="432"/>
      </w:pPr>
      <w:r>
        <w:t>中超</w:t>
      </w:r>
    </w:p>
    <w:p>
      <w:pPr>
        <w:spacing w:after="120"/>
        <w:ind w:firstLine="432"/>
      </w:pPr>
      <w:r>
        <w:t>国际友谊</w:t>
      </w:r>
    </w:p>
    <w:p>
      <w:pPr>
        <w:spacing w:after="120"/>
        <w:ind w:firstLine="432"/>
      </w:pPr>
      <w:r>
        <w:t>曼城</w:t>
      </w:r>
    </w:p>
    <w:p>
      <w:pPr>
        <w:spacing w:after="120"/>
        <w:ind w:firstLine="432"/>
      </w:pPr>
      <w:r>
        <w:t>欧冠</w:t>
      </w:r>
    </w:p>
    <w:p>
      <w:pPr>
        <w:spacing w:after="120"/>
        <w:ind w:firstLine="432"/>
      </w:pPr>
      <w:r>
        <w:t>法甲</w:t>
      </w:r>
    </w:p>
    <w:p>
      <w:pPr>
        <w:spacing w:after="120"/>
        <w:ind w:firstLine="432"/>
      </w:pPr>
      <w:r>
        <w:t>中国篮球</w:t>
      </w:r>
    </w:p>
    <w:p>
      <w:pPr>
        <w:spacing w:after="120"/>
        <w:ind w:firstLine="432"/>
      </w:pPr>
      <w:r>
        <w:t>nbl</w:t>
      </w:r>
    </w:p>
    <w:p>
      <w:pPr>
        <w:spacing w:after="120"/>
        <w:ind w:firstLine="432"/>
      </w:pPr>
      <w:r>
        <w:t>巴塞罗那队</w:t>
      </w:r>
    </w:p>
    <w:p>
      <w:pPr>
        <w:spacing w:after="120"/>
        <w:ind w:firstLine="432"/>
      </w:pPr>
      <w:r>
        <w:t>切尔西队</w:t>
      </w:r>
    </w:p>
    <w:p>
      <w:pPr>
        <w:spacing w:after="120"/>
        <w:ind w:firstLine="432"/>
      </w:pPr>
      <w:r>
        <w:t>湖人</w:t>
      </w:r>
    </w:p>
    <w:p>
      <w:pPr>
        <w:spacing w:after="120"/>
        <w:ind w:firstLine="432"/>
      </w:pPr>
      <w:r>
        <w:t>葡超</w:t>
      </w:r>
    </w:p>
    <w:p>
      <w:pPr>
        <w:spacing w:after="120"/>
        <w:ind w:firstLine="432"/>
      </w:pPr>
      <w:r>
        <w:t>中国足球</w:t>
      </w:r>
    </w:p>
    <w:p>
      <w:pPr>
        <w:spacing w:after="120"/>
        <w:ind w:firstLine="432"/>
      </w:pPr>
      <w:r>
        <w:t>葡甲</w:t>
      </w:r>
    </w:p>
    <w:p>
      <w:pPr>
        <w:spacing w:after="120"/>
        <w:ind w:firstLine="432"/>
      </w:pPr>
      <w:r>
        <w:t>沙特联</w:t>
      </w:r>
    </w:p>
    <w:p>
      <w:pPr>
        <w:spacing w:after="120"/>
        <w:ind w:firstLine="432"/>
      </w:pPr>
      <w:r>
        <w:t>综合</w:t>
      </w:r>
    </w:p>
    <w:p>
      <w:pPr>
        <w:spacing w:after="120"/>
        <w:ind w:firstLine="432"/>
      </w:pPr>
      <w:r>
        <w:t>英超U21</w:t>
      </w:r>
    </w:p>
    <w:p>
      <w:pPr>
        <w:spacing w:after="120"/>
        <w:ind w:firstLine="432"/>
      </w:pPr>
      <w:r>
        <w:t>J联赛</w:t>
      </w:r>
    </w:p>
    <w:p>
      <w:pPr>
        <w:spacing w:after="120"/>
        <w:ind w:firstLine="432"/>
      </w:pPr>
      <w:r>
        <w:t>其他</w:t>
      </w:r>
    </w:p>
    <w:p>
      <w:pPr>
        <w:spacing w:after="120"/>
        <w:ind w:firstLine="432"/>
      </w:pPr>
      <w:r>
        <w:t>男篮</w:t>
      </w:r>
    </w:p>
    <w:p>
      <w:pPr>
        <w:spacing w:after="120"/>
        <w:ind w:firstLine="432"/>
      </w:pPr>
      <w:r>
        <w:t>巴甲</w:t>
      </w:r>
    </w:p>
    <w:p>
      <w:pPr>
        <w:spacing w:after="120"/>
        <w:ind w:firstLine="432"/>
      </w:pPr>
      <w:r>
        <w:t>正直播</w:t>
      </w:r>
    </w:p>
    <w:p>
      <w:pPr>
        <w:spacing w:after="120"/>
        <w:ind w:firstLine="432"/>
      </w:pPr>
      <w:r>
        <w:t>美职联</w:t>
      </w:r>
    </w:p>
    <w:p>
      <w:pPr>
        <w:spacing w:after="120"/>
        <w:ind w:firstLine="432"/>
      </w:pPr>
      <w:r>
        <w:t>娱乐</w:t>
      </w:r>
    </w:p>
    <w:p>
      <w:pPr>
        <w:spacing w:after="120"/>
        <w:ind w:firstLine="432"/>
      </w:pPr>
      <w:r>
        <w:t>斯诺克</w:t>
      </w:r>
    </w:p>
    <w:p>
      <w:pPr>
        <w:spacing w:after="120"/>
        <w:ind w:firstLine="432"/>
      </w:pPr>
      <w:r>
        <w:t>国际米兰</w:t>
      </w:r>
    </w:p>
    <w:p>
      <w:pPr>
        <w:spacing w:after="120"/>
        <w:ind w:firstLine="432"/>
      </w:pPr>
      <w:r>
        <w:t>亚洲杯</w:t>
      </w:r>
    </w:p>
    <w:p>
      <w:pPr>
        <w:spacing w:after="120"/>
        <w:ind w:firstLine="432"/>
      </w:pPr>
      <w:r>
        <w:t>开拓者</w:t>
      </w:r>
    </w:p>
    <w:p>
      <w:pPr>
        <w:spacing w:after="120"/>
        <w:ind w:firstLine="432"/>
      </w:pPr>
      <w:r>
        <w:t>搞笑</w:t>
      </w:r>
    </w:p>
    <w:p>
      <w:pPr>
        <w:spacing w:after="120"/>
        <w:ind w:firstLine="432"/>
      </w:pPr>
      <w:r>
        <w:t>火箭</w:t>
      </w:r>
    </w:p>
    <w:p>
      <w:pPr>
        <w:spacing w:after="120"/>
        <w:ind w:firstLine="432"/>
      </w:pPr>
      <w:r>
        <w:t>马德里竞技</w:t>
      </w:r>
    </w:p>
    <w:p>
      <w:pPr>
        <w:spacing w:after="120"/>
        <w:ind w:firstLine="432"/>
      </w:pPr>
      <w:r>
        <w:t>热刺队</w:t>
      </w:r>
    </w:p>
    <w:p>
      <w:pPr>
        <w:spacing w:after="120"/>
        <w:ind w:firstLine="432"/>
      </w:pPr>
      <w:r>
        <w:t>ncaa</w:t>
      </w:r>
    </w:p>
    <w:p>
      <w:pPr>
        <w:spacing w:after="120"/>
        <w:ind w:firstLine="432"/>
      </w:pPr>
      <w:r>
        <w:t>勇士</w:t>
      </w:r>
    </w:p>
    <w:p>
      <w:pPr>
        <w:spacing w:after="120"/>
        <w:ind w:firstLine="432"/>
      </w:pPr>
      <w:r>
        <w:t>KPL</w:t>
      </w:r>
    </w:p>
    <w:p>
      <w:pPr>
        <w:spacing w:after="120"/>
        <w:ind w:firstLine="432"/>
      </w:pPr>
      <w:r>
        <w:t>皇马</w:t>
      </w:r>
    </w:p>
    <w:p>
      <w:pPr>
        <w:spacing w:after="120"/>
        <w:ind w:firstLine="432"/>
      </w:pPr>
      <w:r>
        <w:t>国足</w:t>
      </w:r>
    </w:p>
    <w:p>
      <w:pPr>
        <w:spacing w:after="120"/>
        <w:ind w:firstLine="432"/>
      </w:pPr>
      <w:r>
        <w:t>巴塞罗那</w:t>
      </w:r>
    </w:p>
    <w:p>
      <w:pPr>
        <w:spacing w:after="120"/>
        <w:ind w:firstLine="432"/>
      </w:pPr>
      <w:r>
        <w:t>LCK</w:t>
      </w:r>
    </w:p>
    <w:p>
      <w:pPr>
        <w:spacing w:after="120"/>
        <w:ind w:firstLine="432"/>
      </w:pPr>
      <w:r>
        <w:t>情感</w:t>
      </w:r>
    </w:p>
    <w:p>
      <w:pPr>
        <w:spacing w:after="120"/>
        <w:ind w:firstLine="432"/>
      </w:pPr>
      <w:r>
        <w:t>奥运</w:t>
      </w:r>
    </w:p>
    <w:p>
      <w:pPr>
        <w:spacing w:after="120"/>
        <w:ind w:firstLine="432"/>
      </w:pPr>
      <w:r>
        <w:t>猎奇</w:t>
      </w:r>
    </w:p>
    <w:p>
      <w:pPr>
        <w:spacing w:after="120"/>
        <w:ind w:firstLine="432"/>
      </w:pPr>
      <w:r>
        <w:t>独行侠</w:t>
      </w:r>
    </w:p>
    <w:p>
      <w:pPr>
        <w:spacing w:after="120"/>
        <w:ind w:firstLine="432"/>
      </w:pPr>
      <w:r>
        <w:t>快船</w:t>
      </w:r>
    </w:p>
    <w:p>
      <w:pPr>
        <w:spacing w:after="120"/>
        <w:ind w:firstLine="432"/>
      </w:pPr>
      <w:r>
        <w:t>凯尔特人</w:t>
      </w:r>
    </w:p>
    <w:p>
      <w:pPr>
        <w:spacing w:after="120"/>
        <w:ind w:firstLine="432"/>
      </w:pPr>
      <w:r>
        <w:t>巴萨</w:t>
      </w:r>
    </w:p>
    <w:p>
      <w:pPr>
        <w:spacing w:after="120"/>
        <w:ind w:firstLine="432"/>
      </w:pPr>
      <w:r>
        <w:t>海星体育</w:t>
      </w:r>
    </w:p>
    <w:p>
      <w:pPr>
        <w:spacing w:after="120"/>
        <w:ind w:firstLine="432"/>
      </w:pPr>
      <w:r>
        <w:t>咪咕体育直播</w:t>
      </w:r>
    </w:p>
    <w:p>
      <w:pPr>
        <w:spacing w:after="120"/>
        <w:ind w:firstLine="432"/>
      </w:pPr>
      <w:r>
        <w:t>太阳</w:t>
      </w:r>
    </w:p>
    <w:p>
      <w:pPr>
        <w:spacing w:after="120"/>
        <w:ind w:firstLine="432"/>
      </w:pPr>
      <w:r>
        <w:t>76人</w:t>
      </w:r>
    </w:p>
    <w:p>
      <w:pPr>
        <w:spacing w:after="120"/>
        <w:ind w:firstLine="432"/>
      </w:pPr>
      <w:r>
        <w:t>拜仁</w:t>
      </w:r>
    </w:p>
    <w:p>
      <w:pPr>
        <w:spacing w:after="120"/>
        <w:ind w:firstLine="432"/>
      </w:pPr>
      <w:r>
        <w:t>转载</w:t>
      </w:r>
    </w:p>
    <w:p>
      <w:pPr>
        <w:spacing w:after="120"/>
        <w:ind w:firstLine="432"/>
      </w:pPr>
      <w:r>
        <w:t>巴黎圣日耳曼</w:t>
      </w:r>
    </w:p>
    <w:p>
      <w:pPr>
        <w:spacing w:after="120"/>
        <w:ind w:firstLine="432"/>
      </w:pPr>
      <w:r>
        <w:t>雷霆</w:t>
      </w:r>
    </w:p>
    <w:p>
      <w:pPr>
        <w:spacing w:after="120"/>
        <w:ind w:firstLine="432"/>
      </w:pPr>
      <w:r>
        <w:t>雄鹿</w:t>
      </w:r>
    </w:p>
    <w:p>
      <w:pPr>
        <w:spacing w:after="120"/>
        <w:ind w:firstLine="432"/>
      </w:pPr>
      <w:r>
        <w:t>企鹅直播</w:t>
      </w:r>
    </w:p>
    <w:p>
      <w:pPr>
        <w:spacing w:after="120"/>
        <w:ind w:firstLine="432"/>
      </w:pPr>
      <w:r>
        <w:t>51直播</w:t>
      </w:r>
    </w:p>
    <w:p>
      <w:pPr>
        <w:spacing w:after="120"/>
        <w:ind w:firstLine="432"/>
      </w:pPr>
      <w:r>
        <w:t>178体育赛事免费直播</w:t>
      </w:r>
    </w:p>
    <w:p>
      <w:pPr>
        <w:spacing w:after="120"/>
        <w:ind w:firstLine="432"/>
      </w:pPr>
      <w:r>
        <w:t>斗球直播</w:t>
      </w:r>
    </w:p>
    <w:p>
      <w:pPr>
        <w:spacing w:after="120"/>
        <w:ind w:firstLine="432"/>
      </w:pPr>
      <w:r>
        <w:t>公牛</w:t>
      </w:r>
    </w:p>
    <w:p>
      <w:pPr>
        <w:spacing w:after="120"/>
        <w:ind w:firstLine="432"/>
      </w:pPr>
      <w:r>
        <w:t>篮网</w:t>
      </w:r>
    </w:p>
    <w:p>
      <w:pPr>
        <w:spacing w:after="120"/>
        <w:ind w:firstLine="432"/>
      </w:pPr>
      <w:r>
        <w:t>尼克斯</w:t>
      </w:r>
    </w:p>
    <w:p>
      <w:pPr>
        <w:spacing w:after="120"/>
        <w:ind w:firstLine="432"/>
      </w:pPr>
      <w:r>
        <w:t>AC米兰</w:t>
      </w:r>
    </w:p>
    <w:p>
      <w:pPr>
        <w:spacing w:after="120"/>
        <w:ind w:firstLine="432"/>
      </w:pPr>
      <w:r>
        <w:t>马刺</w:t>
      </w:r>
    </w:p>
    <w:p>
      <w:pPr>
        <w:spacing w:after="120"/>
        <w:ind w:firstLine="432"/>
      </w:pPr>
      <w:r>
        <w:t>掘金</w:t>
      </w:r>
    </w:p>
    <w:p>
      <w:pPr>
        <w:spacing w:after="120"/>
        <w:ind w:firstLine="432"/>
      </w:pPr>
      <w:r>
        <w:t>灰熊</w:t>
      </w:r>
    </w:p>
    <w:p>
      <w:pPr>
        <w:spacing w:after="120"/>
        <w:ind w:firstLine="432"/>
      </w:pPr>
      <w:r>
        <w:t>爵士</w:t>
      </w:r>
    </w:p>
    <w:p>
      <w:pPr>
        <w:spacing w:after="120"/>
        <w:ind w:firstLine="432"/>
      </w:pPr>
      <w:r>
        <w:t>国王</w:t>
      </w:r>
    </w:p>
    <w:p>
      <w:pPr>
        <w:spacing w:after="120"/>
        <w:ind w:firstLine="432"/>
      </w:pPr>
      <w:r>
        <w:t>香港甲</w:t>
      </w:r>
    </w:p>
    <w:p>
      <w:pPr>
        <w:spacing w:after="120"/>
        <w:ind w:firstLine="432"/>
      </w:pPr>
      <w:r>
        <w:t>魔术</w:t>
      </w:r>
    </w:p>
    <w:p>
      <w:pPr>
        <w:spacing w:after="120"/>
        <w:ind w:firstLine="432"/>
      </w:pPr>
      <w:r>
        <w:t>森林狼</w:t>
      </w:r>
    </w:p>
    <w:p>
      <w:pPr>
        <w:spacing w:after="120"/>
        <w:ind w:firstLine="432"/>
      </w:pPr>
      <w:r>
        <w:t>活塞</w:t>
      </w:r>
    </w:p>
    <w:p>
      <w:pPr>
        <w:spacing w:after="120"/>
        <w:ind w:firstLine="432"/>
      </w:pPr>
      <w:r>
        <w:t>欧洲杯揭幕战</w:t>
      </w:r>
    </w:p>
    <w:p>
      <w:pPr>
        <w:spacing w:after="120"/>
        <w:ind w:firstLine="432"/>
      </w:pPr>
      <w:r>
        <w:t>骑士</w:t>
      </w:r>
    </w:p>
    <w:p>
      <w:pPr>
        <w:spacing w:after="120"/>
        <w:ind w:firstLine="432"/>
      </w:pPr>
      <w:r>
        <w:t>比赛录像</w:t>
      </w:r>
    </w:p>
    <w:p>
      <w:pPr>
        <w:spacing w:after="120"/>
        <w:ind w:firstLine="432"/>
      </w:pPr>
      <w:r>
        <w:t>网球</w:t>
      </w:r>
    </w:p>
    <w:p>
      <w:pPr>
        <w:spacing w:after="120"/>
        <w:ind w:firstLine="432"/>
      </w:pPr>
      <w:r>
        <w:t>奇才</w:t>
      </w:r>
    </w:p>
    <w:p>
      <w:pPr>
        <w:spacing w:after="120"/>
        <w:ind w:firstLine="432"/>
      </w:pPr>
      <w:r>
        <w:t>黄蜂</w:t>
      </w:r>
    </w:p>
    <w:p>
      <w:pPr>
        <w:spacing w:after="120"/>
        <w:ind w:firstLine="432"/>
      </w:pPr>
      <w:r>
        <w:t>鹈鹕</w:t>
      </w:r>
    </w:p>
    <w:p>
      <w:pPr>
        <w:spacing w:after="120"/>
        <w:ind w:firstLine="432"/>
      </w:pPr>
      <w:r>
        <w:t>老鹰</w:t>
      </w:r>
    </w:p>
    <w:p>
      <w:pPr>
        <w:spacing w:after="120"/>
        <w:ind w:firstLine="432"/>
      </w:pPr>
      <w:r>
        <w:t>热火</w:t>
      </w:r>
    </w:p>
    <w:p>
      <w:pPr>
        <w:spacing w:after="120"/>
        <w:ind w:firstLine="432"/>
      </w:pPr>
      <w:r>
        <w:t>步行者</w:t>
      </w:r>
    </w:p>
    <w:p>
      <w:pPr>
        <w:spacing w:after="120"/>
        <w:ind w:firstLine="432"/>
      </w:pPr>
      <w:r>
        <w:t>中国队</w:t>
      </w:r>
    </w:p>
    <w:p>
      <w:pPr>
        <w:spacing w:after="120"/>
        <w:ind w:firstLine="432"/>
      </w:pPr>
      <w:r>
        <w:t>热门搜索</w:t>
      </w:r>
    </w:p>
    <w:p>
      <w:pPr>
        <w:spacing w:after="120"/>
        <w:ind w:firstLine="432"/>
      </w:pPr>
      <w:r>
        <w:t>男篮欧洲杯赛程</w:t>
      </w:r>
    </w:p>
    <w:p>
      <w:pPr>
        <w:spacing w:after="120"/>
        <w:ind w:firstLine="432"/>
      </w:pPr>
      <w:r>
        <w:t>857体育赛事直播葡超阿罗卡vs本菲卡</w:t>
      </w:r>
    </w:p>
    <w:p>
      <w:pPr>
        <w:spacing w:after="120"/>
        <w:ind w:firstLine="432"/>
      </w:pPr>
      <w:r>
        <w:t>中超直播青岛沧州</w:t>
      </w:r>
    </w:p>
    <w:p>
      <w:pPr>
        <w:spacing w:after="120"/>
        <w:ind w:firstLine="432"/>
      </w:pPr>
      <w:r>
        <w:t>多特蒙德主教练法夫尔下课</w:t>
      </w:r>
    </w:p>
    <w:p>
      <w:pPr>
        <w:spacing w:after="120"/>
        <w:ind w:firstLine="432"/>
      </w:pPr>
      <w:r>
        <w:t>鲨鱼直播英超利物浦vs热刺</w:t>
      </w:r>
    </w:p>
    <w:p>
      <w:pPr>
        <w:spacing w:after="120"/>
        <w:ind w:firstLine="432"/>
      </w:pPr>
      <w:r>
        <w:t>快直播葡甲葡萄牙体育B队vs查维斯</w:t>
      </w:r>
    </w:p>
    <w:p>
      <w:pPr>
        <w:spacing w:after="120"/>
        <w:ind w:firstLine="432"/>
      </w:pPr>
      <w:r>
        <w:t>洛杉矶快船vs菲尼克斯太阳结果</w:t>
      </w:r>
    </w:p>
    <w:p>
      <w:pPr>
        <w:spacing w:after="120"/>
        <w:ind w:firstLine="432"/>
      </w:pPr>
      <w:r>
        <w:t>球趣直播葡超吉马良斯vs法马利康</w:t>
      </w:r>
    </w:p>
    <w:p>
      <w:pPr>
        <w:spacing w:after="120"/>
        <w:ind w:firstLine="432"/>
      </w:pPr>
      <w:r>
        <w:t>快船官宣大交易</w:t>
      </w:r>
    </w:p>
    <w:p>
      <w:pPr>
        <w:spacing w:after="120"/>
        <w:ind w:firstLine="432"/>
      </w:pPr>
      <w:r>
        <w:t>狼牙直播美职联新英格兰革命vs辛辛那提FC</w:t>
      </w:r>
    </w:p>
    <w:p>
      <w:pPr>
        <w:spacing w:after="120"/>
        <w:ind w:firstLine="432"/>
      </w:pPr>
      <w:r>
        <w:t>飞速直播巴甲弗鲁米嫩塞vs巴拉纳竞技</w:t>
      </w:r>
    </w:p>
    <w:p>
      <w:pPr>
        <w:spacing w:after="120"/>
        <w:ind w:firstLine="432"/>
      </w:pPr>
      <w:r>
        <w:t>360直播葡超卡萨匹亚vs布拉加</w:t>
      </w:r>
    </w:p>
    <w:p>
      <w:pPr>
        <w:spacing w:after="120"/>
        <w:ind w:firstLine="432"/>
      </w:pPr>
      <w:r>
        <w:t>上海锦标建筑安装工程有限公司</w:t>
      </w:r>
    </w:p>
    <w:p>
      <w:pPr>
        <w:spacing w:after="120"/>
        <w:ind w:firstLine="432"/>
      </w:pPr>
      <w:r>
        <w:t>伊拉克库尔德地区石油</w:t>
      </w:r>
    </w:p>
    <w:p>
      <w:pPr>
        <w:spacing w:after="120"/>
        <w:ind w:firstLine="432"/>
      </w:pPr>
      <w:r>
        <w:t>瑞士超级联赛21-22赛季排行</w:t>
      </w:r>
    </w:p>
    <w:p>
      <w:pPr>
        <w:spacing w:after="120"/>
        <w:ind w:firstLine="432"/>
      </w:pPr>
      <w:r>
        <w:t>55直播美职联圣何塞地震vs西雅图海湾人</w:t>
      </w:r>
    </w:p>
    <w:p>
      <w:pPr>
        <w:spacing w:after="120"/>
        <w:ind w:firstLine="432"/>
      </w:pPr>
      <w:r>
        <w:t>伍德现状</w:t>
      </w:r>
    </w:p>
    <w:p>
      <w:pPr>
        <w:spacing w:after="120"/>
        <w:ind w:firstLine="432"/>
      </w:pPr>
      <w:r>
        <w:t>暴风体育直播CBA四川vs江苏</w:t>
      </w:r>
    </w:p>
    <w:p>
      <w:pPr>
        <w:spacing w:after="120"/>
        <w:ind w:firstLine="432"/>
      </w:pPr>
      <w:r>
        <w:t>365足球直播英超U21水晶宫U21vs狼队U21</w:t>
      </w:r>
    </w:p>
    <w:p>
      <w:pPr>
        <w:spacing w:after="120"/>
        <w:ind w:firstLine="432"/>
      </w:pPr>
      <w:r>
        <w:t>斐济联赛排名世界第几名了</w:t>
      </w:r>
    </w:p>
    <w:p>
      <w:pPr>
        <w:spacing w:after="120"/>
        <w:ind w:firstLine="432"/>
      </w:pPr>
      <w:r>
        <w:t>亚运男足今晚将战韩国</w:t>
      </w:r>
    </w:p>
    <w:p>
      <w:pPr>
        <w:spacing w:after="120"/>
        <w:ind w:firstLine="432"/>
      </w:pPr>
      <w:r>
        <w:t>飞鲸体育直播CBA广厦vs宁波</w:t>
      </w:r>
    </w:p>
    <w:p>
      <w:pPr>
        <w:spacing w:after="120"/>
        <w:ind w:firstLine="432"/>
      </w:pPr>
      <w:r>
        <w:t>波士顿凯尔特人队名单</w:t>
      </w:r>
    </w:p>
    <w:p>
      <w:pPr>
        <w:spacing w:after="120"/>
        <w:ind w:firstLine="432"/>
      </w:pPr>
      <w:r>
        <w:t>80直播英超U21埃弗顿U21vs伊普斯维奇U21</w:t>
      </w:r>
    </w:p>
    <w:p>
      <w:pPr>
        <w:spacing w:after="120"/>
        <w:ind w:firstLine="432"/>
      </w:pPr>
      <w:r>
        <w:t>雷霆VS篮网</w:t>
      </w:r>
    </w:p>
    <w:p>
      <w:pPr>
        <w:spacing w:after="120"/>
        <w:ind w:firstLine="432"/>
      </w:pPr>
      <w:r>
        <w:t>55直播NBA凯尔特人vs尼克斯</w:t>
      </w:r>
    </w:p>
    <w:p>
      <w:pPr>
        <w:spacing w:after="120"/>
        <w:ind w:firstLine="432"/>
      </w:pPr>
      <w:r>
        <w:t>极速直播NBA奇才vs热火</w:t>
      </w:r>
    </w:p>
    <w:p>
      <w:pPr>
        <w:spacing w:after="120"/>
        <w:ind w:firstLine="432"/>
      </w:pPr>
      <w:r>
        <w:t>极速直播NBA猛龙vs步行者</w:t>
      </w:r>
    </w:p>
    <w:p>
      <w:pPr>
        <w:spacing w:after="120"/>
        <w:ind w:firstLine="432"/>
      </w:pPr>
      <w:r>
        <w:t>80直播NBA黄蜂vs活塞</w:t>
      </w:r>
    </w:p>
    <w:p>
      <w:pPr>
        <w:spacing w:after="120"/>
        <w:ind w:firstLine="432"/>
      </w:pPr>
      <w:r>
        <w:t>新体育直播NBA热火vs爵士</w:t>
      </w:r>
    </w:p>
    <w:p>
      <w:pPr>
        <w:spacing w:after="120"/>
        <w:ind w:firstLine="432"/>
      </w:pPr>
      <w:r>
        <w:t>松鼠直播NBA鹈鹕vs国王</w:t>
      </w:r>
    </w:p>
    <w:p>
      <w:pPr>
        <w:spacing w:after="120"/>
        <w:ind w:firstLine="432"/>
      </w:pPr>
      <w:r>
        <w:t>24直播网NBA湖人vs雷霆</w:t>
      </w:r>
    </w:p>
    <w:p>
      <w:pPr>
        <w:spacing w:after="120"/>
        <w:ind w:firstLine="432"/>
      </w:pPr>
      <w:r>
        <w:t>松鼠直播NBA掘金vs骑士</w:t>
      </w:r>
    </w:p>
    <w:p>
      <w:pPr>
        <w:spacing w:after="120"/>
        <w:ind w:firstLine="432"/>
      </w:pPr>
      <w:r>
        <w:t>泡泡体育直播NBA开拓者vs76人</w:t>
      </w:r>
    </w:p>
    <w:p>
      <w:pPr>
        <w:spacing w:after="120"/>
        <w:ind w:firstLine="432"/>
      </w:pPr>
      <w:r>
        <w:t>好看直播NBA湖人vs马刺</w:t>
      </w:r>
    </w:p>
    <w:p>
      <w:pPr>
        <w:spacing w:after="120"/>
        <w:ind w:firstLine="432"/>
      </w:pPr>
      <w:r>
        <w:t>咪咕直播NBA太阳vs独行侠</w:t>
      </w:r>
    </w:p>
    <w:p>
      <w:pPr>
        <w:spacing w:after="120"/>
        <w:ind w:firstLine="432"/>
      </w:pPr>
      <w:r>
        <w:t>QQ体育直播NBA黄蜂vs老鹰</w:t>
      </w:r>
    </w:p>
    <w:p>
      <w:pPr>
        <w:spacing w:after="120"/>
        <w:ind w:firstLine="432"/>
      </w:pPr>
      <w:r>
        <w:t>88直播NBA骑士vs奇才</w:t>
      </w:r>
    </w:p>
    <w:p>
      <w:pPr>
        <w:spacing w:after="120"/>
        <w:ind w:firstLine="432"/>
      </w:pPr>
      <w:r>
        <w:t>90体育直播NBA魔术vs雄鹿</w:t>
      </w:r>
    </w:p>
    <w:p>
      <w:pPr>
        <w:spacing w:after="120"/>
        <w:ind w:firstLine="432"/>
      </w:pPr>
      <w:r>
        <w:t>A8体育直播NBA猛龙vs活塞</w:t>
      </w:r>
    </w:p>
    <w:p>
      <w:pPr>
        <w:spacing w:after="120"/>
        <w:ind w:firstLine="432"/>
      </w:pPr>
      <w:r>
        <w:t>nba明星赛中国明星参加过</w:t>
      </w:r>
    </w:p>
    <w:p>
      <w:pPr>
        <w:spacing w:after="120"/>
        <w:ind w:firstLine="432"/>
      </w:pPr>
      <w:r>
        <w:t>310直播NBA鹈鹕vs热火</w:t>
      </w:r>
    </w:p>
    <w:p>
      <w:pPr>
        <w:spacing w:after="120"/>
        <w:ind w:firstLine="432"/>
      </w:pPr>
      <w:r>
        <w:t>310直播NBA太阳vs雷霆</w:t>
      </w:r>
    </w:p>
    <w:p>
      <w:pPr>
        <w:spacing w:after="120"/>
        <w:ind w:firstLine="432"/>
      </w:pPr>
      <w:r>
        <w:t>松鼠直播NBA火箭vs快船</w:t>
      </w:r>
    </w:p>
    <w:p>
      <w:pPr>
        <w:spacing w:after="120"/>
        <w:ind w:firstLine="432"/>
      </w:pPr>
      <w:r>
        <w:t>看球宝直播NBA勇士vs马刺</w:t>
      </w:r>
    </w:p>
    <w:p>
      <w:pPr>
        <w:spacing w:after="120"/>
        <w:ind w:firstLine="432"/>
      </w:pPr>
      <w:r>
        <w:t>鲨鱼直播NBA掘金vs灰熊</w:t>
      </w:r>
    </w:p>
    <w:p>
      <w:pPr>
        <w:spacing w:after="120"/>
        <w:ind w:firstLine="432"/>
      </w:pPr>
      <w:r>
        <w:t>凤凰体育直播NBA雷霆vs雄鹿</w:t>
      </w:r>
    </w:p>
    <w:p>
      <w:pPr>
        <w:spacing w:after="120"/>
        <w:ind w:firstLine="432"/>
      </w:pPr>
      <w:r>
        <w:t>nba直播老鹰尼克斯</w:t>
      </w:r>
    </w:p>
    <w:p>
      <w:pPr>
        <w:spacing w:after="120"/>
        <w:ind w:firstLine="432"/>
      </w:pPr>
      <w:r>
        <w:t>nba选秀2021直播视频</w:t>
      </w:r>
    </w:p>
    <w:p>
      <w:pPr>
        <w:spacing w:after="120"/>
        <w:ind w:firstLine="432"/>
      </w:pPr>
      <w:r>
        <w:t>wnba赛程时刻表</w:t>
      </w:r>
    </w:p>
    <w:p>
      <w:pPr>
        <w:spacing w:after="120"/>
        <w:ind w:firstLine="432"/>
      </w:pPr>
      <w:r>
        <w:t>↑</w:t>
      </w:r>
    </w:p>
    <w:p>
      <w:r>
        <w:t>──────────────────────────────────────────────────</w:t>
      </w:r>
    </w:p>
    <w:p/>
    <w:p>
      <w:r>
        <w:br w:type="page"/>
      </w:r>
    </w:p>
    <w:p>
      <w:pPr>
        <w:pStyle w:val="Heading2"/>
      </w:pPr>
      <w:r>
        <w:t>55. 湖北省教育厅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http://jyt.hubei.gov.cn/</w:t>
            </w:r>
          </w:p>
        </w:tc>
      </w:tr>
      <w:tr>
        <w:tc>
          <w:tcPr>
            <w:tcW w:type="dxa" w:w="4320"/>
          </w:tcPr>
          <w:p>
            <w:r>
              <w:rPr>
                <w:sz w:val="18"/>
              </w:rPr>
              <w:t>发布时间</w:t>
            </w:r>
          </w:p>
        </w:tc>
        <w:tc>
          <w:tcPr>
            <w:tcW w:type="dxa" w:w="4320"/>
          </w:tcPr>
          <w:p>
            <w:r>
              <w:rPr>
                <w:sz w:val="18"/>
              </w:rPr>
              <w:t>2026年03月04日</w:t>
            </w:r>
          </w:p>
        </w:tc>
      </w:tr>
      <w:tr>
        <w:tc>
          <w:tcPr>
            <w:tcW w:type="dxa" w:w="4320"/>
          </w:tcPr>
          <w:p>
            <w:r>
              <w:rPr>
                <w:sz w:val="18"/>
              </w:rPr>
              <w:t>关键词</w:t>
            </w:r>
          </w:p>
        </w:tc>
        <w:tc>
          <w:tcPr>
            <w:tcW w:type="dxa" w:w="4320"/>
          </w:tcPr>
          <w:p>
            <w:r>
              <w:rPr>
                <w:sz w:val="18"/>
              </w:rPr>
              <w:t>大赛, 通知, 公告, 公示</w:t>
            </w:r>
          </w:p>
        </w:tc>
      </w:tr>
    </w:tbl>
    <w:p/>
    <w:p>
      <w:pPr>
        <w:pStyle w:val="Heading3"/>
      </w:pPr>
      <w:r>
        <w:t>正文内容：</w:t>
      </w:r>
    </w:p>
    <w:p>
      <w:pPr>
        <w:spacing w:after="120"/>
        <w:ind w:firstLine="432"/>
      </w:pPr>
      <w:r>
        <w:t>第四届湖北省研究生公共管理案例大赛成功举办</w:t>
      </w:r>
    </w:p>
    <w:p>
      <w:pPr>
        <w:spacing w:after="120"/>
        <w:ind w:firstLine="432"/>
      </w:pPr>
      <w:r>
        <w:t>李殿勋调研抓创业促就业工作并召开座谈会 深入推进“抓创业促就...</w:t>
      </w:r>
    </w:p>
    <w:p>
      <w:pPr>
        <w:spacing w:after="120"/>
        <w:ind w:firstLine="432"/>
      </w:pPr>
      <w:r>
        <w:t>|</w:t>
      </w:r>
    </w:p>
    <w:p>
      <w:pPr>
        <w:spacing w:after="120"/>
        <w:ind w:firstLine="432"/>
      </w:pPr>
      <w:r>
        <w:t>张文兵强调 细化举措 强化保障 坚决筑牢校园安全防线</w:t>
      </w:r>
    </w:p>
    <w:p>
      <w:pPr>
        <w:spacing w:after="120"/>
        <w:ind w:firstLine="432"/>
      </w:pPr>
      <w:r>
        <w:t>2026年全省教育系统全面从严治党暨群众身边不正之风和腐败问题集中整治工作会议召开</w:t>
      </w:r>
    </w:p>
    <w:p>
      <w:pPr>
        <w:spacing w:after="120"/>
        <w:ind w:firstLine="432"/>
      </w:pPr>
      <w:r>
        <w:t>时间：2026-03-04</w:t>
      </w:r>
    </w:p>
    <w:p>
      <w:pPr>
        <w:spacing w:after="120"/>
        <w:ind w:firstLine="432"/>
      </w:pPr>
      <w:r>
        <w:t>3月2日，省教育厅召开2026年全省教育系统全面从严治党暨群众身边不正之风和腐败问题集中整治工作会议。</w:t>
      </w:r>
    </w:p>
    <w:p>
      <w:pPr>
        <w:spacing w:after="120"/>
        <w:ind w:firstLine="432"/>
      </w:pPr>
      <w:r>
        <w:t>2026年全省教育工作会议召开</w:t>
      </w:r>
    </w:p>
    <w:p>
      <w:pPr>
        <w:spacing w:after="120"/>
        <w:ind w:firstLine="432"/>
      </w:pPr>
      <w:r>
        <w:t>时间：2026-01-22</w:t>
      </w:r>
    </w:p>
    <w:p>
      <w:pPr>
        <w:spacing w:after="120"/>
        <w:ind w:firstLine="432"/>
      </w:pPr>
      <w:r>
        <w:t>1月22日，2026年全省教育工作会议在武汉召开。省教育厅党组书记、厅长周静出席会议并讲话。</w:t>
      </w:r>
    </w:p>
    <w:p>
      <w:pPr>
        <w:spacing w:after="120"/>
        <w:ind w:firstLine="432"/>
      </w:pPr>
      <w:r>
        <w:t>湖北省教育厅厅长周静：让教育改革更多更公平惠及人民群众</w:t>
      </w:r>
    </w:p>
    <w:p>
      <w:pPr>
        <w:spacing w:after="120"/>
        <w:ind w:firstLine="432"/>
      </w:pPr>
      <w:r>
        <w:t>时间：2025-12-17</w:t>
      </w:r>
    </w:p>
    <w:p>
      <w:pPr>
        <w:spacing w:after="120"/>
        <w:ind w:firstLine="432"/>
      </w:pPr>
      <w:r>
        <w:t>湖北广播电视台推出系列报道《奋进“十五五”·厅局长访谈》，对话湖北省教育厅党组书记、厅长周静。</w:t>
      </w:r>
    </w:p>
    <w:p>
      <w:pPr>
        <w:spacing w:after="120"/>
        <w:ind w:firstLine="432"/>
      </w:pPr>
      <w:r>
        <w:t>学习贯彻党的二十届四中全会精神省委宣讲团省教育厅报告会举行</w:t>
      </w:r>
    </w:p>
    <w:p>
      <w:pPr>
        <w:spacing w:after="120"/>
        <w:ind w:firstLine="432"/>
      </w:pPr>
      <w:r>
        <w:t>时间：2025-11-16</w:t>
      </w:r>
    </w:p>
    <w:p>
      <w:pPr>
        <w:spacing w:after="120"/>
        <w:ind w:firstLine="432"/>
      </w:pPr>
      <w:r>
        <w:t>11月12日，学习贯彻党的二十届四中全会精神省委宣讲团省教育厅报告会暨厅党组理论学习中心组专题学习（扩大）会举行。省委宣讲团成员，省教育厅党组书记、厅...</w:t>
      </w:r>
    </w:p>
    <w:p>
      <w:pPr>
        <w:spacing w:after="120"/>
        <w:ind w:firstLine="432"/>
      </w:pPr>
      <w:r>
        <w:t>优质教育更广覆盖 高端人才更多输送</w:t>
      </w:r>
    </w:p>
    <w:p>
      <w:pPr>
        <w:spacing w:after="120"/>
        <w:ind w:firstLine="432"/>
      </w:pPr>
      <w:r>
        <w:t>时间：2025-09-29</w:t>
      </w:r>
    </w:p>
    <w:p>
      <w:pPr>
        <w:spacing w:after="120"/>
        <w:ind w:firstLine="432"/>
      </w:pPr>
      <w:r>
        <w:t>9月28日，湖北省政府新闻办举行“决胜收官‘十四五’谋篇布局‘十五五’”系列新闻发布会教育强省篇。</w:t>
      </w:r>
    </w:p>
    <w:p>
      <w:pPr>
        <w:spacing w:after="120"/>
        <w:ind w:firstLine="432"/>
      </w:pPr>
      <w:r>
        <w:t>时政要闻</w:t>
      </w:r>
    </w:p>
    <w:p>
      <w:pPr>
        <w:spacing w:after="120"/>
        <w:ind w:firstLine="432"/>
      </w:pPr>
      <w:r>
        <w:t>国务院要闻</w:t>
      </w:r>
    </w:p>
    <w:p>
      <w:pPr>
        <w:spacing w:after="120"/>
        <w:ind w:firstLine="432"/>
      </w:pPr>
      <w:r>
        <w:t>湖北要闻</w:t>
      </w:r>
    </w:p>
    <w:p>
      <w:pPr>
        <w:spacing w:after="120"/>
        <w:ind w:firstLine="432"/>
      </w:pPr>
      <w:r>
        <w:t>动态要闻</w:t>
      </w:r>
    </w:p>
    <w:p>
      <w:pPr>
        <w:spacing w:after="120"/>
        <w:ind w:firstLine="432"/>
      </w:pPr>
      <w:r>
        <w:t>通知公告</w:t>
      </w:r>
    </w:p>
    <w:p>
      <w:pPr>
        <w:spacing w:after="120"/>
        <w:ind w:firstLine="432"/>
      </w:pPr>
      <w:r>
        <w:t>创新案例</w:t>
      </w:r>
    </w:p>
    <w:p>
      <w:pPr>
        <w:spacing w:after="120"/>
        <w:ind w:firstLine="432"/>
      </w:pPr>
      <w:r>
        <w:t>第四届湖北省研究生公共管理案例大赛成功举办</w:t>
      </w:r>
    </w:p>
    <w:p>
      <w:pPr>
        <w:spacing w:after="120"/>
        <w:ind w:firstLine="432"/>
      </w:pPr>
      <w:r>
        <w:t>2026-03-18</w:t>
      </w:r>
    </w:p>
    <w:p>
      <w:pPr>
        <w:spacing w:after="120"/>
        <w:ind w:firstLine="432"/>
      </w:pPr>
      <w:r>
        <w:t>李殿勋调研抓创业促就业工作并召开座谈会 深入推进“抓创业促就业”专项行动为全省经济社会高质量发展和促进高质量充分就业提供有力支撑</w:t>
      </w:r>
    </w:p>
    <w:p>
      <w:pPr>
        <w:spacing w:after="120"/>
        <w:ind w:firstLine="432"/>
      </w:pPr>
      <w:r>
        <w:t>2026-03-18</w:t>
      </w:r>
    </w:p>
    <w:p>
      <w:pPr>
        <w:spacing w:after="120"/>
        <w:ind w:firstLine="432"/>
      </w:pPr>
      <w:r>
        <w:t>张文兵强调 细化举措 强化保障 坚决筑牢校园安全防线</w:t>
      </w:r>
    </w:p>
    <w:p>
      <w:pPr>
        <w:spacing w:after="120"/>
        <w:ind w:firstLine="432"/>
      </w:pPr>
      <w:r>
        <w:t>2026-03-06</w:t>
      </w:r>
    </w:p>
    <w:p>
      <w:pPr>
        <w:spacing w:after="120"/>
        <w:ind w:firstLine="432"/>
      </w:pPr>
      <w:r>
        <w:t>2026年全省教育系统全面从严治党暨群众身边不正之风和腐败问题集中整治工作会议召开</w:t>
      </w:r>
    </w:p>
    <w:p>
      <w:pPr>
        <w:spacing w:after="120"/>
        <w:ind w:firstLine="432"/>
      </w:pPr>
      <w:r>
        <w:t>2026-03-04</w:t>
      </w:r>
    </w:p>
    <w:p>
      <w:pPr>
        <w:spacing w:after="120"/>
        <w:ind w:firstLine="432"/>
      </w:pPr>
      <w:r>
        <w:t>省教育厅召开2026年新年工作调度会</w:t>
      </w:r>
    </w:p>
    <w:p>
      <w:pPr>
        <w:spacing w:after="120"/>
        <w:ind w:firstLine="432"/>
      </w:pPr>
      <w:r>
        <w:t>2026-02-27</w:t>
      </w:r>
    </w:p>
    <w:p>
      <w:pPr>
        <w:spacing w:after="120"/>
        <w:ind w:firstLine="432"/>
      </w:pPr>
      <w:r>
        <w:t>牢记嘱托 加力奋进 为确保支点建设取得决定性进展而不懈奋斗</w:t>
      </w:r>
    </w:p>
    <w:p>
      <w:pPr>
        <w:spacing w:after="120"/>
        <w:ind w:firstLine="432"/>
      </w:pPr>
      <w:r>
        <w:t>2026-02-25</w:t>
      </w:r>
    </w:p>
    <w:p>
      <w:pPr>
        <w:spacing w:after="120"/>
        <w:ind w:firstLine="432"/>
      </w:pPr>
      <w:r>
        <w:t>省人社厅 省教育厅关于2025年湖北省教学成果奖拟授奖成果名单的公示</w:t>
      </w:r>
    </w:p>
    <w:p>
      <w:pPr>
        <w:spacing w:after="120"/>
        <w:ind w:firstLine="432"/>
      </w:pPr>
      <w:r>
        <w:t>2026-02-27</w:t>
      </w:r>
    </w:p>
    <w:p>
      <w:pPr>
        <w:spacing w:after="120"/>
        <w:ind w:firstLine="432"/>
      </w:pPr>
      <w:r>
        <w:t>2026年春季学期中小学《安全责任告知》《安全温馨提示》</w:t>
      </w:r>
    </w:p>
    <w:p>
      <w:pPr>
        <w:spacing w:after="120"/>
        <w:ind w:firstLine="432"/>
      </w:pPr>
      <w:r>
        <w:t>2026-02-24</w:t>
      </w:r>
    </w:p>
    <w:p>
      <w:pPr>
        <w:spacing w:after="120"/>
        <w:ind w:firstLine="432"/>
      </w:pPr>
      <w:r>
        <w:t>2026年春季学期幼儿园《安全责任告知》《安全温馨提示》</w:t>
      </w:r>
    </w:p>
    <w:p>
      <w:pPr>
        <w:spacing w:after="120"/>
        <w:ind w:firstLine="432"/>
      </w:pPr>
      <w:r>
        <w:t>2026-02-24</w:t>
      </w:r>
    </w:p>
    <w:p>
      <w:pPr>
        <w:spacing w:after="120"/>
        <w:ind w:firstLine="432"/>
      </w:pPr>
      <w:r>
        <w:t>省发改委 省教育厅 省新闻出版局关于核定2026年春季中小学教科书及教辅材料零售价格的公告</w:t>
      </w:r>
    </w:p>
    <w:p>
      <w:pPr>
        <w:spacing w:after="120"/>
        <w:ind w:firstLine="432"/>
      </w:pPr>
      <w:r>
        <w:t>2026-02-12</w:t>
      </w:r>
    </w:p>
    <w:p>
      <w:pPr>
        <w:spacing w:after="120"/>
        <w:ind w:firstLine="432"/>
      </w:pPr>
      <w:r>
        <w:t>省教育厅办公室关于做好2026年国家公派出国留学申请受理工作的通知</w:t>
      </w:r>
    </w:p>
    <w:p>
      <w:pPr>
        <w:spacing w:after="120"/>
        <w:ind w:firstLine="432"/>
      </w:pPr>
      <w:r>
        <w:t>2026-01-26</w:t>
      </w:r>
    </w:p>
    <w:p>
      <w:pPr>
        <w:spacing w:after="120"/>
        <w:ind w:firstLine="432"/>
      </w:pPr>
      <w:r>
        <w:t>省教育厅关于做好2026年湖北省普通高等学校专升本工作的通知</w:t>
      </w:r>
    </w:p>
    <w:p>
      <w:pPr>
        <w:spacing w:after="120"/>
        <w:ind w:firstLine="432"/>
      </w:pPr>
      <w:r>
        <w:t>2026-01-23</w:t>
      </w:r>
    </w:p>
    <w:p>
      <w:pPr>
        <w:spacing w:after="120"/>
        <w:ind w:firstLine="432"/>
      </w:pPr>
      <w:r>
        <w:t>武汉科技大学铸就钢铁材料领域的“中国脊梁”</w:t>
      </w:r>
    </w:p>
    <w:p>
      <w:pPr>
        <w:spacing w:after="120"/>
        <w:ind w:firstLine="432"/>
      </w:pPr>
      <w:r>
        <w:t>2026-03-16</w:t>
      </w:r>
    </w:p>
    <w:p>
      <w:pPr>
        <w:spacing w:after="120"/>
        <w:ind w:firstLine="432"/>
      </w:pPr>
      <w:r>
        <w:t>湖北城市建设职业技术学院育人体系全方位提档升级</w:t>
      </w:r>
    </w:p>
    <w:p>
      <w:pPr>
        <w:spacing w:after="120"/>
        <w:ind w:firstLine="432"/>
      </w:pPr>
      <w:r>
        <w:t>2026-02-09</w:t>
      </w:r>
    </w:p>
    <w:p>
      <w:pPr>
        <w:spacing w:after="120"/>
        <w:ind w:firstLine="432"/>
      </w:pPr>
      <w:r>
        <w:t>武汉：坚持“三个聚焦” 打造党领导的坚强阵地</w:t>
      </w:r>
    </w:p>
    <w:p>
      <w:pPr>
        <w:spacing w:after="120"/>
        <w:ind w:firstLine="432"/>
      </w:pPr>
      <w:r>
        <w:t>2025-12-29</w:t>
      </w:r>
    </w:p>
    <w:p>
      <w:pPr>
        <w:spacing w:after="120"/>
        <w:ind w:firstLine="432"/>
      </w:pPr>
      <w:r>
        <w:t>武汉市教育局：以“教育法治在线”专栏 打造青少年宪法教育数字化创新实践</w:t>
      </w:r>
    </w:p>
    <w:p>
      <w:pPr>
        <w:spacing w:after="120"/>
        <w:ind w:firstLine="432"/>
      </w:pPr>
      <w:r>
        <w:t>2025-12-19</w:t>
      </w:r>
    </w:p>
    <w:p>
      <w:pPr>
        <w:spacing w:after="120"/>
        <w:ind w:firstLine="432"/>
      </w:pPr>
      <w:r>
        <w:t>华中科技大学多维发力 扎实推动科技创新和产业创新深度融合</w:t>
      </w:r>
    </w:p>
    <w:p>
      <w:pPr>
        <w:spacing w:after="120"/>
        <w:ind w:firstLine="432"/>
      </w:pPr>
      <w:r>
        <w:t>2025-11-11</w:t>
      </w:r>
    </w:p>
    <w:p>
      <w:pPr>
        <w:spacing w:after="120"/>
        <w:ind w:firstLine="432"/>
      </w:pPr>
      <w:r>
        <w:t>武汉工程大学：教育科技人才“三位一体”培育卓越创新人才</w:t>
      </w:r>
    </w:p>
    <w:p>
      <w:pPr>
        <w:spacing w:after="120"/>
        <w:ind w:firstLine="432"/>
      </w:pPr>
      <w:r>
        <w:t>2025-11-06</w:t>
      </w:r>
    </w:p>
    <w:p>
      <w:pPr>
        <w:spacing w:after="120"/>
        <w:ind w:firstLine="432"/>
      </w:pPr>
      <w:r>
        <w:t>政府信息公开</w:t>
      </w:r>
    </w:p>
    <w:p>
      <w:pPr>
        <w:spacing w:after="120"/>
        <w:ind w:firstLine="432"/>
      </w:pPr>
      <w:r>
        <w:t>互动交流</w:t>
      </w:r>
    </w:p>
    <w:p>
      <w:pPr>
        <w:spacing w:after="120"/>
        <w:ind w:firstLine="432"/>
      </w:pPr>
      <w:r>
        <w:t>办事服务</w:t>
      </w:r>
    </w:p>
    <w:p>
      <w:pPr>
        <w:spacing w:after="120"/>
        <w:ind w:firstLine="432"/>
      </w:pPr>
      <w:r>
        <w:t>部门动态</w:t>
      </w:r>
    </w:p>
    <w:p>
      <w:pPr>
        <w:spacing w:after="120"/>
        <w:ind w:firstLine="432"/>
      </w:pPr>
      <w:r>
        <w:t>政 府 信 息 公 开</w:t>
      </w:r>
    </w:p>
    <w:p>
      <w:pPr>
        <w:spacing w:after="120"/>
        <w:ind w:firstLine="432"/>
      </w:pPr>
      <w:r>
        <w:t>政府信息公开指南</w:t>
      </w:r>
    </w:p>
    <w:p>
      <w:pPr>
        <w:spacing w:after="120"/>
        <w:ind w:firstLine="432"/>
      </w:pPr>
      <w:r>
        <w:t>|</w:t>
      </w:r>
    </w:p>
    <w:p>
      <w:pPr>
        <w:spacing w:after="120"/>
        <w:ind w:firstLine="432"/>
      </w:pPr>
      <w:r>
        <w:t>法定主动公开内容</w:t>
      </w:r>
    </w:p>
    <w:p>
      <w:pPr>
        <w:spacing w:after="120"/>
        <w:ind w:firstLine="432"/>
      </w:pPr>
      <w:r>
        <w:t>|</w:t>
      </w:r>
    </w:p>
    <w:p>
      <w:pPr>
        <w:spacing w:after="120"/>
        <w:ind w:firstLine="432"/>
      </w:pPr>
      <w:r>
        <w:t>政府信息公开工作年度报告</w:t>
      </w:r>
    </w:p>
    <w:p>
      <w:pPr>
        <w:spacing w:after="120"/>
        <w:ind w:firstLine="432"/>
      </w:pPr>
      <w:r>
        <w:t>规范性文件</w:t>
      </w:r>
    </w:p>
    <w:p>
      <w:pPr>
        <w:spacing w:after="120"/>
        <w:ind w:firstLine="432"/>
      </w:pPr>
      <w:r>
        <w:t>省教育厅关于宣布失效一批行政规范性文件的通知</w:t>
      </w:r>
    </w:p>
    <w:p>
      <w:pPr>
        <w:spacing w:after="120"/>
        <w:ind w:firstLine="432"/>
      </w:pPr>
      <w:r>
        <w:t>2025-12-31</w:t>
      </w:r>
    </w:p>
    <w:p>
      <w:pPr>
        <w:spacing w:after="120"/>
        <w:ind w:firstLine="432"/>
      </w:pPr>
      <w:r>
        <w:t>省教育厅关于印发《2026年湖北省职业院校技能大赛实施方...</w:t>
      </w:r>
    </w:p>
    <w:p>
      <w:pPr>
        <w:spacing w:after="120"/>
        <w:ind w:firstLine="432"/>
      </w:pPr>
      <w:r>
        <w:t>2025-12-29</w:t>
      </w:r>
    </w:p>
    <w:p>
      <w:pPr>
        <w:spacing w:after="120"/>
        <w:ind w:firstLine="432"/>
      </w:pPr>
      <w:r>
        <w:t>省教育厅关于进一步加强大学生实习管理工作的通知</w:t>
      </w:r>
    </w:p>
    <w:p>
      <w:pPr>
        <w:spacing w:after="120"/>
        <w:ind w:firstLine="432"/>
      </w:pPr>
      <w:r>
        <w:t>2025-12-25</w:t>
      </w:r>
    </w:p>
    <w:p>
      <w:pPr>
        <w:spacing w:after="120"/>
        <w:ind w:firstLine="432"/>
      </w:pPr>
      <w:r>
        <w:t>省教育厅 省市场监督管理局关于进一步加强中小学生校服管...</w:t>
      </w:r>
    </w:p>
    <w:p>
      <w:pPr>
        <w:spacing w:after="120"/>
        <w:ind w:firstLine="432"/>
      </w:pPr>
      <w:r>
        <w:t>2025-09-02</w:t>
      </w:r>
    </w:p>
    <w:p>
      <w:pPr>
        <w:spacing w:after="120"/>
        <w:ind w:firstLine="432"/>
      </w:pPr>
      <w:r>
        <w:t>省教育厅关于印发《湖北省教育厅业务主管 社会组织登记管...</w:t>
      </w:r>
    </w:p>
    <w:p>
      <w:pPr>
        <w:spacing w:after="120"/>
        <w:ind w:firstLine="432"/>
      </w:pPr>
      <w:r>
        <w:t>2025-07-25</w:t>
      </w:r>
    </w:p>
    <w:p>
      <w:pPr>
        <w:spacing w:after="120"/>
        <w:ind w:firstLine="432"/>
      </w:pPr>
      <w:r>
        <w:t>政策解读</w:t>
      </w:r>
    </w:p>
    <w:p>
      <w:pPr>
        <w:spacing w:after="120"/>
        <w:ind w:firstLine="432"/>
      </w:pPr>
      <w:r>
        <w:t>省教育厅解读：《“创响荆楚”高校师生创新创业行动方案（2025—2027年）》</w:t>
      </w:r>
    </w:p>
    <w:p>
      <w:pPr>
        <w:spacing w:after="120"/>
        <w:ind w:firstLine="432"/>
      </w:pPr>
      <w:r>
        <w:t>2025-06-12</w:t>
      </w:r>
    </w:p>
    <w:p>
      <w:pPr>
        <w:spacing w:after="120"/>
        <w:ind w:firstLine="432"/>
      </w:pPr>
      <w:r>
        <w:t>省教育厅解读：《湖北省“校友回归”工作方案》</w:t>
      </w:r>
    </w:p>
    <w:p>
      <w:pPr>
        <w:spacing w:after="120"/>
        <w:ind w:firstLine="432"/>
      </w:pPr>
      <w:r>
        <w:t>2025-06-11</w:t>
      </w:r>
    </w:p>
    <w:p>
      <w:pPr>
        <w:spacing w:after="120"/>
        <w:ind w:firstLine="432"/>
      </w:pPr>
      <w:r>
        <w:t>湖北对创业学生实行弹性学制管理</w:t>
      </w:r>
    </w:p>
    <w:p>
      <w:pPr>
        <w:spacing w:after="120"/>
        <w:ind w:firstLine="432"/>
      </w:pPr>
      <w:r>
        <w:t>2025-05-26</w:t>
      </w:r>
    </w:p>
    <w:p>
      <w:pPr>
        <w:spacing w:after="120"/>
        <w:ind w:firstLine="432"/>
      </w:pPr>
      <w:r>
        <w:t>图文解读：《关于进一步规范高校教育收费管理的通知》政策解读</w:t>
      </w:r>
    </w:p>
    <w:p>
      <w:pPr>
        <w:spacing w:after="120"/>
        <w:ind w:firstLine="432"/>
      </w:pPr>
      <w:r>
        <w:t>2025-03-25</w:t>
      </w:r>
    </w:p>
    <w:p>
      <w:pPr>
        <w:spacing w:after="120"/>
        <w:ind w:firstLine="432"/>
      </w:pPr>
      <w:r>
        <w:t>文字解读：《关于进一步规范高校教育收费管理的通知》政策解读</w:t>
      </w:r>
    </w:p>
    <w:p>
      <w:pPr>
        <w:spacing w:after="120"/>
        <w:ind w:firstLine="432"/>
      </w:pPr>
      <w:r>
        <w:t>2025-03-25</w:t>
      </w:r>
    </w:p>
    <w:p>
      <w:pPr>
        <w:spacing w:after="120"/>
        <w:ind w:firstLine="432"/>
      </w:pPr>
      <w:r>
        <w:t>在线访谈</w:t>
      </w:r>
    </w:p>
    <w:p>
      <w:pPr>
        <w:spacing w:after="120"/>
        <w:ind w:firstLine="432"/>
      </w:pPr>
      <w:r>
        <w:t>[预告]</w:t>
      </w:r>
    </w:p>
    <w:p>
      <w:pPr>
        <w:spacing w:after="120"/>
        <w:ind w:firstLine="432"/>
      </w:pPr>
      <w:r>
        <w:t>“牢记嘱托 建成支点——‘七大战略’行动方案”系列新闻发布会第二场预告</w:t>
      </w:r>
    </w:p>
    <w:p>
      <w:pPr>
        <w:spacing w:after="120"/>
        <w:ind w:firstLine="432"/>
      </w:pPr>
      <w:r>
        <w:t>2025-04-27</w:t>
      </w:r>
    </w:p>
    <w:p>
      <w:pPr>
        <w:spacing w:after="120"/>
        <w:ind w:firstLine="432"/>
      </w:pPr>
      <w:r>
        <w:t>[预告]</w:t>
      </w:r>
    </w:p>
    <w:p>
      <w:pPr>
        <w:spacing w:after="120"/>
        <w:ind w:firstLine="432"/>
      </w:pPr>
      <w:r>
        <w:t>解读《湖北省战略人才力量“十百千万”行动方案》新闻发布会预告</w:t>
      </w:r>
    </w:p>
    <w:p>
      <w:pPr>
        <w:spacing w:after="120"/>
        <w:ind w:firstLine="432"/>
      </w:pPr>
      <w:r>
        <w:t>2025-03-26</w:t>
      </w:r>
    </w:p>
    <w:p>
      <w:pPr>
        <w:spacing w:after="120"/>
        <w:ind w:firstLine="432"/>
      </w:pPr>
      <w:r>
        <w:t>厅长信箱</w:t>
      </w:r>
    </w:p>
    <w:p>
      <w:pPr>
        <w:spacing w:after="120"/>
        <w:ind w:firstLine="432"/>
      </w:pPr>
      <w:r>
        <w:t>咨询投诉</w:t>
      </w:r>
    </w:p>
    <w:p>
      <w:pPr>
        <w:spacing w:after="120"/>
        <w:ind w:firstLine="432"/>
      </w:pPr>
      <w:r>
        <w:t>省教育厅（省委教育工委）</w:t>
      </w:r>
    </w:p>
    <w:p>
      <w:pPr>
        <w:spacing w:after="120"/>
        <w:ind w:firstLine="432"/>
      </w:pPr>
      <w:r>
        <w:t>信访电话：027-87328126（工作时间）</w:t>
      </w:r>
    </w:p>
    <w:p>
      <w:pPr>
        <w:spacing w:after="120"/>
        <w:ind w:firstLine="432"/>
      </w:pPr>
      <w:r>
        <w:t>通讯地址：湖北省武汉市洪山路8号</w:t>
      </w:r>
    </w:p>
    <w:p>
      <w:pPr>
        <w:spacing w:after="120"/>
        <w:ind w:firstLine="432"/>
      </w:pPr>
      <w:r>
        <w:t>邮  编：430071</w:t>
      </w:r>
    </w:p>
    <w:p>
      <w:pPr>
        <w:spacing w:after="120"/>
        <w:ind w:firstLine="432"/>
      </w:pPr>
      <w:r>
        <w:t>如果上述电话占线，您可通过厅长信箱、网上投诉渠道反映问题或建议，我们承诺收件必复。</w:t>
      </w:r>
    </w:p>
    <w:p>
      <w:pPr>
        <w:spacing w:after="120"/>
        <w:ind w:firstLine="432"/>
      </w:pPr>
      <w:r>
        <w:t>便民查询服务</w:t>
      </w:r>
    </w:p>
    <w:p>
      <w:pPr>
        <w:spacing w:after="120"/>
        <w:ind w:firstLine="432"/>
      </w:pPr>
      <w:r>
        <w:t>高考成绩查询</w:t>
      </w:r>
    </w:p>
    <w:p>
      <w:pPr>
        <w:spacing w:after="120"/>
        <w:ind w:firstLine="432"/>
      </w:pPr>
      <w:r>
        <w:t>学位查询</w:t>
      </w:r>
    </w:p>
    <w:p>
      <w:pPr>
        <w:spacing w:after="120"/>
        <w:ind w:firstLine="432"/>
      </w:pPr>
      <w:r>
        <w:t>高中毕业证查询</w:t>
      </w:r>
    </w:p>
    <w:p>
      <w:pPr>
        <w:spacing w:after="120"/>
        <w:ind w:firstLine="432"/>
      </w:pPr>
      <w:r>
        <w:t>普通话水平查询</w:t>
      </w:r>
    </w:p>
    <w:p>
      <w:pPr>
        <w:spacing w:after="120"/>
        <w:ind w:firstLine="432"/>
      </w:pPr>
      <w:r>
        <w:t>中职毕业证查询</w:t>
      </w:r>
    </w:p>
    <w:p>
      <w:pPr>
        <w:spacing w:after="120"/>
        <w:ind w:firstLine="432"/>
      </w:pPr>
      <w:r>
        <w:t>学历查询</w:t>
      </w:r>
    </w:p>
    <w:p>
      <w:pPr>
        <w:spacing w:after="120"/>
        <w:ind w:firstLine="432"/>
      </w:pPr>
      <w:r>
        <w:t>媒体聚焦</w:t>
      </w:r>
    </w:p>
    <w:p>
      <w:pPr>
        <w:spacing w:after="120"/>
        <w:ind w:firstLine="432"/>
      </w:pPr>
      <w:r>
        <w:t>【湖北卫视】武汉大学杜伦大学联合学院成立 培养国际化工程人才</w:t>
      </w:r>
    </w:p>
    <w:p>
      <w:pPr>
        <w:spacing w:after="120"/>
        <w:ind w:firstLine="432"/>
      </w:pPr>
      <w:r>
        <w:t>2026-03-17</w:t>
      </w:r>
    </w:p>
    <w:p>
      <w:pPr>
        <w:spacing w:after="120"/>
        <w:ind w:firstLine="432"/>
      </w:pPr>
      <w:r>
        <w:t>【湖北日报】我省举办“湖北百校联动”暨湖北工业大学2026届春季大型供需见面会</w:t>
      </w:r>
    </w:p>
    <w:p>
      <w:pPr>
        <w:spacing w:after="120"/>
        <w:ind w:firstLine="432"/>
      </w:pPr>
      <w:r>
        <w:t>2026-03-14</w:t>
      </w:r>
    </w:p>
    <w:p>
      <w:pPr>
        <w:spacing w:after="120"/>
        <w:ind w:firstLine="432"/>
      </w:pPr>
      <w:r>
        <w:t>【楚天都市报极目新闻】提供就业岗位超2万个，“湖北百校联动”招聘会吸引近200家校友企业齐聚湖工大</w:t>
      </w:r>
    </w:p>
    <w:p>
      <w:pPr>
        <w:spacing w:after="120"/>
        <w:ind w:firstLine="432"/>
      </w:pPr>
      <w:r>
        <w:t>2026-03-14</w:t>
      </w:r>
    </w:p>
    <w:p>
      <w:pPr>
        <w:spacing w:after="120"/>
        <w:ind w:firstLine="432"/>
      </w:pPr>
      <w:r>
        <w:t>【半月谈】“科技红娘”牵线，校企双向奔赴</w:t>
      </w:r>
    </w:p>
    <w:p>
      <w:pPr>
        <w:spacing w:after="120"/>
        <w:ind w:firstLine="432"/>
      </w:pPr>
      <w:r>
        <w:t>2026-03-04</w:t>
      </w:r>
    </w:p>
    <w:p>
      <w:pPr>
        <w:spacing w:after="120"/>
        <w:ind w:firstLine="432"/>
      </w:pPr>
      <w:r>
        <w:t>【新华社】全国人大代表张琼丽：履职路上守护教育初心</w:t>
      </w:r>
    </w:p>
    <w:p>
      <w:pPr>
        <w:spacing w:after="120"/>
        <w:ind w:firstLine="432"/>
      </w:pPr>
      <w:r>
        <w:t>2026-02-25</w:t>
      </w:r>
    </w:p>
    <w:p>
      <w:pPr>
        <w:spacing w:after="120"/>
        <w:ind w:firstLine="432"/>
      </w:pPr>
      <w:r>
        <w:t>【湖北日报】种子要发芽 我们不放假</w:t>
      </w:r>
    </w:p>
    <w:p>
      <w:pPr>
        <w:spacing w:after="120"/>
        <w:ind w:firstLine="432"/>
      </w:pPr>
      <w:r>
        <w:t>2026-02-16</w:t>
      </w:r>
    </w:p>
    <w:p>
      <w:pPr>
        <w:spacing w:after="120"/>
        <w:ind w:firstLine="432"/>
      </w:pPr>
      <w:r>
        <w:t>【湖北日报】全球都来这里排队做实验</w:t>
      </w:r>
    </w:p>
    <w:p>
      <w:pPr>
        <w:spacing w:after="120"/>
        <w:ind w:firstLine="432"/>
      </w:pPr>
      <w:r>
        <w:t>2026-02-16</w:t>
      </w:r>
    </w:p>
    <w:p>
      <w:pPr>
        <w:spacing w:after="120"/>
        <w:ind w:firstLine="432"/>
      </w:pPr>
      <w:r>
        <w:t>【光明日报】华中农业大学：假期科研不断线</w:t>
      </w:r>
    </w:p>
    <w:p>
      <w:pPr>
        <w:spacing w:after="120"/>
        <w:ind w:firstLine="432"/>
      </w:pPr>
      <w:r>
        <w:t>2026-02-13</w:t>
      </w:r>
    </w:p>
    <w:p>
      <w:pPr>
        <w:spacing w:after="120"/>
        <w:ind w:firstLine="432"/>
      </w:pPr>
      <w:r>
        <w:t>【湖北日报】曹立新入选全国“最美高校毕业生”</w:t>
      </w:r>
    </w:p>
    <w:p>
      <w:pPr>
        <w:spacing w:after="120"/>
        <w:ind w:firstLine="432"/>
      </w:pPr>
      <w:r>
        <w:t>2026-02-11</w:t>
      </w:r>
    </w:p>
    <w:p>
      <w:pPr>
        <w:spacing w:after="120"/>
        <w:ind w:firstLine="432"/>
      </w:pPr>
      <w:r>
        <w:t>【中国教育报】一次特殊的寒假家访</w:t>
      </w:r>
    </w:p>
    <w:p>
      <w:pPr>
        <w:spacing w:after="120"/>
        <w:ind w:firstLine="432"/>
      </w:pPr>
      <w:r>
        <w:t>2026-02-04</w:t>
      </w:r>
    </w:p>
    <w:p>
      <w:pPr>
        <w:spacing w:after="120"/>
        <w:ind w:firstLine="432"/>
      </w:pPr>
      <w:r>
        <w:t>【楚天都市报极目新闻】湖北省2026年十大民生项目清单出炉</w:t>
      </w:r>
    </w:p>
    <w:p>
      <w:pPr>
        <w:spacing w:after="120"/>
        <w:ind w:firstLine="432"/>
      </w:pPr>
      <w:r>
        <w:t>2026-01-28</w:t>
      </w:r>
    </w:p>
    <w:p>
      <w:pPr>
        <w:spacing w:after="120"/>
        <w:ind w:firstLine="432"/>
      </w:pPr>
      <w:r>
        <w:t>中小学学籍</w:t>
      </w:r>
    </w:p>
    <w:p>
      <w:pPr>
        <w:spacing w:after="120"/>
        <w:ind w:firstLine="432"/>
      </w:pPr>
      <w:r>
        <w:t>中职学籍</w:t>
      </w:r>
    </w:p>
    <w:p>
      <w:pPr>
        <w:spacing w:after="120"/>
        <w:ind w:firstLine="432"/>
      </w:pPr>
      <w:r>
        <w:t>资助管理</w:t>
      </w:r>
    </w:p>
    <w:p>
      <w:pPr>
        <w:spacing w:after="120"/>
        <w:ind w:firstLine="432"/>
      </w:pPr>
      <w:r>
        <w:t>学前学籍</w:t>
      </w:r>
    </w:p>
    <w:p>
      <w:pPr>
        <w:spacing w:after="120"/>
        <w:ind w:firstLine="432"/>
      </w:pPr>
      <w:r>
        <w:t>教师管理</w:t>
      </w:r>
    </w:p>
    <w:p>
      <w:pPr>
        <w:spacing w:after="120"/>
        <w:ind w:firstLine="432"/>
      </w:pPr>
      <w:r>
        <w:t>高中课改</w:t>
      </w:r>
    </w:p>
    <w:p>
      <w:pPr>
        <w:spacing w:after="120"/>
        <w:ind w:firstLine="432"/>
      </w:pPr>
      <w:r>
        <w:t>湖北省民办中小学监管与服务平台</w:t>
      </w:r>
    </w:p>
    <w:p>
      <w:r>
        <w:t>──────────────────────────────────────────────────</w:t>
      </w:r>
    </w:p>
    <w:p/>
    <w:p>
      <w:r>
        <w:br w:type="page"/>
      </w:r>
    </w:p>
    <w:p>
      <w:pPr>
        <w:pStyle w:val="Heading2"/>
      </w:pPr>
      <w:r>
        <w:t>56. Unknown</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http://www.hbjky.com/</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&lt;script&gt;document.cookie="jm_cc_fang=a; path=/";window.location.href="";&lt;/script&gt;</w:t>
      </w:r>
    </w:p>
    <w:p>
      <w:r>
        <w:t>──────────────────────────────────────────────────</w:t>
      </w:r>
    </w:p>
    <w:p/>
    <w:p>
      <w:r>
        <w:br w:type="page"/>
      </w:r>
    </w:p>
    <w:p>
      <w:pPr>
        <w:pStyle w:val="Heading2"/>
      </w:pPr>
      <w:r>
        <w:t>57. 湖南省教育厅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http://jyt.hunan.gov.cn/</w:t>
            </w:r>
          </w:p>
        </w:tc>
      </w:tr>
      <w:tr>
        <w:tc>
          <w:tcPr>
            <w:tcW w:type="dxa" w:w="4320"/>
          </w:tcPr>
          <w:p>
            <w:r>
              <w:rPr>
                <w:sz w:val="18"/>
              </w:rPr>
              <w:t>发布时间</w:t>
            </w:r>
          </w:p>
        </w:tc>
        <w:tc>
          <w:tcPr>
            <w:tcW w:type="dxa" w:w="4320"/>
          </w:tcPr>
          <w:p>
            <w:r>
              <w:rPr>
                <w:sz w:val="18"/>
              </w:rPr>
              <w:t>2025年12月24日</w:t>
            </w:r>
          </w:p>
        </w:tc>
      </w:tr>
      <w:tr>
        <w:tc>
          <w:tcPr>
            <w:tcW w:type="dxa" w:w="4320"/>
          </w:tcPr>
          <w:p>
            <w:r>
              <w:rPr>
                <w:sz w:val="18"/>
              </w:rPr>
              <w:t>关键词</w:t>
            </w:r>
          </w:p>
        </w:tc>
        <w:tc>
          <w:tcPr>
            <w:tcW w:type="dxa" w:w="4320"/>
          </w:tcPr>
          <w:p>
            <w:r>
              <w:rPr>
                <w:sz w:val="18"/>
              </w:rPr>
              <w:t>比赛, 竞赛, 通知, 公告, 公示</w:t>
            </w:r>
          </w:p>
        </w:tc>
      </w:tr>
    </w:tbl>
    <w:p/>
    <w:p>
      <w:pPr>
        <w:pStyle w:val="Heading3"/>
      </w:pPr>
      <w:r>
        <w:t>正文内容：</w:t>
      </w:r>
    </w:p>
    <w:p>
      <w:pPr>
        <w:spacing w:after="120"/>
        <w:ind w:firstLine="432"/>
      </w:pPr>
      <w:r>
        <w:t>湖南省教育厅</w:t>
      </w:r>
    </w:p>
    <w:p>
      <w:pPr>
        <w:spacing w:after="120"/>
        <w:ind w:firstLine="432"/>
      </w:pPr>
      <w:r>
        <w:t>中国政府网</w:t>
      </w:r>
    </w:p>
    <w:p>
      <w:pPr>
        <w:spacing w:after="120"/>
        <w:ind w:firstLine="432"/>
      </w:pPr>
      <w:r>
        <w:t>湖南省政府网</w:t>
      </w:r>
    </w:p>
    <w:p>
      <w:pPr>
        <w:spacing w:after="120"/>
        <w:ind w:firstLine="432"/>
      </w:pPr>
      <w:r>
        <w:t>无障碍浏览</w:t>
      </w:r>
    </w:p>
    <w:p>
      <w:pPr>
        <w:spacing w:after="120"/>
        <w:ind w:firstLine="432"/>
      </w:pPr>
      <w:r>
        <w:t>首页</w:t>
      </w:r>
    </w:p>
    <w:p>
      <w:pPr>
        <w:spacing w:after="120"/>
        <w:ind w:firstLine="432"/>
      </w:pPr>
      <w:r>
        <w:t>机构</w:t>
      </w:r>
    </w:p>
    <w:p>
      <w:pPr>
        <w:spacing w:after="120"/>
        <w:ind w:firstLine="432"/>
      </w:pPr>
      <w:r>
        <w:t>公开</w:t>
      </w:r>
    </w:p>
    <w:p>
      <w:pPr>
        <w:spacing w:after="120"/>
        <w:ind w:firstLine="432"/>
      </w:pPr>
      <w:r>
        <w:t>服务</w:t>
      </w:r>
    </w:p>
    <w:p>
      <w:pPr>
        <w:spacing w:after="120"/>
        <w:ind w:firstLine="432"/>
      </w:pPr>
      <w:r>
        <w:t>互动</w:t>
      </w:r>
    </w:p>
    <w:p>
      <w:pPr>
        <w:spacing w:after="120"/>
        <w:ind w:firstLine="432"/>
      </w:pPr>
      <w:r>
        <w:t>专题</w:t>
      </w:r>
    </w:p>
    <w:p>
      <w:pPr>
        <w:spacing w:after="120"/>
        <w:ind w:firstLine="432"/>
      </w:pPr>
      <w:r>
        <w:t>委厅领导</w:t>
      </w:r>
    </w:p>
    <w:p>
      <w:pPr>
        <w:spacing w:after="120"/>
        <w:ind w:firstLine="432"/>
      </w:pPr>
      <w:r>
        <w:t>·高山</w:t>
      </w:r>
    </w:p>
    <w:p>
      <w:pPr>
        <w:spacing w:after="120"/>
        <w:ind w:firstLine="432"/>
      </w:pPr>
      <w:r>
        <w:t>省委教育工委分管日常工作的副书记，省教育厅党组书记、厅长。</w:t>
      </w:r>
    </w:p>
    <w:p>
      <w:pPr>
        <w:spacing w:after="120"/>
        <w:ind w:firstLine="432"/>
      </w:pPr>
      <w:r>
        <w:t>厅长信箱</w:t>
      </w:r>
    </w:p>
    <w:p>
      <w:pPr>
        <w:spacing w:after="120"/>
        <w:ind w:firstLine="432"/>
      </w:pPr>
      <w:r>
        <w:t>·</w:t>
      </w:r>
    </w:p>
    <w:p>
      <w:pPr>
        <w:spacing w:after="120"/>
        <w:ind w:firstLine="432"/>
      </w:pPr>
      <w:r>
        <w:t>王仁祥</w:t>
      </w:r>
    </w:p>
    <w:p>
      <w:pPr>
        <w:spacing w:after="120"/>
        <w:ind w:firstLine="432"/>
      </w:pPr>
      <w:r>
        <w:t>·</w:t>
      </w:r>
    </w:p>
    <w:p>
      <w:pPr>
        <w:spacing w:after="120"/>
        <w:ind w:firstLine="432"/>
      </w:pPr>
      <w:r>
        <w:t>曾市南</w:t>
      </w:r>
    </w:p>
    <w:p>
      <w:pPr>
        <w:spacing w:after="120"/>
        <w:ind w:firstLine="432"/>
      </w:pPr>
      <w:r>
        <w:t>·</w:t>
      </w:r>
    </w:p>
    <w:p>
      <w:pPr>
        <w:spacing w:after="120"/>
        <w:ind w:firstLine="432"/>
      </w:pPr>
      <w:r>
        <w:t>余伟良</w:t>
      </w:r>
    </w:p>
    <w:p>
      <w:pPr>
        <w:spacing w:after="120"/>
        <w:ind w:firstLine="432"/>
      </w:pPr>
      <w:r>
        <w:t>·</w:t>
      </w:r>
    </w:p>
    <w:p>
      <w:pPr>
        <w:spacing w:after="120"/>
        <w:ind w:firstLine="432"/>
      </w:pPr>
      <w:r>
        <w:t>孙传贵</w:t>
      </w:r>
    </w:p>
    <w:p>
      <w:pPr>
        <w:spacing w:after="120"/>
        <w:ind w:firstLine="432"/>
      </w:pPr>
      <w:r>
        <w:t>·</w:t>
      </w:r>
    </w:p>
    <w:p>
      <w:pPr>
        <w:spacing w:after="120"/>
        <w:ind w:firstLine="432"/>
      </w:pPr>
      <w:r>
        <w:t>朱正华</w:t>
      </w:r>
    </w:p>
    <w:p>
      <w:pPr>
        <w:spacing w:after="120"/>
        <w:ind w:firstLine="432"/>
      </w:pPr>
      <w:r>
        <w:t>·</w:t>
      </w:r>
    </w:p>
    <w:p>
      <w:pPr>
        <w:spacing w:after="120"/>
        <w:ind w:firstLine="432"/>
      </w:pPr>
      <w:r>
        <w:t>黄智勇</w:t>
      </w:r>
    </w:p>
    <w:p>
      <w:pPr>
        <w:spacing w:after="120"/>
        <w:ind w:firstLine="432"/>
      </w:pPr>
      <w:r>
        <w:t>·</w:t>
      </w:r>
    </w:p>
    <w:p>
      <w:pPr>
        <w:spacing w:after="120"/>
        <w:ind w:firstLine="432"/>
      </w:pPr>
      <w:r>
        <w:t>刘起军</w:t>
      </w:r>
    </w:p>
    <w:p>
      <w:pPr>
        <w:spacing w:after="120"/>
        <w:ind w:firstLine="432"/>
      </w:pPr>
      <w:r>
        <w:t>·</w:t>
      </w:r>
    </w:p>
    <w:p>
      <w:pPr>
        <w:spacing w:after="120"/>
        <w:ind w:firstLine="432"/>
      </w:pPr>
      <w:r>
        <w:t>柴世钦</w:t>
      </w:r>
    </w:p>
    <w:p>
      <w:pPr>
        <w:spacing w:after="120"/>
        <w:ind w:firstLine="432"/>
      </w:pPr>
      <w:r>
        <w:t>·</w:t>
      </w:r>
    </w:p>
    <w:p>
      <w:pPr>
        <w:spacing w:after="120"/>
        <w:ind w:firstLine="432"/>
      </w:pPr>
      <w:r>
        <w:t>王玲</w:t>
      </w:r>
    </w:p>
    <w:p>
      <w:pPr>
        <w:spacing w:after="120"/>
        <w:ind w:firstLine="432"/>
      </w:pPr>
      <w:r>
        <w:t>·</w:t>
      </w:r>
    </w:p>
    <w:p>
      <w:pPr>
        <w:spacing w:after="120"/>
        <w:ind w:firstLine="432"/>
      </w:pPr>
      <w:r>
        <w:t>吴德平</w:t>
      </w:r>
    </w:p>
    <w:p>
      <w:pPr>
        <w:spacing w:after="120"/>
        <w:ind w:firstLine="432"/>
      </w:pPr>
      <w:r>
        <w:t>·</w:t>
      </w:r>
    </w:p>
    <w:p>
      <w:pPr>
        <w:spacing w:after="120"/>
        <w:ind w:firstLine="432"/>
      </w:pPr>
      <w:r>
        <w:t>王红冰</w:t>
      </w:r>
    </w:p>
    <w:p>
      <w:pPr>
        <w:spacing w:after="120"/>
        <w:ind w:firstLine="432"/>
      </w:pPr>
      <w:r>
        <w:t>机构职能</w:t>
      </w:r>
    </w:p>
    <w:p>
      <w:pPr>
        <w:spacing w:after="120"/>
        <w:ind w:firstLine="432"/>
      </w:pPr>
      <w:r>
        <w:t>驻厅纪检监察组</w:t>
      </w:r>
    </w:p>
    <w:p>
      <w:pPr>
        <w:spacing w:after="120"/>
        <w:ind w:firstLine="432"/>
      </w:pPr>
      <w:r>
        <w:t>内设机构</w:t>
      </w:r>
    </w:p>
    <w:p>
      <w:pPr>
        <w:spacing w:after="120"/>
        <w:ind w:firstLine="432"/>
      </w:pPr>
      <w:r>
        <w:t>直属单位</w:t>
      </w:r>
    </w:p>
    <w:p>
      <w:pPr>
        <w:spacing w:after="120"/>
        <w:ind w:firstLine="432"/>
      </w:pPr>
      <w:r>
        <w:t>·</w:t>
      </w:r>
    </w:p>
    <w:p>
      <w:pPr>
        <w:spacing w:after="120"/>
        <w:ind w:firstLine="432"/>
      </w:pPr>
      <w:r>
        <w:t>办公室</w:t>
      </w:r>
    </w:p>
    <w:p>
      <w:pPr>
        <w:spacing w:after="120"/>
        <w:ind w:firstLine="432"/>
      </w:pPr>
      <w:r>
        <w:t>·</w:t>
      </w:r>
    </w:p>
    <w:p>
      <w:pPr>
        <w:spacing w:after="120"/>
        <w:ind w:firstLine="432"/>
      </w:pPr>
      <w:r>
        <w:t>省委教育工作领导小组秘书组秘...</w:t>
      </w:r>
    </w:p>
    <w:p>
      <w:pPr>
        <w:spacing w:after="120"/>
        <w:ind w:firstLine="432"/>
      </w:pPr>
      <w:r>
        <w:t>·</w:t>
      </w:r>
    </w:p>
    <w:p>
      <w:pPr>
        <w:spacing w:after="120"/>
        <w:ind w:firstLine="432"/>
      </w:pPr>
      <w:r>
        <w:t>政策法规处</w:t>
      </w:r>
    </w:p>
    <w:p>
      <w:pPr>
        <w:spacing w:after="120"/>
        <w:ind w:firstLine="432"/>
      </w:pPr>
      <w:r>
        <w:t>·</w:t>
      </w:r>
    </w:p>
    <w:p>
      <w:pPr>
        <w:spacing w:after="120"/>
        <w:ind w:firstLine="432"/>
      </w:pPr>
      <w:r>
        <w:t>人事处</w:t>
      </w:r>
    </w:p>
    <w:p>
      <w:pPr>
        <w:spacing w:after="120"/>
        <w:ind w:firstLine="432"/>
      </w:pPr>
      <w:r>
        <w:t>·</w:t>
      </w:r>
    </w:p>
    <w:p>
      <w:pPr>
        <w:spacing w:after="120"/>
        <w:ind w:firstLine="432"/>
      </w:pPr>
      <w:r>
        <w:t>财务建设处</w:t>
      </w:r>
    </w:p>
    <w:p>
      <w:pPr>
        <w:spacing w:after="120"/>
        <w:ind w:firstLine="432"/>
      </w:pPr>
      <w:r>
        <w:t>·</w:t>
      </w:r>
    </w:p>
    <w:p>
      <w:pPr>
        <w:spacing w:after="120"/>
        <w:ind w:firstLine="432"/>
      </w:pPr>
      <w:r>
        <w:t>发展规划处</w:t>
      </w:r>
    </w:p>
    <w:p>
      <w:pPr>
        <w:spacing w:after="120"/>
        <w:ind w:firstLine="432"/>
      </w:pPr>
      <w:r>
        <w:t>·</w:t>
      </w:r>
    </w:p>
    <w:p>
      <w:pPr>
        <w:spacing w:after="120"/>
        <w:ind w:firstLine="432"/>
      </w:pPr>
      <w:r>
        <w:t>高等教育处</w:t>
      </w:r>
    </w:p>
    <w:p>
      <w:pPr>
        <w:spacing w:after="120"/>
        <w:ind w:firstLine="432"/>
      </w:pPr>
      <w:r>
        <w:t>·</w:t>
      </w:r>
    </w:p>
    <w:p>
      <w:pPr>
        <w:spacing w:after="120"/>
        <w:ind w:firstLine="432"/>
      </w:pPr>
      <w:r>
        <w:t>科技处</w:t>
      </w:r>
    </w:p>
    <w:p>
      <w:pPr>
        <w:spacing w:after="120"/>
        <w:ind w:firstLine="432"/>
      </w:pPr>
      <w:r>
        <w:t>·</w:t>
      </w:r>
    </w:p>
    <w:p>
      <w:pPr>
        <w:spacing w:after="120"/>
        <w:ind w:firstLine="432"/>
      </w:pPr>
      <w:r>
        <w:t>学生处（毕业生就业办公室）</w:t>
      </w:r>
    </w:p>
    <w:p>
      <w:pPr>
        <w:spacing w:after="120"/>
        <w:ind w:firstLine="432"/>
      </w:pPr>
      <w:r>
        <w:t>·</w:t>
      </w:r>
    </w:p>
    <w:p>
      <w:pPr>
        <w:spacing w:after="120"/>
        <w:ind w:firstLine="432"/>
      </w:pPr>
      <w:r>
        <w:t>国际交流处（湖南省教育厅港澳...</w:t>
      </w:r>
    </w:p>
    <w:p>
      <w:pPr>
        <w:spacing w:after="120"/>
        <w:ind w:firstLine="432"/>
      </w:pPr>
      <w:r>
        <w:t>·</w:t>
      </w:r>
    </w:p>
    <w:p>
      <w:pPr>
        <w:spacing w:after="120"/>
        <w:ind w:firstLine="432"/>
      </w:pPr>
      <w:r>
        <w:t>基础教育处</w:t>
      </w:r>
    </w:p>
    <w:p>
      <w:pPr>
        <w:spacing w:after="120"/>
        <w:ind w:firstLine="432"/>
      </w:pPr>
      <w:r>
        <w:t>·</w:t>
      </w:r>
    </w:p>
    <w:p>
      <w:pPr>
        <w:spacing w:after="120"/>
        <w:ind w:firstLine="432"/>
      </w:pPr>
      <w:r>
        <w:t>教师工作与师范教育处</w:t>
      </w:r>
    </w:p>
    <w:p>
      <w:pPr>
        <w:spacing w:after="120"/>
        <w:ind w:firstLine="432"/>
      </w:pPr>
      <w:r>
        <w:t>·</w:t>
      </w:r>
    </w:p>
    <w:p>
      <w:pPr>
        <w:spacing w:after="120"/>
        <w:ind w:firstLine="432"/>
      </w:pPr>
      <w:r>
        <w:t>民族教育处</w:t>
      </w:r>
    </w:p>
    <w:p>
      <w:pPr>
        <w:spacing w:after="120"/>
        <w:ind w:firstLine="432"/>
      </w:pPr>
      <w:r>
        <w:t>·</w:t>
      </w:r>
    </w:p>
    <w:p>
      <w:pPr>
        <w:spacing w:after="120"/>
        <w:ind w:firstLine="432"/>
      </w:pPr>
      <w:r>
        <w:t>民办教育处</w:t>
      </w:r>
    </w:p>
    <w:p>
      <w:pPr>
        <w:spacing w:after="120"/>
        <w:ind w:firstLine="432"/>
      </w:pPr>
      <w:r>
        <w:t>·</w:t>
      </w:r>
    </w:p>
    <w:p>
      <w:pPr>
        <w:spacing w:after="120"/>
        <w:ind w:firstLine="432"/>
      </w:pPr>
      <w:r>
        <w:t>校外教育培训监管处</w:t>
      </w:r>
    </w:p>
    <w:p>
      <w:pPr>
        <w:spacing w:after="120"/>
        <w:ind w:firstLine="432"/>
      </w:pPr>
      <w:r>
        <w:t>·</w:t>
      </w:r>
    </w:p>
    <w:p>
      <w:pPr>
        <w:spacing w:after="120"/>
        <w:ind w:firstLine="432"/>
      </w:pPr>
      <w:r>
        <w:t>体育卫生与艺术教育处</w:t>
      </w:r>
    </w:p>
    <w:p>
      <w:pPr>
        <w:spacing w:after="120"/>
        <w:ind w:firstLine="432"/>
      </w:pPr>
      <w:r>
        <w:t>·</w:t>
      </w:r>
    </w:p>
    <w:p>
      <w:pPr>
        <w:spacing w:after="120"/>
        <w:ind w:firstLine="432"/>
      </w:pPr>
      <w:r>
        <w:t>职业教育与成人教育处</w:t>
      </w:r>
    </w:p>
    <w:p>
      <w:pPr>
        <w:spacing w:after="120"/>
        <w:ind w:firstLine="432"/>
      </w:pPr>
      <w:r>
        <w:t>·</w:t>
      </w:r>
    </w:p>
    <w:p>
      <w:pPr>
        <w:spacing w:after="120"/>
        <w:ind w:firstLine="432"/>
      </w:pPr>
      <w:r>
        <w:t>教育督导处</w:t>
      </w:r>
    </w:p>
    <w:p>
      <w:pPr>
        <w:spacing w:after="120"/>
        <w:ind w:firstLine="432"/>
      </w:pPr>
      <w:r>
        <w:t>·</w:t>
      </w:r>
    </w:p>
    <w:p>
      <w:pPr>
        <w:spacing w:after="120"/>
        <w:ind w:firstLine="432"/>
      </w:pPr>
      <w:r>
        <w:t>机关党委</w:t>
      </w:r>
    </w:p>
    <w:p>
      <w:pPr>
        <w:spacing w:after="120"/>
        <w:ind w:firstLine="432"/>
      </w:pPr>
      <w:r>
        <w:t>·</w:t>
      </w:r>
    </w:p>
    <w:p>
      <w:pPr>
        <w:spacing w:after="120"/>
        <w:ind w:firstLine="432"/>
      </w:pPr>
      <w:r>
        <w:t>省委教育工委巡察办公室</w:t>
      </w:r>
    </w:p>
    <w:p>
      <w:pPr>
        <w:spacing w:after="120"/>
        <w:ind w:firstLine="432"/>
      </w:pPr>
      <w:r>
        <w:t>·</w:t>
      </w:r>
    </w:p>
    <w:p>
      <w:pPr>
        <w:spacing w:after="120"/>
        <w:ind w:firstLine="432"/>
      </w:pPr>
      <w:r>
        <w:t>省委教育工委组织部</w:t>
      </w:r>
    </w:p>
    <w:p>
      <w:pPr>
        <w:spacing w:after="120"/>
        <w:ind w:firstLine="432"/>
      </w:pPr>
      <w:r>
        <w:t>·</w:t>
      </w:r>
    </w:p>
    <w:p>
      <w:pPr>
        <w:spacing w:after="120"/>
        <w:ind w:firstLine="432"/>
      </w:pPr>
      <w:r>
        <w:t>省委教育工委宣传部（统战部、...</w:t>
      </w:r>
    </w:p>
    <w:p>
      <w:pPr>
        <w:spacing w:after="120"/>
        <w:ind w:firstLine="432"/>
      </w:pPr>
      <w:r>
        <w:t>·</w:t>
      </w:r>
    </w:p>
    <w:p>
      <w:pPr>
        <w:spacing w:after="120"/>
        <w:ind w:firstLine="432"/>
      </w:pPr>
      <w:r>
        <w:t>省委教育工委维护稳定工作办公...</w:t>
      </w:r>
    </w:p>
    <w:p>
      <w:pPr>
        <w:spacing w:after="120"/>
        <w:ind w:firstLine="432"/>
      </w:pPr>
      <w:r>
        <w:t>·</w:t>
      </w:r>
    </w:p>
    <w:p>
      <w:pPr>
        <w:spacing w:after="120"/>
        <w:ind w:firstLine="432"/>
      </w:pPr>
      <w:r>
        <w:t>学位管理与研究生教育处（省人...</w:t>
      </w:r>
    </w:p>
    <w:p>
      <w:pPr>
        <w:spacing w:after="120"/>
        <w:ind w:firstLine="432"/>
      </w:pPr>
      <w:r>
        <w:t>·</w:t>
      </w:r>
    </w:p>
    <w:p>
      <w:pPr>
        <w:spacing w:after="120"/>
        <w:ind w:firstLine="432"/>
      </w:pPr>
      <w:r>
        <w:t>离退休人员管理服务处</w:t>
      </w:r>
    </w:p>
    <w:p>
      <w:pPr>
        <w:spacing w:after="120"/>
        <w:ind w:firstLine="432"/>
      </w:pPr>
      <w:r>
        <w:t>·</w:t>
      </w:r>
    </w:p>
    <w:p>
      <w:pPr>
        <w:spacing w:after="120"/>
        <w:ind w:firstLine="432"/>
      </w:pPr>
      <w:r>
        <w:t>湖南省教育考试院</w:t>
      </w:r>
    </w:p>
    <w:p>
      <w:pPr>
        <w:spacing w:after="120"/>
        <w:ind w:firstLine="432"/>
      </w:pPr>
      <w:r>
        <w:t>·</w:t>
      </w:r>
    </w:p>
    <w:p>
      <w:pPr>
        <w:spacing w:after="120"/>
        <w:ind w:firstLine="432"/>
      </w:pPr>
      <w:r>
        <w:t>湖南省教育科学研究院</w:t>
      </w:r>
    </w:p>
    <w:p>
      <w:pPr>
        <w:spacing w:after="120"/>
        <w:ind w:firstLine="432"/>
      </w:pPr>
      <w:r>
        <w:t>·</w:t>
      </w:r>
    </w:p>
    <w:p>
      <w:pPr>
        <w:spacing w:after="120"/>
        <w:ind w:firstLine="432"/>
      </w:pPr>
      <w:r>
        <w:t>湖南中医药高等专科学校</w:t>
      </w:r>
    </w:p>
    <w:p>
      <w:pPr>
        <w:spacing w:after="120"/>
        <w:ind w:firstLine="432"/>
      </w:pPr>
      <w:r>
        <w:t>·</w:t>
      </w:r>
    </w:p>
    <w:p>
      <w:pPr>
        <w:spacing w:after="120"/>
        <w:ind w:firstLine="432"/>
      </w:pPr>
      <w:r>
        <w:t>长沙民政职业技术学院</w:t>
      </w:r>
    </w:p>
    <w:p>
      <w:pPr>
        <w:spacing w:after="120"/>
        <w:ind w:firstLine="432"/>
      </w:pPr>
      <w:r>
        <w:t>·</w:t>
      </w:r>
    </w:p>
    <w:p>
      <w:pPr>
        <w:spacing w:after="120"/>
        <w:ind w:firstLine="432"/>
      </w:pPr>
      <w:r>
        <w:t>湖南铁道职业技术学院</w:t>
      </w:r>
    </w:p>
    <w:p>
      <w:pPr>
        <w:spacing w:after="120"/>
        <w:ind w:firstLine="432"/>
      </w:pPr>
      <w:r>
        <w:t>·</w:t>
      </w:r>
    </w:p>
    <w:p>
      <w:pPr>
        <w:spacing w:after="120"/>
        <w:ind w:firstLine="432"/>
      </w:pPr>
      <w:r>
        <w:t>湖南交通职业技术学院</w:t>
      </w:r>
    </w:p>
    <w:p>
      <w:pPr>
        <w:spacing w:after="120"/>
        <w:ind w:firstLine="432"/>
      </w:pPr>
      <w:r>
        <w:t>·</w:t>
      </w:r>
    </w:p>
    <w:p>
      <w:pPr>
        <w:spacing w:after="120"/>
        <w:ind w:firstLine="432"/>
      </w:pPr>
      <w:r>
        <w:t>湖南工业职业技术学院</w:t>
      </w:r>
    </w:p>
    <w:p>
      <w:pPr>
        <w:spacing w:after="120"/>
        <w:ind w:firstLine="432"/>
      </w:pPr>
      <w:r>
        <w:t>·</w:t>
      </w:r>
    </w:p>
    <w:p>
      <w:pPr>
        <w:spacing w:after="120"/>
        <w:ind w:firstLine="432"/>
      </w:pPr>
      <w:r>
        <w:t>湖南大众传媒职业技术学院</w:t>
      </w:r>
    </w:p>
    <w:p>
      <w:pPr>
        <w:spacing w:after="120"/>
        <w:ind w:firstLine="432"/>
      </w:pPr>
      <w:r>
        <w:t>·</w:t>
      </w:r>
    </w:p>
    <w:p>
      <w:pPr>
        <w:spacing w:after="120"/>
        <w:ind w:firstLine="432"/>
      </w:pPr>
      <w:r>
        <w:t>湖南科技职业学院</w:t>
      </w:r>
    </w:p>
    <w:p>
      <w:pPr>
        <w:spacing w:after="120"/>
        <w:ind w:firstLine="432"/>
      </w:pPr>
      <w:r>
        <w:t>·</w:t>
      </w:r>
    </w:p>
    <w:p>
      <w:pPr>
        <w:spacing w:after="120"/>
        <w:ind w:firstLine="432"/>
      </w:pPr>
      <w:r>
        <w:t>湖南工艺美术职业学院</w:t>
      </w:r>
    </w:p>
    <w:p>
      <w:pPr>
        <w:spacing w:after="120"/>
        <w:ind w:firstLine="432"/>
      </w:pPr>
      <w:r>
        <w:t>·</w:t>
      </w:r>
    </w:p>
    <w:p>
      <w:pPr>
        <w:spacing w:after="120"/>
        <w:ind w:firstLine="432"/>
      </w:pPr>
      <w:r>
        <w:t>湖南环境生物职业技术学院</w:t>
      </w:r>
    </w:p>
    <w:p>
      <w:pPr>
        <w:spacing w:after="120"/>
        <w:ind w:firstLine="432"/>
      </w:pPr>
      <w:r>
        <w:t>·</w:t>
      </w:r>
    </w:p>
    <w:p>
      <w:pPr>
        <w:spacing w:after="120"/>
        <w:ind w:firstLine="432"/>
      </w:pPr>
      <w:r>
        <w:t>湖南生物机电职业技术学院</w:t>
      </w:r>
    </w:p>
    <w:p>
      <w:pPr>
        <w:spacing w:after="120"/>
        <w:ind w:firstLine="432"/>
      </w:pPr>
      <w:r>
        <w:t>·</w:t>
      </w:r>
    </w:p>
    <w:p>
      <w:pPr>
        <w:spacing w:after="120"/>
        <w:ind w:firstLine="432"/>
      </w:pPr>
      <w:r>
        <w:t>长沙环境保护职业技术学院</w:t>
      </w:r>
    </w:p>
    <w:p>
      <w:pPr>
        <w:spacing w:after="120"/>
        <w:ind w:firstLine="432"/>
      </w:pPr>
      <w:r>
        <w:t>·</w:t>
      </w:r>
    </w:p>
    <w:p>
      <w:pPr>
        <w:spacing w:after="120"/>
        <w:ind w:firstLine="432"/>
      </w:pPr>
      <w:r>
        <w:t>湖南现代物流职业技术学院</w:t>
      </w:r>
    </w:p>
    <w:p>
      <w:pPr>
        <w:spacing w:after="120"/>
        <w:ind w:firstLine="432"/>
      </w:pPr>
      <w:r>
        <w:t>·</w:t>
      </w:r>
    </w:p>
    <w:p>
      <w:pPr>
        <w:spacing w:after="120"/>
        <w:ind w:firstLine="432"/>
      </w:pPr>
      <w:r>
        <w:t>湖南艺术职业学院（湖南省艺术...</w:t>
      </w:r>
    </w:p>
    <w:p>
      <w:pPr>
        <w:spacing w:after="120"/>
        <w:ind w:firstLine="432"/>
      </w:pPr>
      <w:r>
        <w:t>·</w:t>
      </w:r>
    </w:p>
    <w:p>
      <w:pPr>
        <w:spacing w:after="120"/>
        <w:ind w:firstLine="432"/>
      </w:pPr>
      <w:r>
        <w:t>湖南机电职业技术学院</w:t>
      </w:r>
    </w:p>
    <w:p>
      <w:pPr>
        <w:spacing w:after="120"/>
        <w:ind w:firstLine="432"/>
      </w:pPr>
      <w:r>
        <w:t>·</w:t>
      </w:r>
    </w:p>
    <w:p>
      <w:pPr>
        <w:spacing w:after="120"/>
        <w:ind w:firstLine="432"/>
      </w:pPr>
      <w:r>
        <w:t>湖南商务职业技术学院</w:t>
      </w:r>
    </w:p>
    <w:p>
      <w:pPr>
        <w:spacing w:after="120"/>
        <w:ind w:firstLine="432"/>
      </w:pPr>
      <w:r>
        <w:t>·</w:t>
      </w:r>
    </w:p>
    <w:p>
      <w:pPr>
        <w:spacing w:after="120"/>
        <w:ind w:firstLine="432"/>
      </w:pPr>
      <w:r>
        <w:t>湖南工程职业技术学院</w:t>
      </w:r>
    </w:p>
    <w:p>
      <w:pPr>
        <w:spacing w:after="120"/>
        <w:ind w:firstLine="432"/>
      </w:pPr>
      <w:r>
        <w:t>·</w:t>
      </w:r>
    </w:p>
    <w:p>
      <w:pPr>
        <w:spacing w:after="120"/>
        <w:ind w:firstLine="432"/>
      </w:pPr>
      <w:r>
        <w:t>湖南城建职业技术学院</w:t>
      </w:r>
    </w:p>
    <w:p>
      <w:pPr>
        <w:spacing w:after="120"/>
        <w:ind w:firstLine="432"/>
      </w:pPr>
      <w:r>
        <w:t>·</w:t>
      </w:r>
    </w:p>
    <w:p>
      <w:pPr>
        <w:spacing w:after="120"/>
        <w:ind w:firstLine="432"/>
      </w:pPr>
      <w:r>
        <w:t>湖南化工职业技术学院</w:t>
      </w:r>
    </w:p>
    <w:p>
      <w:pPr>
        <w:spacing w:after="120"/>
        <w:ind w:firstLine="432"/>
      </w:pPr>
      <w:r>
        <w:t>·</w:t>
      </w:r>
    </w:p>
    <w:p>
      <w:pPr>
        <w:spacing w:after="120"/>
        <w:ind w:firstLine="432"/>
      </w:pPr>
      <w:r>
        <w:t>张家界航空工业职业技术学院</w:t>
      </w:r>
    </w:p>
    <w:p>
      <w:pPr>
        <w:spacing w:after="120"/>
        <w:ind w:firstLine="432"/>
      </w:pPr>
      <w:r>
        <w:t>·</w:t>
      </w:r>
    </w:p>
    <w:p>
      <w:pPr>
        <w:spacing w:after="120"/>
        <w:ind w:firstLine="432"/>
      </w:pPr>
      <w:r>
        <w:t>湖南水利水电职业技术学院</w:t>
      </w:r>
    </w:p>
    <w:p>
      <w:pPr>
        <w:spacing w:after="120"/>
        <w:ind w:firstLine="432"/>
      </w:pPr>
      <w:r>
        <w:t>·</w:t>
      </w:r>
    </w:p>
    <w:p>
      <w:pPr>
        <w:spacing w:after="120"/>
        <w:ind w:firstLine="432"/>
      </w:pPr>
      <w:r>
        <w:t>湖南国防工业职业技术学院</w:t>
      </w:r>
    </w:p>
    <w:p>
      <w:pPr>
        <w:spacing w:after="120"/>
        <w:ind w:firstLine="432"/>
      </w:pPr>
      <w:r>
        <w:t>·</w:t>
      </w:r>
    </w:p>
    <w:p>
      <w:pPr>
        <w:spacing w:after="120"/>
        <w:ind w:firstLine="432"/>
      </w:pPr>
      <w:r>
        <w:t>湖南石油化工职业技术学院</w:t>
      </w:r>
    </w:p>
    <w:p>
      <w:pPr>
        <w:spacing w:after="120"/>
        <w:ind w:firstLine="432"/>
      </w:pPr>
      <w:r>
        <w:t>·</w:t>
      </w:r>
    </w:p>
    <w:p>
      <w:pPr>
        <w:spacing w:after="120"/>
        <w:ind w:firstLine="432"/>
      </w:pPr>
      <w:r>
        <w:t>湖南理工职业技术学院</w:t>
      </w:r>
    </w:p>
    <w:p>
      <w:pPr>
        <w:spacing w:after="120"/>
        <w:ind w:firstLine="432"/>
      </w:pPr>
      <w:r>
        <w:t>·</w:t>
      </w:r>
    </w:p>
    <w:p>
      <w:pPr>
        <w:spacing w:after="120"/>
        <w:ind w:firstLine="432"/>
      </w:pPr>
      <w:r>
        <w:t>湖南安全技术职业学院</w:t>
      </w:r>
    </w:p>
    <w:p>
      <w:pPr>
        <w:spacing w:after="120"/>
        <w:ind w:firstLine="432"/>
      </w:pPr>
      <w:r>
        <w:t>·</w:t>
      </w:r>
    </w:p>
    <w:p>
      <w:pPr>
        <w:spacing w:after="120"/>
        <w:ind w:firstLine="432"/>
      </w:pPr>
      <w:r>
        <w:t>湖南食品药品职业学院</w:t>
      </w:r>
    </w:p>
    <w:p>
      <w:pPr>
        <w:spacing w:after="120"/>
        <w:ind w:firstLine="432"/>
      </w:pPr>
      <w:r>
        <w:t>·</w:t>
      </w:r>
    </w:p>
    <w:p>
      <w:pPr>
        <w:spacing w:after="120"/>
        <w:ind w:firstLine="432"/>
      </w:pPr>
      <w:r>
        <w:t>湖南有色金属职业技术学院</w:t>
      </w:r>
    </w:p>
    <w:p>
      <w:pPr>
        <w:spacing w:after="120"/>
        <w:ind w:firstLine="432"/>
      </w:pPr>
      <w:r>
        <w:t>·</w:t>
      </w:r>
    </w:p>
    <w:p>
      <w:pPr>
        <w:spacing w:after="120"/>
        <w:ind w:firstLine="432"/>
      </w:pPr>
      <w:r>
        <w:t>湖南劳动人事职业学院</w:t>
      </w:r>
    </w:p>
    <w:p>
      <w:pPr>
        <w:spacing w:after="120"/>
        <w:ind w:firstLine="432"/>
      </w:pPr>
      <w:r>
        <w:t>·</w:t>
      </w:r>
    </w:p>
    <w:p>
      <w:pPr>
        <w:spacing w:after="120"/>
        <w:ind w:firstLine="432"/>
      </w:pPr>
      <w:r>
        <w:t>湖南省教育厅机关后勤服务中心</w:t>
      </w:r>
    </w:p>
    <w:p>
      <w:pPr>
        <w:spacing w:after="120"/>
        <w:ind w:firstLine="432"/>
      </w:pPr>
      <w:r>
        <w:t>·</w:t>
      </w:r>
    </w:p>
    <w:p>
      <w:pPr>
        <w:spacing w:after="120"/>
        <w:ind w:firstLine="432"/>
      </w:pPr>
      <w:r>
        <w:t>长沙市第一中学</w:t>
      </w:r>
    </w:p>
    <w:p>
      <w:pPr>
        <w:spacing w:after="120"/>
        <w:ind w:firstLine="432"/>
      </w:pPr>
      <w:r>
        <w:t>·</w:t>
      </w:r>
    </w:p>
    <w:p>
      <w:pPr>
        <w:spacing w:after="120"/>
        <w:ind w:firstLine="432"/>
      </w:pPr>
      <w:r>
        <w:t>湖南中医药高等专科学校附属第...</w:t>
      </w:r>
    </w:p>
    <w:p>
      <w:pPr>
        <w:spacing w:after="120"/>
        <w:ind w:firstLine="432"/>
      </w:pPr>
      <w:r>
        <w:t>·</w:t>
      </w:r>
    </w:p>
    <w:p>
      <w:pPr>
        <w:spacing w:after="120"/>
        <w:ind w:firstLine="432"/>
      </w:pPr>
      <w:r>
        <w:t>湖南教育电视台</w:t>
      </w:r>
    </w:p>
    <w:p>
      <w:pPr>
        <w:spacing w:after="120"/>
        <w:ind w:firstLine="432"/>
      </w:pPr>
      <w:r>
        <w:t>·</w:t>
      </w:r>
    </w:p>
    <w:p>
      <w:pPr>
        <w:spacing w:after="120"/>
        <w:ind w:firstLine="432"/>
      </w:pPr>
      <w:r>
        <w:t>湖南省教育生产装备处</w:t>
      </w:r>
    </w:p>
    <w:p>
      <w:pPr>
        <w:spacing w:after="120"/>
        <w:ind w:firstLine="432"/>
      </w:pPr>
      <w:r>
        <w:t>·</w:t>
      </w:r>
    </w:p>
    <w:p>
      <w:pPr>
        <w:spacing w:after="120"/>
        <w:ind w:firstLine="432"/>
      </w:pPr>
      <w:r>
        <w:t>湖南省电化教育馆</w:t>
      </w:r>
    </w:p>
    <w:p>
      <w:pPr>
        <w:spacing w:after="120"/>
        <w:ind w:firstLine="432"/>
      </w:pPr>
      <w:r>
        <w:t>·</w:t>
      </w:r>
    </w:p>
    <w:p>
      <w:pPr>
        <w:spacing w:after="120"/>
        <w:ind w:firstLine="432"/>
      </w:pPr>
      <w:r>
        <w:t>湖南省教育厅信息中心</w:t>
      </w:r>
    </w:p>
    <w:p>
      <w:pPr>
        <w:spacing w:after="120"/>
        <w:ind w:firstLine="432"/>
      </w:pPr>
      <w:r>
        <w:t>·</w:t>
      </w:r>
    </w:p>
    <w:p>
      <w:pPr>
        <w:spacing w:after="120"/>
        <w:ind w:firstLine="432"/>
      </w:pPr>
      <w:r>
        <w:t>湖南省高等学校干部培训中心（...</w:t>
      </w:r>
    </w:p>
    <w:p>
      <w:pPr>
        <w:spacing w:after="120"/>
        <w:ind w:firstLine="432"/>
      </w:pPr>
      <w:r>
        <w:t>·</w:t>
      </w:r>
    </w:p>
    <w:p>
      <w:pPr>
        <w:spacing w:after="120"/>
        <w:ind w:firstLine="432"/>
      </w:pPr>
      <w:r>
        <w:t>湖南省中小学教师发展中心</w:t>
      </w:r>
    </w:p>
    <w:p>
      <w:pPr>
        <w:spacing w:after="120"/>
        <w:ind w:firstLine="432"/>
      </w:pPr>
      <w:r>
        <w:t>·</w:t>
      </w:r>
    </w:p>
    <w:p>
      <w:pPr>
        <w:spacing w:after="120"/>
        <w:ind w:firstLine="432"/>
      </w:pPr>
      <w:r>
        <w:t>湖南省大中专学校学生信息咨询...</w:t>
      </w:r>
    </w:p>
    <w:p>
      <w:pPr>
        <w:spacing w:after="120"/>
        <w:ind w:firstLine="432"/>
      </w:pPr>
      <w:r>
        <w:t>·</w:t>
      </w:r>
    </w:p>
    <w:p>
      <w:pPr>
        <w:spacing w:after="120"/>
        <w:ind w:firstLine="432"/>
      </w:pPr>
      <w:r>
        <w:t>湖南省学生资助管理中心</w:t>
      </w:r>
    </w:p>
    <w:p>
      <w:pPr>
        <w:spacing w:after="120"/>
        <w:ind w:firstLine="432"/>
      </w:pPr>
      <w:r>
        <w:t>·</w:t>
      </w:r>
    </w:p>
    <w:p>
      <w:pPr>
        <w:spacing w:after="120"/>
        <w:ind w:firstLine="432"/>
      </w:pPr>
      <w:r>
        <w:t>湖南省语言文字培训测试中心</w:t>
      </w:r>
    </w:p>
    <w:p>
      <w:pPr>
        <w:spacing w:after="120"/>
        <w:ind w:firstLine="432"/>
      </w:pPr>
      <w:r>
        <w:t>·</w:t>
      </w:r>
    </w:p>
    <w:p>
      <w:pPr>
        <w:spacing w:after="120"/>
        <w:ind w:firstLine="432"/>
      </w:pPr>
      <w:r>
        <w:t>湖南省教育基金会秘书处</w:t>
      </w:r>
    </w:p>
    <w:p>
      <w:pPr>
        <w:spacing w:after="120"/>
        <w:ind w:firstLine="432"/>
      </w:pPr>
      <w:r>
        <w:t>政府信息公开</w:t>
      </w:r>
    </w:p>
    <w:p>
      <w:pPr>
        <w:spacing w:after="120"/>
        <w:ind w:firstLine="432"/>
      </w:pPr>
      <w:r>
        <w:t>信息公开目录</w:t>
      </w:r>
    </w:p>
    <w:p>
      <w:pPr>
        <w:spacing w:after="120"/>
        <w:ind w:firstLine="432"/>
      </w:pPr>
      <w:r>
        <w:t>信息公开指南</w:t>
      </w:r>
    </w:p>
    <w:p>
      <w:pPr>
        <w:spacing w:after="120"/>
        <w:ind w:firstLine="432"/>
      </w:pPr>
      <w:r>
        <w:t>信息公开年度报告</w:t>
      </w:r>
    </w:p>
    <w:p>
      <w:pPr>
        <w:spacing w:after="120"/>
        <w:ind w:firstLine="432"/>
      </w:pPr>
      <w:r>
        <w:t>网站工作年度报表</w:t>
      </w:r>
    </w:p>
    <w:p>
      <w:pPr>
        <w:spacing w:after="120"/>
        <w:ind w:firstLine="432"/>
      </w:pPr>
      <w:r>
        <w:t>依申请公开</w:t>
      </w:r>
    </w:p>
    <w:p>
      <w:pPr>
        <w:spacing w:after="120"/>
        <w:ind w:firstLine="432"/>
      </w:pPr>
      <w:r>
        <w:t>通知公告</w:t>
      </w:r>
    </w:p>
    <w:p>
      <w:pPr>
        <w:spacing w:after="120"/>
        <w:ind w:firstLine="432"/>
      </w:pPr>
      <w:r>
        <w:t>03-19</w:t>
      </w:r>
    </w:p>
    <w:p>
      <w:pPr>
        <w:spacing w:after="120"/>
        <w:ind w:firstLine="432"/>
      </w:pPr>
      <w:r>
        <w:t>·</w:t>
      </w:r>
    </w:p>
    <w:p>
      <w:pPr>
        <w:spacing w:after="120"/>
        <w:ind w:firstLine="432"/>
      </w:pPr>
      <w:r>
        <w:t>关于教育部2026年度高校思想政治工作质量提升综合改革与精品建设项目拟推荐名单的公示</w:t>
      </w:r>
    </w:p>
    <w:p>
      <w:pPr>
        <w:spacing w:after="120"/>
        <w:ind w:firstLine="432"/>
      </w:pPr>
      <w:r>
        <w:t>03-19</w:t>
      </w:r>
    </w:p>
    <w:p>
      <w:pPr>
        <w:spacing w:after="120"/>
        <w:ind w:firstLine="432"/>
      </w:pPr>
      <w:r>
        <w:t>·</w:t>
      </w:r>
    </w:p>
    <w:p>
      <w:pPr>
        <w:spacing w:after="120"/>
        <w:ind w:firstLine="432"/>
      </w:pPr>
      <w:r>
        <w:t>严正声明</w:t>
      </w:r>
    </w:p>
    <w:p>
      <w:pPr>
        <w:spacing w:after="120"/>
        <w:ind w:firstLine="432"/>
      </w:pPr>
      <w:r>
        <w:t>03-13</w:t>
      </w:r>
    </w:p>
    <w:p>
      <w:pPr>
        <w:spacing w:after="120"/>
        <w:ind w:firstLine="432"/>
      </w:pPr>
      <w:r>
        <w:t>·</w:t>
      </w:r>
    </w:p>
    <w:p>
      <w:pPr>
        <w:spacing w:after="120"/>
        <w:ind w:firstLine="432"/>
      </w:pPr>
      <w:r>
        <w:t>关于教育部“最美高校辅导员” “最美大学生”推选展示活动人选的公示</w:t>
      </w:r>
    </w:p>
    <w:p>
      <w:pPr>
        <w:spacing w:after="120"/>
        <w:ind w:firstLine="432"/>
      </w:pPr>
      <w:r>
        <w:t>03-11</w:t>
      </w:r>
    </w:p>
    <w:p>
      <w:pPr>
        <w:spacing w:after="120"/>
        <w:ind w:firstLine="432"/>
      </w:pPr>
      <w:r>
        <w:t>·</w:t>
      </w:r>
    </w:p>
    <w:p>
      <w:pPr>
        <w:spacing w:after="120"/>
        <w:ind w:firstLine="432"/>
      </w:pPr>
      <w:r>
        <w:t>湖南省教育厅关于做好2026年我省普通高中学业水平合格性考试统考工作的通知</w:t>
      </w:r>
    </w:p>
    <w:p>
      <w:pPr>
        <w:spacing w:after="120"/>
        <w:ind w:firstLine="432"/>
      </w:pPr>
      <w:r>
        <w:t>03-06</w:t>
      </w:r>
    </w:p>
    <w:p>
      <w:pPr>
        <w:spacing w:after="120"/>
        <w:ind w:firstLine="432"/>
      </w:pPr>
      <w:r>
        <w:t>·</w:t>
      </w:r>
    </w:p>
    <w:p>
      <w:pPr>
        <w:spacing w:after="120"/>
        <w:ind w:firstLine="432"/>
      </w:pPr>
      <w:r>
        <w:t>湖南省教育厅关于组织遴选 2026年“国培计划”第一批项目承训机构的通知</w:t>
      </w:r>
    </w:p>
    <w:p>
      <w:pPr>
        <w:spacing w:after="120"/>
        <w:ind w:firstLine="432"/>
      </w:pPr>
      <w:r>
        <w:t>03-04</w:t>
      </w:r>
    </w:p>
    <w:p>
      <w:pPr>
        <w:spacing w:after="120"/>
        <w:ind w:firstLine="432"/>
      </w:pPr>
      <w:r>
        <w:t>·</w:t>
      </w:r>
    </w:p>
    <w:p>
      <w:pPr>
        <w:spacing w:after="120"/>
        <w:ind w:firstLine="432"/>
      </w:pPr>
      <w:r>
        <w:t>关于湖南省新时代基础教育名师名校长培养计划（2026—2028）培养对象遴选拟通过人员的公示</w:t>
      </w:r>
    </w:p>
    <w:p>
      <w:pPr>
        <w:spacing w:after="120"/>
        <w:ind w:firstLine="432"/>
      </w:pPr>
      <w:r>
        <w:t>03-02</w:t>
      </w:r>
    </w:p>
    <w:p>
      <w:pPr>
        <w:spacing w:after="120"/>
        <w:ind w:firstLine="432"/>
      </w:pPr>
      <w:r>
        <w:t>·</w:t>
      </w:r>
    </w:p>
    <w:p>
      <w:pPr>
        <w:spacing w:after="120"/>
        <w:ind w:firstLine="432"/>
      </w:pPr>
      <w:r>
        <w:t>关于2025年度法治政府建设工作情况的报告</w:t>
      </w:r>
    </w:p>
    <w:p>
      <w:pPr>
        <w:spacing w:after="120"/>
        <w:ind w:firstLine="432"/>
      </w:pPr>
      <w:r>
        <w:t>行政权力</w:t>
      </w:r>
    </w:p>
    <w:p>
      <w:pPr>
        <w:spacing w:after="120"/>
        <w:ind w:firstLine="432"/>
      </w:pPr>
      <w:r>
        <w:t>权力清单</w:t>
      </w:r>
    </w:p>
    <w:p>
      <w:pPr>
        <w:spacing w:after="120"/>
        <w:ind w:firstLine="432"/>
      </w:pPr>
      <w:r>
        <w:t>责任清单</w:t>
      </w:r>
    </w:p>
    <w:p>
      <w:pPr>
        <w:spacing w:after="120"/>
        <w:ind w:firstLine="432"/>
      </w:pPr>
      <w:r>
        <w:t>行政职权</w:t>
      </w:r>
    </w:p>
    <w:p>
      <w:pPr>
        <w:spacing w:after="120"/>
        <w:ind w:firstLine="432"/>
      </w:pPr>
      <w:r>
        <w:t>咨询反馈</w:t>
      </w:r>
    </w:p>
    <w:p>
      <w:pPr>
        <w:spacing w:after="120"/>
        <w:ind w:firstLine="432"/>
      </w:pPr>
      <w:r>
        <w:t>我要咨询</w:t>
      </w:r>
    </w:p>
    <w:p>
      <w:pPr>
        <w:spacing w:after="120"/>
        <w:ind w:firstLine="432"/>
      </w:pPr>
      <w:r>
        <w:t>我要投诉</w:t>
      </w:r>
    </w:p>
    <w:p>
      <w:pPr>
        <w:spacing w:after="120"/>
        <w:ind w:firstLine="432"/>
      </w:pPr>
      <w:r>
        <w:t>我要表扬</w:t>
      </w:r>
    </w:p>
    <w:p>
      <w:pPr>
        <w:spacing w:after="120"/>
        <w:ind w:firstLine="432"/>
      </w:pPr>
      <w:r>
        <w:t>我要建议</w:t>
      </w:r>
    </w:p>
    <w:p>
      <w:pPr>
        <w:spacing w:after="120"/>
        <w:ind w:firstLine="432"/>
      </w:pPr>
      <w:r>
        <w:t>推荐专题</w:t>
      </w:r>
    </w:p>
    <w:p>
      <w:pPr>
        <w:spacing w:after="120"/>
        <w:ind w:firstLine="432"/>
      </w:pPr>
      <w:r>
        <w:t>教育专题</w:t>
      </w:r>
    </w:p>
    <w:p>
      <w:pPr>
        <w:spacing w:after="120"/>
        <w:ind w:firstLine="432"/>
      </w:pPr>
      <w:r>
        <w:t>2025-12-24</w:t>
      </w:r>
    </w:p>
    <w:p>
      <w:pPr>
        <w:spacing w:after="120"/>
        <w:ind w:firstLine="432"/>
      </w:pPr>
      <w:r>
        <w:t>·</w:t>
      </w:r>
    </w:p>
    <w:p>
      <w:pPr>
        <w:spacing w:after="120"/>
        <w:ind w:firstLine="432"/>
      </w:pPr>
      <w:r>
        <w:t>湖南省全员文体活动暨学科美育专题</w:t>
      </w:r>
    </w:p>
    <w:p>
      <w:pPr>
        <w:spacing w:after="120"/>
        <w:ind w:firstLine="432"/>
      </w:pPr>
      <w:r>
        <w:t>2025-09-05</w:t>
      </w:r>
    </w:p>
    <w:p>
      <w:pPr>
        <w:spacing w:after="120"/>
        <w:ind w:firstLine="432"/>
      </w:pPr>
      <w:r>
        <w:t>·</w:t>
      </w:r>
    </w:p>
    <w:p>
      <w:pPr>
        <w:spacing w:after="120"/>
        <w:ind w:firstLine="432"/>
      </w:pPr>
      <w:r>
        <w:t>以教育家精神铸魂强师 谱写教育强国建设华章——湖南省庆祝第41个教师节</w:t>
      </w:r>
    </w:p>
    <w:p>
      <w:pPr>
        <w:spacing w:after="120"/>
        <w:ind w:firstLine="432"/>
      </w:pPr>
      <w:r>
        <w:t>2025-06-26</w:t>
      </w:r>
    </w:p>
    <w:p>
      <w:pPr>
        <w:spacing w:after="120"/>
        <w:ind w:firstLine="432"/>
      </w:pPr>
      <w:r>
        <w:t>·</w:t>
      </w:r>
    </w:p>
    <w:p>
      <w:pPr>
        <w:spacing w:after="120"/>
        <w:ind w:firstLine="432"/>
      </w:pPr>
      <w:r>
        <w:t>湖南省第十届中小学生建制班合唱暨校歌比赛</w:t>
      </w:r>
    </w:p>
    <w:p>
      <w:pPr>
        <w:spacing w:after="120"/>
        <w:ind w:firstLine="432"/>
      </w:pPr>
      <w:r>
        <w:t>2025-05-20</w:t>
      </w:r>
    </w:p>
    <w:p>
      <w:pPr>
        <w:spacing w:after="120"/>
        <w:ind w:firstLine="432"/>
      </w:pPr>
      <w:r>
        <w:t>·</w:t>
      </w:r>
    </w:p>
    <w:p>
      <w:pPr>
        <w:spacing w:after="120"/>
        <w:ind w:firstLine="432"/>
      </w:pPr>
      <w:r>
        <w:t>学前有法善育有规</w:t>
      </w:r>
    </w:p>
    <w:p>
      <w:pPr>
        <w:spacing w:after="120"/>
        <w:ind w:firstLine="432"/>
      </w:pPr>
      <w:r>
        <w:t>2025-02-07</w:t>
      </w:r>
    </w:p>
    <w:p>
      <w:pPr>
        <w:spacing w:after="120"/>
        <w:ind w:firstLine="432"/>
      </w:pPr>
      <w:r>
        <w:t>·</w:t>
      </w:r>
    </w:p>
    <w:p>
      <w:pPr>
        <w:spacing w:after="120"/>
        <w:ind w:firstLine="432"/>
      </w:pPr>
      <w:r>
        <w:t>奋进在教育强省大路上——2025年全省教育大会</w:t>
      </w:r>
    </w:p>
    <w:p>
      <w:pPr>
        <w:spacing w:after="120"/>
        <w:ind w:firstLine="432"/>
      </w:pPr>
      <w:r>
        <w:t>2024-06-03</w:t>
      </w:r>
    </w:p>
    <w:p>
      <w:pPr>
        <w:spacing w:after="120"/>
        <w:ind w:firstLine="432"/>
      </w:pPr>
      <w:r>
        <w:t>·</w:t>
      </w:r>
    </w:p>
    <w:p>
      <w:pPr>
        <w:spacing w:after="120"/>
        <w:ind w:firstLine="432"/>
      </w:pPr>
      <w:r>
        <w:t>守护育幼底线 成就美好童年</w:t>
      </w:r>
    </w:p>
    <w:p>
      <w:pPr>
        <w:spacing w:after="120"/>
        <w:ind w:firstLine="432"/>
      </w:pPr>
      <w:r>
        <w:t>2023-12-25</w:t>
      </w:r>
    </w:p>
    <w:p>
      <w:pPr>
        <w:spacing w:after="120"/>
        <w:ind w:firstLine="432"/>
      </w:pPr>
      <w:r>
        <w:t>·</w:t>
      </w:r>
    </w:p>
    <w:p>
      <w:pPr>
        <w:spacing w:after="120"/>
        <w:ind w:firstLine="432"/>
      </w:pPr>
      <w:r>
        <w:t>校友回湘</w:t>
      </w:r>
    </w:p>
    <w:p>
      <w:pPr>
        <w:spacing w:after="120"/>
        <w:ind w:firstLine="432"/>
      </w:pPr>
      <w:r>
        <w:t>2022-08-04</w:t>
      </w:r>
    </w:p>
    <w:p>
      <w:pPr>
        <w:spacing w:after="120"/>
        <w:ind w:firstLine="432"/>
      </w:pPr>
      <w:r>
        <w:t>·</w:t>
      </w:r>
    </w:p>
    <w:p>
      <w:pPr>
        <w:spacing w:after="120"/>
        <w:ind w:firstLine="432"/>
      </w:pPr>
      <w:r>
        <w:t>湖南省教育厅政务服务旗舰店</w:t>
      </w:r>
    </w:p>
    <w:p>
      <w:pPr>
        <w:spacing w:after="120"/>
        <w:ind w:firstLine="432"/>
      </w:pPr>
      <w:r>
        <w:t>2021-11-18</w:t>
      </w:r>
    </w:p>
    <w:p>
      <w:pPr>
        <w:spacing w:after="120"/>
        <w:ind w:firstLine="432"/>
      </w:pPr>
      <w:r>
        <w:t>·</w:t>
      </w:r>
    </w:p>
    <w:p>
      <w:pPr>
        <w:spacing w:after="120"/>
        <w:ind w:firstLine="432"/>
      </w:pPr>
      <w:r>
        <w:t>湖南省深化新时代教育评价改革</w:t>
      </w:r>
    </w:p>
    <w:p>
      <w:pPr>
        <w:spacing w:after="120"/>
        <w:ind w:firstLine="432"/>
      </w:pPr>
      <w:r>
        <w:t>总书记的人民情怀 | “为民造福是最大政绩”</w:t>
      </w:r>
    </w:p>
    <w:p>
      <w:pPr>
        <w:spacing w:after="120"/>
        <w:ind w:firstLine="432"/>
      </w:pPr>
      <w:r>
        <w:t>更多&gt;&gt;</w:t>
      </w:r>
    </w:p>
    <w:p>
      <w:pPr>
        <w:spacing w:after="120"/>
        <w:ind w:firstLine="432"/>
      </w:pPr>
      <w:r>
        <w:t>教育要闻</w:t>
      </w:r>
    </w:p>
    <w:p>
      <w:pPr>
        <w:spacing w:after="120"/>
        <w:ind w:firstLine="432"/>
      </w:pPr>
      <w:r>
        <w:t>委厅动态</w:t>
      </w:r>
    </w:p>
    <w:p>
      <w:pPr>
        <w:spacing w:after="120"/>
        <w:ind w:firstLine="432"/>
      </w:pPr>
      <w:r>
        <w:t>部委动态</w:t>
      </w:r>
    </w:p>
    <w:p>
      <w:pPr>
        <w:spacing w:after="120"/>
        <w:ind w:firstLine="432"/>
      </w:pPr>
      <w:r>
        <w:t>一线采风</w:t>
      </w:r>
    </w:p>
    <w:p>
      <w:pPr>
        <w:spacing w:after="120"/>
        <w:ind w:firstLine="432"/>
      </w:pPr>
      <w:r>
        <w:t>政务要闻</w:t>
      </w:r>
    </w:p>
    <w:p>
      <w:pPr>
        <w:spacing w:after="120"/>
        <w:ind w:firstLine="432"/>
      </w:pPr>
      <w:r>
        <w:t>高山到湘江科技创新院走访交流：打造具有引领力和湖湘特色的科创...</w:t>
      </w:r>
    </w:p>
    <w:p>
      <w:pPr>
        <w:spacing w:after="120"/>
        <w:ind w:firstLine="432"/>
      </w:pPr>
      <w:r>
        <w:t>高山在长沙调研省校合作项目进展情况：以高校所能对接湖南所需 加...</w:t>
      </w:r>
    </w:p>
    <w:p>
      <w:pPr>
        <w:spacing w:after="120"/>
        <w:ind w:firstLine="432"/>
      </w:pPr>
      <w:r>
        <w:t>高山到永州调研教育工作</w:t>
      </w:r>
    </w:p>
    <w:p>
      <w:pPr>
        <w:spacing w:after="120"/>
        <w:ind w:firstLine="432"/>
      </w:pPr>
      <w:r>
        <w:t>高山到湖南农业大学调研： 锚定“双一流”建设目标 努力培养更多...</w:t>
      </w:r>
    </w:p>
    <w:p>
      <w:pPr>
        <w:spacing w:after="120"/>
        <w:ind w:firstLine="432"/>
      </w:pPr>
      <w:r>
        <w:t>2026年全省教育系统全面从严治党工作会议召开</w:t>
      </w:r>
    </w:p>
    <w:p>
      <w:pPr>
        <w:spacing w:after="120"/>
        <w:ind w:firstLine="432"/>
      </w:pPr>
      <w:r>
        <w:t>省教育厅部署启动树立和践行正确政绩观学习教育</w:t>
      </w:r>
    </w:p>
    <w:p>
      <w:pPr>
        <w:spacing w:after="120"/>
        <w:ind w:firstLine="432"/>
      </w:pPr>
      <w:r>
        <w:t>高山到岳阳调研教育工作</w:t>
      </w:r>
    </w:p>
    <w:p>
      <w:pPr>
        <w:spacing w:after="120"/>
        <w:ind w:firstLine="432"/>
      </w:pPr>
      <w:r>
        <w:t>更多&gt;&gt;</w:t>
      </w:r>
    </w:p>
    <w:p>
      <w:pPr>
        <w:spacing w:after="120"/>
        <w:ind w:firstLine="432"/>
      </w:pPr>
      <w:r>
        <w:t>第四批民办高校专项督导情况通报暨问题整改推进会召开</w:t>
      </w:r>
    </w:p>
    <w:p>
      <w:pPr>
        <w:spacing w:after="120"/>
        <w:ind w:firstLine="432"/>
      </w:pPr>
      <w:r>
        <w:t>一线慰问暖民心，服务民生马上办——黄智勇赴省教育厅驻省政务服...</w:t>
      </w:r>
    </w:p>
    <w:p>
      <w:pPr>
        <w:spacing w:after="120"/>
        <w:ind w:firstLine="432"/>
      </w:pPr>
      <w:r>
        <w:t>策马扬鞭保运转 暖心慰问贺新春——王红冰慰问机关一线值班值守人...</w:t>
      </w:r>
    </w:p>
    <w:p>
      <w:pPr>
        <w:spacing w:after="120"/>
        <w:ind w:firstLine="432"/>
      </w:pPr>
      <w:r>
        <w:t>省教育厅开展走访慰问老干部活动</w:t>
      </w:r>
    </w:p>
    <w:p>
      <w:pPr>
        <w:spacing w:after="120"/>
        <w:ind w:firstLine="432"/>
      </w:pPr>
      <w:r>
        <w:t>湖南省中小学安全教育教学指导委员会成立会议暨中小学校园安全工...</w:t>
      </w:r>
    </w:p>
    <w:p>
      <w:pPr>
        <w:spacing w:after="120"/>
        <w:ind w:firstLine="432"/>
      </w:pPr>
      <w:r>
        <w:t>驻省教育厅纪检监察组督促指导省直中医医院以案促改工作 推动巡...</w:t>
      </w:r>
    </w:p>
    <w:p>
      <w:pPr>
        <w:spacing w:after="120"/>
        <w:ind w:firstLine="432"/>
      </w:pPr>
      <w:r>
        <w:t>省委教育工委宣传部党支部圆满完成支委选举并开展“四强”党支部...</w:t>
      </w:r>
    </w:p>
    <w:p>
      <w:pPr>
        <w:spacing w:after="120"/>
        <w:ind w:firstLine="432"/>
      </w:pPr>
      <w:r>
        <w:t>更多&gt;&gt;</w:t>
      </w:r>
    </w:p>
    <w:p>
      <w:pPr>
        <w:spacing w:after="120"/>
        <w:ind w:firstLine="432"/>
      </w:pPr>
      <w:r>
        <w:t>首批“经典系列”原创性教材建设成果出版发行</w:t>
      </w:r>
    </w:p>
    <w:p>
      <w:pPr>
        <w:spacing w:after="120"/>
        <w:ind w:firstLine="432"/>
      </w:pPr>
      <w:r>
        <w:t>“分数第一”还是“健康第一”？教育部“新春第一会”回答：...</w:t>
      </w:r>
    </w:p>
    <w:p>
      <w:pPr>
        <w:spacing w:after="120"/>
        <w:ind w:firstLine="432"/>
      </w:pPr>
      <w:r>
        <w:t>教育部部署2026年全国硕士研究生招生复试录取工作</w:t>
      </w:r>
    </w:p>
    <w:p>
      <w:pPr>
        <w:spacing w:after="120"/>
        <w:ind w:firstLine="432"/>
      </w:pPr>
      <w:r>
        <w:t>教育部部署深化职业教育教学关键要素改革</w:t>
      </w:r>
    </w:p>
    <w:p>
      <w:pPr>
        <w:spacing w:after="120"/>
        <w:ind w:firstLine="432"/>
      </w:pPr>
      <w:r>
        <w:t>教育部召开2026年度全国基础教育重点工作部署会</w:t>
      </w:r>
    </w:p>
    <w:p>
      <w:pPr>
        <w:spacing w:after="120"/>
        <w:ind w:firstLine="432"/>
      </w:pPr>
      <w:r>
        <w:t>教育部关于公布2025年学前教育普及普惠县（市、区）名单的通...</w:t>
      </w:r>
    </w:p>
    <w:p>
      <w:pPr>
        <w:spacing w:after="120"/>
        <w:ind w:firstLine="432"/>
      </w:pPr>
      <w:r>
        <w:t>教育部部署做好2026年普通高校招生工作</w:t>
      </w:r>
    </w:p>
    <w:p>
      <w:pPr>
        <w:spacing w:after="120"/>
        <w:ind w:firstLine="432"/>
      </w:pPr>
      <w:r>
        <w:t>更多&gt;&gt;</w:t>
      </w:r>
    </w:p>
    <w:p>
      <w:pPr>
        <w:spacing w:after="120"/>
        <w:ind w:firstLine="432"/>
      </w:pPr>
      <w:r>
        <w:t>湖南第一师范学院：在历史现场沉浸式上“大思政课”</w:t>
      </w:r>
    </w:p>
    <w:p>
      <w:pPr>
        <w:spacing w:after="120"/>
        <w:ind w:firstLine="432"/>
      </w:pPr>
      <w:r>
        <w:t>283个“微心愿”，实现！</w:t>
      </w:r>
    </w:p>
    <w:p>
      <w:pPr>
        <w:spacing w:after="120"/>
        <w:ind w:firstLine="432"/>
      </w:pPr>
      <w:r>
        <w:t>长沙高新区虹桥小学：“五全体育”让学生体质强健起来</w:t>
      </w:r>
    </w:p>
    <w:p>
      <w:pPr>
        <w:spacing w:after="120"/>
        <w:ind w:firstLine="432"/>
      </w:pPr>
      <w:r>
        <w:t>湖南省株洲市南方中学深耕“五育”融合 书写育人新篇章</w:t>
      </w:r>
    </w:p>
    <w:p>
      <w:pPr>
        <w:spacing w:after="120"/>
        <w:ind w:firstLine="432"/>
      </w:pPr>
      <w:r>
        <w:t>湖南农业大学：学子春运坚守一线 志愿服务暖人心</w:t>
      </w:r>
    </w:p>
    <w:p>
      <w:pPr>
        <w:spacing w:after="120"/>
        <w:ind w:firstLine="432"/>
      </w:pPr>
      <w:r>
        <w:t>湖南：35个脱贫县“抢”79名优师毕业生</w:t>
      </w:r>
    </w:p>
    <w:p>
      <w:pPr>
        <w:spacing w:after="120"/>
        <w:ind w:firstLine="432"/>
      </w:pPr>
      <w:r>
        <w:t>这个寒假，校长喊你来减重</w:t>
      </w:r>
    </w:p>
    <w:p>
      <w:pPr>
        <w:spacing w:after="120"/>
        <w:ind w:firstLine="432"/>
      </w:pPr>
      <w:r>
        <w:t>更多&gt;&gt;</w:t>
      </w:r>
    </w:p>
    <w:p>
      <w:pPr>
        <w:spacing w:after="120"/>
        <w:ind w:firstLine="432"/>
      </w:pPr>
      <w:r>
        <w:t>李强主持召开国务院第十一次全体会议</w:t>
      </w:r>
    </w:p>
    <w:p>
      <w:pPr>
        <w:spacing w:after="120"/>
        <w:ind w:firstLine="432"/>
      </w:pPr>
      <w:r>
        <w:t>李强主持召开国务院常务会议 讨论通过《国务院2026年重点工作分工...</w:t>
      </w:r>
    </w:p>
    <w:p>
      <w:pPr>
        <w:spacing w:after="120"/>
        <w:ind w:firstLine="432"/>
      </w:pPr>
      <w:r>
        <w:t>听民意 汇民智丨“今天的反馈很全面也很务实”——全国人大代表张...</w:t>
      </w:r>
    </w:p>
    <w:p>
      <w:pPr>
        <w:spacing w:after="120"/>
        <w:ind w:firstLine="432"/>
      </w:pPr>
      <w:r>
        <w:t>中国经济信心说丨读懂“十五五”主要指标的深意</w:t>
      </w:r>
    </w:p>
    <w:p>
      <w:pPr>
        <w:spacing w:after="120"/>
        <w:ind w:firstLine="432"/>
      </w:pPr>
      <w:r>
        <w:t>人工智能让产业更“能”</w:t>
      </w:r>
    </w:p>
    <w:p>
      <w:pPr>
        <w:spacing w:after="120"/>
        <w:ind w:firstLine="432"/>
      </w:pPr>
      <w:r>
        <w:t>听民意 汇民智|国务院办公厅和国务院有关部门旁听全国两会，将代...</w:t>
      </w:r>
    </w:p>
    <w:p>
      <w:pPr>
        <w:spacing w:after="120"/>
        <w:ind w:firstLine="432"/>
      </w:pPr>
      <w:r>
        <w:t>从政府工作报告一组数据 看我国发展的蓬勃活力</w:t>
      </w:r>
    </w:p>
    <w:p>
      <w:pPr>
        <w:spacing w:after="120"/>
        <w:ind w:firstLine="432"/>
      </w:pPr>
      <w:r>
        <w:t>更多&gt;&gt;</w:t>
      </w:r>
    </w:p>
    <w:p>
      <w:pPr>
        <w:spacing w:after="120"/>
        <w:ind w:firstLine="432"/>
      </w:pPr>
      <w:r>
        <w:t>规范性文件</w:t>
      </w:r>
    </w:p>
    <w:p>
      <w:pPr>
        <w:spacing w:after="120"/>
        <w:ind w:firstLine="432"/>
      </w:pPr>
      <w:r>
        <w:t>通知公告</w:t>
      </w:r>
    </w:p>
    <w:p>
      <w:pPr>
        <w:spacing w:after="120"/>
        <w:ind w:firstLine="432"/>
      </w:pPr>
      <w:r>
        <w:t>政策解读</w:t>
      </w:r>
    </w:p>
    <w:p>
      <w:pPr>
        <w:spacing w:after="120"/>
        <w:ind w:firstLine="432"/>
      </w:pPr>
      <w:r>
        <w:t>资料下载</w:t>
      </w:r>
    </w:p>
    <w:p>
      <w:pPr>
        <w:spacing w:after="120"/>
        <w:ind w:firstLine="432"/>
      </w:pPr>
      <w:r>
        <w:t>湖南省教育厅关于做好2026年湖南省普通高等学校专升本考试招生工...</w:t>
      </w:r>
    </w:p>
    <w:p>
      <w:pPr>
        <w:spacing w:after="120"/>
        <w:ind w:firstLine="432"/>
      </w:pPr>
      <w:r>
        <w:t>湖南省教育厅等六部门关于明确我省高考加分政策有关事项的通知</w:t>
      </w:r>
    </w:p>
    <w:p>
      <w:pPr>
        <w:spacing w:after="120"/>
        <w:ind w:firstLine="432"/>
      </w:pPr>
      <w:r>
        <w:t>湖南省教育厅关于印发《中小学校“三大球”运动队贯通培养实施方...</w:t>
      </w:r>
    </w:p>
    <w:p>
      <w:pPr>
        <w:spacing w:after="120"/>
        <w:ind w:firstLine="432"/>
      </w:pPr>
      <w:r>
        <w:t>湖南省教育厅关于公布湖南省2026-2028学年面向中小学生的全省性社...</w:t>
      </w:r>
    </w:p>
    <w:p>
      <w:pPr>
        <w:spacing w:after="120"/>
        <w:ind w:firstLine="432"/>
      </w:pPr>
      <w:r>
        <w:t>湖南省教育厅关于做好2025年我省成人高校招生工作的通知</w:t>
      </w:r>
    </w:p>
    <w:p>
      <w:pPr>
        <w:spacing w:after="120"/>
        <w:ind w:firstLine="432"/>
      </w:pPr>
      <w:r>
        <w:t>关于教育部2026年度高校思想政治工作质量提升综合改革与精品建设...</w:t>
      </w:r>
    </w:p>
    <w:p>
      <w:pPr>
        <w:spacing w:after="120"/>
        <w:ind w:firstLine="432"/>
      </w:pPr>
      <w:r>
        <w:t>严正声明</w:t>
      </w:r>
    </w:p>
    <w:p>
      <w:pPr>
        <w:spacing w:after="120"/>
        <w:ind w:firstLine="432"/>
      </w:pPr>
      <w:r>
        <w:t>关于教育部“最美高校辅导员” “最美大学生”推选展示活动人选的...</w:t>
      </w:r>
    </w:p>
    <w:p>
      <w:pPr>
        <w:spacing w:after="120"/>
        <w:ind w:firstLine="432"/>
      </w:pPr>
      <w:r>
        <w:t>湖南省教育厅关于做好2026年我省普通高中学业水平合格性考试统考...</w:t>
      </w:r>
    </w:p>
    <w:p>
      <w:pPr>
        <w:spacing w:after="120"/>
        <w:ind w:firstLine="432"/>
      </w:pPr>
      <w:r>
        <w:t>湖南省教育厅关于组织遴选 2026年“国培计划”第一批项目承训机构...</w:t>
      </w:r>
    </w:p>
    <w:p>
      <w:pPr>
        <w:spacing w:after="120"/>
        <w:ind w:firstLine="432"/>
      </w:pPr>
      <w:r>
        <w:t>有关2026年高考加分等，湖南省教育考试院最新通知</w:t>
      </w:r>
    </w:p>
    <w:p>
      <w:pPr>
        <w:spacing w:after="120"/>
        <w:ind w:firstLine="432"/>
      </w:pPr>
      <w:r>
        <w:t>《中小学校“三大球”运动队贯通培养实施方案（试行）》解读</w:t>
      </w:r>
    </w:p>
    <w:p>
      <w:pPr>
        <w:spacing w:after="120"/>
        <w:ind w:firstLine="432"/>
      </w:pPr>
      <w:r>
        <w:t>一图读懂《湖南省特殊教育中职部（班）设置标准》</w:t>
      </w:r>
    </w:p>
    <w:p>
      <w:pPr>
        <w:spacing w:after="120"/>
        <w:ind w:firstLine="432"/>
      </w:pPr>
      <w:r>
        <w:t>湖南省政府新闻办举行2025年全省高考工作第二次新闻发布会</w:t>
      </w:r>
    </w:p>
    <w:p>
      <w:pPr>
        <w:spacing w:after="120"/>
        <w:ind w:firstLine="432"/>
      </w:pPr>
      <w:r>
        <w:t>73.2万考生报名！省政府新闻办介绍2025年湖南省高考工作有关情况</w:t>
      </w:r>
    </w:p>
    <w:p>
      <w:pPr>
        <w:spacing w:after="120"/>
        <w:ind w:firstLine="432"/>
      </w:pPr>
      <w:r>
        <w:t>教育部2026年度高校思想政治工作质量提升综合改革与精品建设项目...</w:t>
      </w:r>
    </w:p>
    <w:p>
      <w:pPr>
        <w:spacing w:after="120"/>
        <w:ind w:firstLine="432"/>
      </w:pPr>
      <w:r>
        <w:t>关于申报举办2026－2028学年面向中小学生的全省性社会竞赛活动的...</w:t>
      </w:r>
    </w:p>
    <w:p>
      <w:pPr>
        <w:spacing w:after="120"/>
        <w:ind w:firstLine="432"/>
      </w:pPr>
      <w:r>
        <w:t>湖南省高校思想政治工作研究项目申请书及设计论证（活页）--2025</w:t>
      </w:r>
    </w:p>
    <w:p>
      <w:pPr>
        <w:spacing w:after="120"/>
        <w:ind w:firstLine="432"/>
      </w:pPr>
      <w:r>
        <w:t>关于印发《2025年省级层面中小学校社会事务进校园事项白名单》的...</w:t>
      </w:r>
    </w:p>
    <w:p>
      <w:pPr>
        <w:spacing w:after="120"/>
        <w:ind w:firstLine="432"/>
      </w:pPr>
      <w:r>
        <w:t>湖南省基础教育教学改革研究项目开题论证书</w:t>
      </w:r>
    </w:p>
    <w:p>
      <w:pPr>
        <w:spacing w:after="120"/>
        <w:ind w:firstLine="432"/>
      </w:pPr>
      <w:r>
        <w:t>权力和责任清单</w:t>
      </w:r>
    </w:p>
    <w:p>
      <w:pPr>
        <w:spacing w:after="120"/>
        <w:ind w:firstLine="432"/>
      </w:pPr>
      <w:r>
        <w:t>信息公开目录</w:t>
      </w:r>
    </w:p>
    <w:p>
      <w:pPr>
        <w:spacing w:after="120"/>
        <w:ind w:firstLine="432"/>
      </w:pPr>
      <w:r>
        <w:t>社会组织</w:t>
      </w:r>
    </w:p>
    <w:p>
      <w:pPr>
        <w:spacing w:after="120"/>
        <w:ind w:firstLine="432"/>
      </w:pPr>
      <w:r>
        <w:t>湘微教育</w:t>
      </w:r>
    </w:p>
    <w:p>
      <w:pPr>
        <w:spacing w:after="120"/>
        <w:ind w:firstLine="432"/>
      </w:pPr>
      <w:r>
        <w:t>政务服务旗舰店</w:t>
      </w:r>
    </w:p>
    <w:p>
      <w:pPr>
        <w:spacing w:after="120"/>
        <w:ind w:firstLine="432"/>
      </w:pPr>
      <w:r>
        <w:t>更多&gt;&gt;</w:t>
      </w:r>
    </w:p>
    <w:p>
      <w:pPr>
        <w:spacing w:after="120"/>
        <w:ind w:firstLine="432"/>
      </w:pPr>
      <w:r>
        <w:t>湖南学校机构</w:t>
      </w:r>
    </w:p>
    <w:p>
      <w:pPr>
        <w:spacing w:after="120"/>
        <w:ind w:firstLine="432"/>
      </w:pPr>
      <w:r>
        <w:t>代码查询</w:t>
      </w:r>
    </w:p>
    <w:p>
      <w:pPr>
        <w:spacing w:after="120"/>
        <w:ind w:firstLine="432"/>
      </w:pPr>
      <w:r>
        <w:t>高考成绩</w:t>
      </w:r>
    </w:p>
    <w:p>
      <w:pPr>
        <w:spacing w:after="120"/>
        <w:ind w:firstLine="432"/>
      </w:pPr>
      <w:r>
        <w:t>查询</w:t>
      </w:r>
    </w:p>
    <w:p>
      <w:pPr>
        <w:spacing w:after="120"/>
        <w:ind w:firstLine="432"/>
      </w:pPr>
      <w:r>
        <w:t>高考录取状态</w:t>
      </w:r>
    </w:p>
    <w:p>
      <w:pPr>
        <w:spacing w:after="120"/>
        <w:ind w:firstLine="432"/>
      </w:pPr>
      <w:r>
        <w:t>查询</w:t>
      </w:r>
    </w:p>
    <w:p>
      <w:pPr>
        <w:spacing w:after="120"/>
        <w:ind w:firstLine="432"/>
      </w:pPr>
      <w:r>
        <w:t>高中学业水平</w:t>
      </w:r>
    </w:p>
    <w:p>
      <w:pPr>
        <w:spacing w:after="120"/>
        <w:ind w:firstLine="432"/>
      </w:pPr>
      <w:r>
        <w:t>考试成绩查询</w:t>
      </w:r>
    </w:p>
    <w:p>
      <w:pPr>
        <w:spacing w:after="120"/>
        <w:ind w:firstLine="432"/>
      </w:pPr>
      <w:r>
        <w:t>湖南省中小学生</w:t>
      </w:r>
    </w:p>
    <w:p>
      <w:pPr>
        <w:spacing w:after="120"/>
        <w:ind w:firstLine="432"/>
      </w:pPr>
      <w:r>
        <w:t>学籍查询</w:t>
      </w:r>
    </w:p>
    <w:p>
      <w:pPr>
        <w:spacing w:after="120"/>
        <w:ind w:firstLine="432"/>
      </w:pPr>
      <w:r>
        <w:t>毕业生档案</w:t>
      </w:r>
    </w:p>
    <w:p>
      <w:pPr>
        <w:spacing w:after="120"/>
        <w:ind w:firstLine="432"/>
      </w:pPr>
      <w:r>
        <w:t>查询</w:t>
      </w:r>
    </w:p>
    <w:p>
      <w:pPr>
        <w:spacing w:after="120"/>
        <w:ind w:firstLine="432"/>
      </w:pPr>
      <w:r>
        <w:t>研究生招生考</w:t>
      </w:r>
    </w:p>
    <w:p>
      <w:pPr>
        <w:spacing w:after="120"/>
        <w:ind w:firstLine="432"/>
      </w:pPr>
      <w:r>
        <w:t>试成绩查询</w:t>
      </w:r>
    </w:p>
    <w:p>
      <w:pPr>
        <w:spacing w:after="120"/>
        <w:ind w:firstLine="432"/>
      </w:pPr>
      <w:r>
        <w:t>湖南自学考试</w:t>
      </w:r>
    </w:p>
    <w:p>
      <w:pPr>
        <w:spacing w:after="120"/>
        <w:ind w:firstLine="432"/>
      </w:pPr>
      <w:r>
        <w:t>成绩查询</w:t>
      </w:r>
    </w:p>
    <w:p>
      <w:pPr>
        <w:spacing w:after="120"/>
        <w:ind w:firstLine="432"/>
      </w:pPr>
      <w:r>
        <w:t>湖南自学考试</w:t>
      </w:r>
    </w:p>
    <w:p>
      <w:pPr>
        <w:spacing w:after="120"/>
        <w:ind w:firstLine="432"/>
      </w:pPr>
      <w:r>
        <w:t>证书查询</w:t>
      </w:r>
    </w:p>
    <w:p>
      <w:pPr>
        <w:spacing w:after="120"/>
        <w:ind w:firstLine="432"/>
      </w:pPr>
      <w:r>
        <w:t>普通话水平测</w:t>
      </w:r>
    </w:p>
    <w:p>
      <w:pPr>
        <w:spacing w:after="120"/>
        <w:ind w:firstLine="432"/>
      </w:pPr>
      <w:r>
        <w:t>试成绩查询</w:t>
      </w:r>
    </w:p>
    <w:p>
      <w:pPr>
        <w:spacing w:after="120"/>
        <w:ind w:firstLine="432"/>
      </w:pPr>
      <w:r>
        <w:t>阳光服务大厅</w:t>
      </w:r>
    </w:p>
    <w:p>
      <w:pPr>
        <w:spacing w:after="120"/>
        <w:ind w:firstLine="432"/>
      </w:pPr>
      <w:r>
        <w:t>更多&gt;&gt;</w:t>
      </w:r>
    </w:p>
    <w:p>
      <w:pPr>
        <w:spacing w:after="120"/>
        <w:ind w:firstLine="432"/>
      </w:pPr>
      <w:r>
        <w:t>我要咨询</w:t>
      </w:r>
    </w:p>
    <w:p>
      <w:pPr>
        <w:spacing w:after="120"/>
        <w:ind w:firstLine="432"/>
      </w:pPr>
      <w:r>
        <w:t>我要投诉</w:t>
      </w:r>
    </w:p>
    <w:p>
      <w:pPr>
        <w:spacing w:after="120"/>
        <w:ind w:firstLine="432"/>
      </w:pPr>
      <w:r>
        <w:t>我要表扬</w:t>
      </w:r>
    </w:p>
    <w:p>
      <w:pPr>
        <w:spacing w:after="120"/>
        <w:ind w:firstLine="432"/>
      </w:pPr>
      <w:r>
        <w:t>我要建议</w:t>
      </w:r>
    </w:p>
    <w:p>
      <w:pPr>
        <w:spacing w:after="120"/>
        <w:ind w:firstLine="432"/>
      </w:pPr>
      <w:r>
        <w:t>教育专题</w:t>
      </w:r>
    </w:p>
    <w:p>
      <w:pPr>
        <w:spacing w:after="120"/>
        <w:ind w:firstLine="432"/>
      </w:pPr>
      <w:r>
        <w:t>教育部</w:t>
      </w:r>
    </w:p>
    <w:p>
      <w:pPr>
        <w:spacing w:after="120"/>
        <w:ind w:firstLine="432"/>
      </w:pPr>
      <w:r>
        <w:t>市州教育局</w:t>
      </w:r>
    </w:p>
    <w:p>
      <w:pPr>
        <w:spacing w:after="120"/>
        <w:ind w:firstLine="432"/>
      </w:pPr>
      <w:r>
        <w:t>本科院校</w:t>
      </w:r>
    </w:p>
    <w:p>
      <w:pPr>
        <w:spacing w:after="120"/>
        <w:ind w:firstLine="432"/>
      </w:pPr>
      <w:r>
        <w:t>高职高专</w:t>
      </w:r>
    </w:p>
    <w:p>
      <w:pPr>
        <w:spacing w:after="120"/>
        <w:ind w:firstLine="432"/>
      </w:pPr>
      <w:r>
        <w:t>站点地图</w:t>
      </w:r>
    </w:p>
    <w:p>
      <w:pPr>
        <w:spacing w:after="120"/>
        <w:ind w:firstLine="432"/>
      </w:pPr>
      <w:r>
        <w:t>主办单位：湖南省教育厅 地址：湖南省长沙市东二环2段238号</w:t>
      </w:r>
    </w:p>
    <w:p>
      <w:pPr>
        <w:spacing w:after="120"/>
        <w:ind w:firstLine="432"/>
      </w:pPr>
      <w:r>
        <w:t>咨询服务电话：0731-84714899</w:t>
      </w:r>
    </w:p>
    <w:p>
      <w:pPr>
        <w:spacing w:after="120"/>
        <w:ind w:firstLine="432"/>
      </w:pPr>
      <w:r>
        <w:t>备案号：</w:t>
      </w:r>
    </w:p>
    <w:p>
      <w:pPr>
        <w:spacing w:after="120"/>
        <w:ind w:firstLine="432"/>
      </w:pPr>
      <w:r>
        <w:t>湘ICP备09005173号-8</w:t>
      </w:r>
    </w:p>
    <w:p>
      <w:pPr>
        <w:spacing w:after="120"/>
        <w:ind w:firstLine="432"/>
      </w:pPr>
      <w:r>
        <w:t>湘公网安备：43010202000676号</w:t>
      </w:r>
    </w:p>
    <w:p>
      <w:pPr>
        <w:spacing w:after="120"/>
        <w:ind w:firstLine="432"/>
      </w:pPr>
      <w:r>
        <w:t>网站标识码：4300000035</w:t>
      </w:r>
    </w:p>
    <w:p>
      <w:pPr>
        <w:spacing w:after="120"/>
        <w:ind w:firstLine="432"/>
      </w:pPr>
      <w:r>
        <w:t>技术支持：湖南省教育厅信息中心</w:t>
      </w:r>
    </w:p>
    <w:p>
      <w:pPr>
        <w:spacing w:after="120"/>
        <w:ind w:firstLine="432"/>
      </w:pPr>
      <w:r>
        <w:t>网站技术：0731-82207750（仅受理网站建设维护相关事宜）</w:t>
      </w:r>
    </w:p>
    <w:p>
      <w:pPr>
        <w:spacing w:after="120"/>
        <w:ind w:firstLine="432"/>
      </w:pPr>
      <w:r>
        <w:t>办公时间：上午：8:00-12:00；下午14:30-17:30（冬春季），15:00-18:00（夏秋季），国家法定节假日除外。</w:t>
      </w:r>
    </w:p>
    <w:p>
      <w:r>
        <w:t>──────────────────────────────────────────────────</w:t>
      </w:r>
    </w:p>
    <w:p/>
    <w:p>
      <w:r>
        <w:br w:type="page"/>
      </w:r>
    </w:p>
    <w:p>
      <w:pPr>
        <w:pStyle w:val="Heading2"/>
      </w:pPr>
      <w:r>
        <w:t>58. www.hndjg.com</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http://www.hndjg.com/</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www.hndjg.com-官网首页</w:t>
      </w:r>
    </w:p>
    <w:p>
      <w:pPr>
        <w:spacing w:after="120"/>
        <w:ind w:firstLine="432"/>
      </w:pPr>
      <w:r>
        <w:t>hndjg.com</w:t>
      </w:r>
    </w:p>
    <w:p>
      <w:pPr>
        <w:spacing w:after="120"/>
        <w:ind w:firstLine="432"/>
      </w:pPr>
      <w:r>
        <w:t>您正在访问的域名可以转让!This domain name is for sale!</w:t>
      </w:r>
    </w:p>
    <w:p>
      <w:pPr>
        <w:spacing w:after="120"/>
        <w:ind w:firstLine="432"/>
      </w:pPr>
      <w:r>
        <w:t>一口价出售中！</w:t>
      </w:r>
    </w:p>
    <w:p>
      <w:pPr>
        <w:spacing w:after="120"/>
        <w:ind w:firstLine="432"/>
      </w:pPr>
      <w:r>
        <w:t>域名</w:t>
      </w:r>
    </w:p>
    <w:p>
      <w:pPr>
        <w:spacing w:after="120"/>
        <w:ind w:firstLine="432"/>
      </w:pPr>
      <w:r>
        <w:t>Domain Name:</w:t>
      </w:r>
    </w:p>
    <w:p>
      <w:pPr>
        <w:spacing w:after="120"/>
        <w:ind w:firstLine="432"/>
      </w:pPr>
      <w:r>
        <w:t>hndjg.com</w:t>
      </w:r>
    </w:p>
    <w:p>
      <w:pPr>
        <w:spacing w:after="120"/>
        <w:ind w:firstLine="432"/>
      </w:pPr>
      <w:r>
        <w:t>售价</w:t>
      </w:r>
    </w:p>
    <w:p>
      <w:pPr>
        <w:spacing w:after="120"/>
        <w:ind w:firstLine="432"/>
      </w:pPr>
      <w:r>
        <w:t>Listing Price:</w:t>
      </w:r>
    </w:p>
    <w:p>
      <w:pPr>
        <w:spacing w:after="120"/>
        <w:ind w:firstLine="432"/>
      </w:pPr>
      <w:r>
        <w:t>CNY 999.00</w:t>
      </w:r>
    </w:p>
    <w:p>
      <w:pPr>
        <w:spacing w:after="120"/>
        <w:ind w:firstLine="432"/>
      </w:pPr>
      <w:r>
        <w:t>立即购买</w:t>
      </w:r>
    </w:p>
    <w:p>
      <w:pPr>
        <w:spacing w:after="120"/>
        <w:ind w:firstLine="432"/>
      </w:pPr>
      <w:r>
        <w:t>&gt;&gt;</w:t>
      </w:r>
    </w:p>
    <w:p>
      <w:pPr>
        <w:spacing w:after="120"/>
        <w:ind w:firstLine="432"/>
      </w:pPr>
      <w:r>
        <w:t>BUY NOW</w:t>
      </w:r>
    </w:p>
    <w:p>
      <w:pPr>
        <w:spacing w:after="120"/>
        <w:ind w:firstLine="432"/>
      </w:pPr>
      <w:r>
        <w:t>&gt;&gt;</w:t>
      </w:r>
    </w:p>
    <w:p>
      <w:pPr>
        <w:spacing w:after="120"/>
        <w:ind w:firstLine="432"/>
      </w:pPr>
      <w:r>
        <w:t>域名交易方式：</w:t>
      </w:r>
    </w:p>
    <w:p>
      <w:pPr>
        <w:spacing w:after="120"/>
        <w:ind w:firstLine="432"/>
      </w:pPr>
      <w:r>
        <w:t>联系我们</w:t>
      </w:r>
    </w:p>
    <w:p>
      <w:pPr>
        <w:spacing w:after="120"/>
        <w:ind w:firstLine="432"/>
      </w:pPr>
      <w:r>
        <w:t>QQ：2726103981</w:t>
      </w:r>
    </w:p>
    <w:p>
      <w:pPr>
        <w:spacing w:after="120"/>
        <w:ind w:firstLine="432"/>
      </w:pPr>
      <w:r>
        <w:t>通过金名网(4.cn) 中介交易</w:t>
      </w:r>
    </w:p>
    <w:p>
      <w:pPr>
        <w:spacing w:after="120"/>
        <w:ind w:firstLine="432"/>
      </w:pPr>
      <w:r>
        <w:t>金名网(4.cn)是全球领先的域名交易服务机构，同时也是Icann认证的注册商，拥有六年的域名交易经验，年交易额达3亿元以上。我们承诺，提供简单、安全、专业的第三方服务！ 为了保证交易的安全，整个交易过程大概需要5个工作日。</w:t>
      </w:r>
    </w:p>
    <w:p>
      <w:pPr>
        <w:spacing w:after="120"/>
        <w:ind w:firstLine="432"/>
      </w:pPr>
      <w:r>
        <w:t>具体交易流程可</w:t>
      </w:r>
    </w:p>
    <w:p>
      <w:pPr>
        <w:spacing w:after="120"/>
        <w:ind w:firstLine="432"/>
      </w:pPr>
      <w:r>
        <w:t>“点击这里”</w:t>
      </w:r>
    </w:p>
    <w:p>
      <w:pPr>
        <w:spacing w:after="120"/>
        <w:ind w:firstLine="432"/>
      </w:pPr>
      <w:r>
        <w:t>查看或咨询support@goldenname.com。</w:t>
      </w:r>
    </w:p>
    <w:p>
      <w:pPr>
        <w:spacing w:after="120"/>
        <w:ind w:firstLine="432"/>
      </w:pPr>
      <w:r>
        <w:t>我要购买</w:t>
      </w:r>
    </w:p>
    <w:p>
      <w:pPr>
        <w:spacing w:after="120"/>
        <w:ind w:firstLine="432"/>
      </w:pPr>
      <w:r>
        <w:t>&gt;&gt;</w:t>
      </w:r>
    </w:p>
    <w:p>
      <w:pPr>
        <w:spacing w:after="120"/>
        <w:ind w:firstLine="432"/>
      </w:pPr>
      <w:r>
        <w:t>Process Overview:</w:t>
      </w:r>
    </w:p>
    <w:p>
      <w:pPr>
        <w:spacing w:after="120"/>
        <w:ind w:firstLine="432"/>
      </w:pPr>
      <w:r>
        <w:t>4.cn is a world leading domain escrow service platform and ICANN-Accredited Registrar, with 6 years rich experience in domain name brokerage and over 300 million RMB transaction volume every year. We promise our clients with professional, safe and easy third-party service. The whole transaction process may take 5 workdays.</w:t>
      </w:r>
    </w:p>
    <w:p>
      <w:pPr>
        <w:spacing w:after="120"/>
        <w:ind w:firstLine="432"/>
      </w:pPr>
      <w:r>
        <w:t>For detailed process, you can</w:t>
      </w:r>
    </w:p>
    <w:p>
      <w:pPr>
        <w:spacing w:after="120"/>
        <w:ind w:firstLine="432"/>
      </w:pPr>
      <w:r>
        <w:t>“visit here”</w:t>
      </w:r>
    </w:p>
    <w:p>
      <w:pPr>
        <w:spacing w:after="120"/>
        <w:ind w:firstLine="432"/>
      </w:pPr>
      <w:r>
        <w:t>or contact support@goldenname.com.</w:t>
      </w:r>
    </w:p>
    <w:p>
      <w:pPr>
        <w:spacing w:after="120"/>
        <w:ind w:firstLine="432"/>
      </w:pPr>
      <w:r>
        <w:t>BUY NOW</w:t>
      </w:r>
    </w:p>
    <w:p>
      <w:pPr>
        <w:spacing w:after="120"/>
        <w:ind w:firstLine="432"/>
      </w:pPr>
      <w:r>
        <w:t>&gt;&gt;</w:t>
      </w:r>
    </w:p>
    <w:p>
      <w:pPr>
        <w:spacing w:after="120"/>
        <w:ind w:firstLine="432"/>
      </w:pPr>
      <w:r>
        <w:t>Copyright © 1998 -2025 www.hndjg.com All Rights Reserved</w:t>
      </w:r>
    </w:p>
    <w:p>
      <w:r>
        <w:t>──────────────────────────────────────────────────</w:t>
      </w:r>
    </w:p>
    <w:p/>
    <w:p>
      <w:r>
        <w:br w:type="page"/>
      </w:r>
    </w:p>
    <w:p>
      <w:pPr>
        <w:pStyle w:val="Heading2"/>
      </w:pPr>
      <w:r>
        <w:t>59. 广东省教育厅网站</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http://edu.gd.gov.cn/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通知, 公告, 公示</w:t>
            </w:r>
          </w:p>
        </w:tc>
      </w:tr>
    </w:tbl>
    <w:p/>
    <w:p>
      <w:pPr>
        <w:pStyle w:val="Heading3"/>
      </w:pPr>
      <w:r>
        <w:t>正文内容：</w:t>
      </w:r>
    </w:p>
    <w:p>
      <w:pPr>
        <w:spacing w:after="120"/>
        <w:ind w:firstLine="432"/>
      </w:pPr>
      <w:r>
        <w:t>广东省教育厅网站</w:t>
      </w:r>
    </w:p>
    <w:p>
      <w:pPr>
        <w:spacing w:after="120"/>
        <w:ind w:firstLine="432"/>
      </w:pPr>
      <w:r>
        <w:t>微信</w:t>
      </w:r>
    </w:p>
    <w:p>
      <w:pPr>
        <w:spacing w:after="120"/>
        <w:ind w:firstLine="432"/>
      </w:pPr>
      <w:r>
        <w:t>无障碍</w:t>
      </w:r>
    </w:p>
    <w:p>
      <w:pPr>
        <w:spacing w:after="120"/>
        <w:ind w:firstLine="432"/>
      </w:pPr>
      <w:r>
        <w:t>首页</w:t>
      </w:r>
    </w:p>
    <w:p>
      <w:pPr>
        <w:spacing w:after="120"/>
        <w:ind w:firstLine="432"/>
      </w:pPr>
      <w:r>
        <w:t>教育资讯</w:t>
      </w:r>
    </w:p>
    <w:p>
      <w:pPr>
        <w:spacing w:after="120"/>
        <w:ind w:firstLine="432"/>
      </w:pPr>
      <w:r>
        <w:t>政务公开</w:t>
      </w:r>
    </w:p>
    <w:p>
      <w:pPr>
        <w:spacing w:after="120"/>
        <w:ind w:firstLine="432"/>
      </w:pPr>
      <w:r>
        <w:t>政务服务</w:t>
      </w:r>
    </w:p>
    <w:p>
      <w:pPr>
        <w:spacing w:after="120"/>
        <w:ind w:firstLine="432"/>
      </w:pPr>
      <w:r>
        <w:t>互动交流</w:t>
      </w:r>
    </w:p>
    <w:p>
      <w:pPr>
        <w:spacing w:after="120"/>
        <w:ind w:firstLine="432"/>
      </w:pPr>
      <w:r>
        <w:t>专题专栏</w:t>
      </w:r>
    </w:p>
    <w:p>
      <w:pPr>
        <w:spacing w:after="120"/>
        <w:ind w:firstLine="432"/>
      </w:pPr>
      <w:r>
        <w:t>丁薛祥在全国高校毕业生等青年就业创业工作视频会议上强调 促进高校毕业生高质量充分就业 更好服务大局、服务民生、服务发展</w:t>
      </w:r>
    </w:p>
    <w:p>
      <w:pPr>
        <w:spacing w:after="120"/>
        <w:ind w:firstLine="432"/>
      </w:pPr>
      <w:r>
        <w:t>动起来！这才是校园春天该有的模样</w:t>
      </w:r>
    </w:p>
    <w:p>
      <w:pPr>
        <w:spacing w:after="120"/>
        <w:ind w:firstLine="432"/>
      </w:pPr>
      <w:r>
        <w:t>美景+美食！华农这场集市人气爆棚</w:t>
      </w:r>
    </w:p>
    <w:p>
      <w:pPr>
        <w:spacing w:after="120"/>
        <w:ind w:firstLine="432"/>
      </w:pPr>
      <w:r>
        <w:t>家长必看，全国两会的这些消息与你有关</w:t>
      </w:r>
    </w:p>
    <w:p>
      <w:pPr>
        <w:spacing w:after="120"/>
        <w:ind w:firstLine="432"/>
      </w:pPr>
      <w:r>
        <w:t>我们开学啦！广东学子花式开学→</w:t>
      </w:r>
    </w:p>
    <w:p>
      <w:pPr>
        <w:spacing w:after="120"/>
        <w:ind w:firstLine="432"/>
      </w:pPr>
      <w:r>
        <w:t>终身学习，人人出彩！广东全民终身学习平台上线</w:t>
      </w:r>
    </w:p>
    <w:p>
      <w:pPr>
        <w:spacing w:after="120"/>
        <w:ind w:firstLine="432"/>
      </w:pPr>
      <w:r>
        <w:t>广东教育新闻</w:t>
      </w:r>
    </w:p>
    <w:p>
      <w:pPr>
        <w:spacing w:after="120"/>
        <w:ind w:firstLine="432"/>
      </w:pPr>
      <w:r>
        <w:t>广东省教育系统干部师生持续热议全国两会教育话题</w:t>
      </w:r>
    </w:p>
    <w:p>
      <w:pPr>
        <w:spacing w:after="120"/>
        <w:ind w:firstLine="432"/>
      </w:pPr>
      <w:r>
        <w:t>2026年全省县域学前教育普及普惠和义务教育优质均衡发展督导评估工作推进会召开</w:t>
      </w:r>
    </w:p>
    <w:p>
      <w:pPr>
        <w:spacing w:after="120"/>
        <w:ind w:firstLine="432"/>
      </w:pPr>
      <w:r>
        <w:t>2026年全省教育系统全面从严治党工作会议召开</w:t>
      </w:r>
    </w:p>
    <w:p>
      <w:pPr>
        <w:spacing w:after="120"/>
        <w:ind w:firstLine="432"/>
      </w:pPr>
      <w:r>
        <w:t>全国两会胜利召开在广东教育系统干部师生中引发热烈反响</w:t>
      </w:r>
    </w:p>
    <w:p>
      <w:pPr>
        <w:spacing w:after="120"/>
        <w:ind w:firstLine="432"/>
      </w:pPr>
      <w:r>
        <w:t>省委教育工委 省教育厅党组部署开展树立和践行正确政绩观学习教育</w:t>
      </w:r>
    </w:p>
    <w:p>
      <w:pPr>
        <w:spacing w:after="120"/>
        <w:ind w:firstLine="432"/>
      </w:pPr>
      <w:r>
        <w:t>终身学习，人人出彩！广东全民终身学习平台上线</w:t>
      </w:r>
    </w:p>
    <w:p>
      <w:pPr>
        <w:spacing w:after="120"/>
        <w:ind w:firstLine="432"/>
      </w:pPr>
      <w:r>
        <w:t>省委教育工委、省教育厅新春贺信</w:t>
      </w:r>
    </w:p>
    <w:p>
      <w:pPr>
        <w:spacing w:after="120"/>
        <w:ind w:firstLine="432"/>
      </w:pPr>
      <w:r>
        <w:t>政声传递</w:t>
      </w:r>
    </w:p>
    <w:p>
      <w:pPr>
        <w:spacing w:after="120"/>
        <w:ind w:firstLine="432"/>
      </w:pPr>
      <w:r>
        <w:t>战线联播</w:t>
      </w:r>
    </w:p>
    <w:p>
      <w:pPr>
        <w:spacing w:after="120"/>
        <w:ind w:firstLine="432"/>
      </w:pPr>
      <w:r>
        <w:t>广东教育强省建设一线深调研 | 惠州：努力将教育优势转化为城市发展支撑力</w:t>
      </w:r>
    </w:p>
    <w:p>
      <w:pPr>
        <w:spacing w:after="120"/>
        <w:ind w:firstLine="432"/>
      </w:pPr>
      <w:r>
        <w:t>广东省教育系统干部师生持续热议全国两会教育话题</w:t>
      </w:r>
    </w:p>
    <w:p>
      <w:pPr>
        <w:spacing w:after="120"/>
        <w:ind w:firstLine="432"/>
      </w:pPr>
      <w:r>
        <w:t>全国两会胜利召开在广东教育系统干部师生中引发热烈反响</w:t>
      </w:r>
    </w:p>
    <w:p>
      <w:pPr>
        <w:spacing w:after="120"/>
        <w:ind w:firstLine="432"/>
      </w:pPr>
      <w:r>
        <w:t>甘蔗按吨免费送！广东高校刷屏了</w:t>
      </w:r>
    </w:p>
    <w:p>
      <w:pPr>
        <w:spacing w:after="120"/>
        <w:ind w:firstLine="432"/>
      </w:pPr>
      <w:r>
        <w:t>广东省教育系统干部师生持续热议全国两会教育话题</w:t>
      </w:r>
    </w:p>
    <w:p>
      <w:pPr>
        <w:spacing w:after="120"/>
        <w:ind w:firstLine="432"/>
      </w:pPr>
      <w:r>
        <w:t>全国两会胜利召开在广东教育系统干部师生中引发热烈反响</w:t>
      </w:r>
    </w:p>
    <w:p>
      <w:pPr>
        <w:spacing w:after="120"/>
        <w:ind w:firstLine="432"/>
      </w:pPr>
      <w:r>
        <w:t>公示公告</w:t>
      </w:r>
    </w:p>
    <w:p>
      <w:pPr>
        <w:spacing w:after="120"/>
        <w:ind w:firstLine="432"/>
      </w:pPr>
      <w:r>
        <w:t>教育政策法规</w:t>
      </w:r>
    </w:p>
    <w:p>
      <w:pPr>
        <w:spacing w:after="120"/>
        <w:ind w:firstLine="432"/>
      </w:pPr>
      <w:r>
        <w:t>政策解读</w:t>
      </w:r>
    </w:p>
    <w:p>
      <w:pPr>
        <w:spacing w:after="120"/>
        <w:ind w:firstLine="432"/>
      </w:pPr>
      <w:r>
        <w:t>2025年度广东省教育厅政府网站工作年度报表</w:t>
      </w:r>
    </w:p>
    <w:p>
      <w:pPr>
        <w:spacing w:after="120"/>
        <w:ind w:firstLine="432"/>
      </w:pPr>
      <w:r>
        <w:t>2025年广东省教育厅政府信息公开工作年度报告</w:t>
      </w:r>
    </w:p>
    <w:p>
      <w:pPr>
        <w:spacing w:after="120"/>
        <w:ind w:firstLine="432"/>
      </w:pPr>
      <w:r>
        <w:t>广东省教育领域突出问题整治投诉举报方式</w:t>
      </w:r>
    </w:p>
    <w:p>
      <w:pPr>
        <w:spacing w:after="120"/>
        <w:ind w:firstLine="432"/>
      </w:pPr>
      <w:r>
        <w:t>关于2026年省属中小学（幼儿园）发展建设专项资金安排方案的公示</w:t>
      </w:r>
    </w:p>
    <w:p>
      <w:pPr>
        <w:spacing w:after="120"/>
        <w:ind w:firstLine="432"/>
      </w:pPr>
      <w:r>
        <w:t>广东省教育厅关于公布学前教育宣传月和幼儿园科学保教典型案例入选名单的通知</w:t>
      </w:r>
    </w:p>
    <w:p>
      <w:pPr>
        <w:spacing w:after="120"/>
        <w:ind w:firstLine="432"/>
      </w:pPr>
      <w:r>
        <w:t>广东省教育厅 广东省退役军人事务厅关于开展2026年退役军人现代学徒制专项试点工作的通知</w:t>
      </w:r>
    </w:p>
    <w:p>
      <w:pPr>
        <w:spacing w:after="120"/>
        <w:ind w:firstLine="432"/>
      </w:pPr>
      <w:r>
        <w:t>广东省教育厅关于同意广州现代信息工程职业技术学院章程部分条款修改的批复</w:t>
      </w:r>
    </w:p>
    <w:p>
      <w:pPr>
        <w:spacing w:after="120"/>
        <w:ind w:firstLine="432"/>
      </w:pPr>
      <w:r>
        <w:t>广东省教育厅关于同意嘉应学院章程部分条款修改的批复</w:t>
      </w:r>
    </w:p>
    <w:p>
      <w:pPr>
        <w:spacing w:after="120"/>
        <w:ind w:firstLine="432"/>
      </w:pPr>
      <w:r>
        <w:t>广东省教育厅关于进一步规范普通中小学招生入学工作的指导意见</w:t>
      </w:r>
    </w:p>
    <w:p>
      <w:pPr>
        <w:spacing w:after="120"/>
        <w:ind w:firstLine="432"/>
      </w:pPr>
      <w:r>
        <w:t>广东省教育厅高等学校章程核准书第228号（广州幼儿师范高等专科学校）</w:t>
      </w:r>
    </w:p>
    <w:p>
      <w:pPr>
        <w:spacing w:after="120"/>
        <w:ind w:firstLine="432"/>
      </w:pPr>
      <w:r>
        <w:t>广东省教育厅关于同意广东科贸职业学院章程部分条款修改的批复</w:t>
      </w:r>
    </w:p>
    <w:p>
      <w:pPr>
        <w:spacing w:after="120"/>
        <w:ind w:firstLine="432"/>
      </w:pPr>
      <w:r>
        <w:t>广东省教育厅高等学校章程核准书第227号（南方科技大学）</w:t>
      </w:r>
    </w:p>
    <w:p>
      <w:pPr>
        <w:spacing w:after="120"/>
        <w:ind w:firstLine="432"/>
      </w:pPr>
      <w:r>
        <w:t>《广东省教育厅关于进一步规范普通中小学招生入学工作的指导意见》政策解读</w:t>
      </w:r>
    </w:p>
    <w:p>
      <w:pPr>
        <w:spacing w:after="120"/>
        <w:ind w:firstLine="432"/>
      </w:pPr>
      <w:r>
        <w:t>《广东省基础教育人工智能全域场景应用指南》的政策解读</w:t>
      </w:r>
    </w:p>
    <w:p>
      <w:pPr>
        <w:spacing w:after="120"/>
        <w:ind w:firstLine="432"/>
      </w:pPr>
      <w:r>
        <w:t>《广东省幼儿园课程建设指导纲要（试行）》的政策解读</w:t>
      </w:r>
    </w:p>
    <w:p>
      <w:pPr>
        <w:spacing w:after="120"/>
        <w:ind w:firstLine="432"/>
      </w:pPr>
      <w:r>
        <w:t>《广东省校外线上培训机构监督管理办法》的解读</w:t>
      </w:r>
    </w:p>
    <w:p>
      <w:pPr>
        <w:spacing w:after="120"/>
        <w:ind w:firstLine="432"/>
      </w:pPr>
      <w:r>
        <w:t>关于《广东省中小学地方课程教材管理实施细则》政策解读</w:t>
      </w:r>
    </w:p>
    <w:p>
      <w:pPr>
        <w:spacing w:after="120"/>
        <w:ind w:firstLine="432"/>
      </w:pPr>
      <w:r>
        <w:t>《广东省教育厅等部门关于加强中小学生校服管理工作的指导意见》的解读</w:t>
      </w:r>
    </w:p>
    <w:p>
      <w:pPr>
        <w:spacing w:after="120"/>
        <w:ind w:firstLine="432"/>
      </w:pPr>
      <w:r>
        <w:t>公开指南</w:t>
      </w:r>
    </w:p>
    <w:p>
      <w:pPr>
        <w:spacing w:after="120"/>
        <w:ind w:firstLine="432"/>
      </w:pPr>
      <w:r>
        <w:t>公开年报</w:t>
      </w:r>
    </w:p>
    <w:p>
      <w:pPr>
        <w:spacing w:after="120"/>
        <w:ind w:firstLine="432"/>
      </w:pPr>
      <w:r>
        <w:t>政府信息公开</w:t>
      </w:r>
    </w:p>
    <w:p>
      <w:pPr>
        <w:spacing w:after="120"/>
        <w:ind w:firstLine="432"/>
      </w:pPr>
      <w:r>
        <w:t>依申请公开</w:t>
      </w:r>
    </w:p>
    <w:p>
      <w:pPr>
        <w:spacing w:after="120"/>
        <w:ind w:firstLine="432"/>
      </w:pPr>
      <w:r>
        <w:t>政府网站年度报表</w:t>
      </w:r>
    </w:p>
    <w:p>
      <w:pPr>
        <w:spacing w:after="120"/>
        <w:ind w:firstLine="432"/>
      </w:pPr>
      <w:r>
        <w:t>组织机构</w:t>
      </w:r>
    </w:p>
    <w:p>
      <w:pPr>
        <w:spacing w:after="120"/>
        <w:ind w:firstLine="432"/>
      </w:pPr>
      <w:r>
        <w:t>权责清单</w:t>
      </w:r>
    </w:p>
    <w:p>
      <w:pPr>
        <w:spacing w:after="120"/>
        <w:ind w:firstLine="432"/>
      </w:pPr>
      <w:r>
        <w:t>信用信息双公示</w:t>
      </w:r>
    </w:p>
    <w:p>
      <w:pPr>
        <w:spacing w:after="120"/>
        <w:ind w:firstLine="432"/>
      </w:pPr>
      <w:r>
        <w:t>行政执法</w:t>
      </w:r>
    </w:p>
    <w:p>
      <w:pPr>
        <w:spacing w:after="120"/>
        <w:ind w:firstLine="432"/>
      </w:pPr>
      <w:r>
        <w:t>数据开放</w:t>
      </w:r>
    </w:p>
    <w:p>
      <w:pPr>
        <w:spacing w:after="120"/>
        <w:ind w:firstLine="432"/>
      </w:pPr>
      <w:r>
        <w:t>数据发布</w:t>
      </w:r>
    </w:p>
    <w:p>
      <w:pPr>
        <w:spacing w:after="120"/>
        <w:ind w:firstLine="432"/>
      </w:pPr>
      <w:r>
        <w:t>部门预决算</w:t>
      </w:r>
    </w:p>
    <w:p>
      <w:pPr>
        <w:spacing w:after="120"/>
        <w:ind w:firstLine="432"/>
      </w:pPr>
      <w:r>
        <w:t>广东教育年鉴</w:t>
      </w:r>
    </w:p>
    <w:p>
      <w:pPr>
        <w:spacing w:after="120"/>
        <w:ind w:firstLine="432"/>
      </w:pPr>
      <w:r>
        <w:t>建议提案公开</w:t>
      </w:r>
    </w:p>
    <w:p>
      <w:pPr>
        <w:spacing w:after="120"/>
        <w:ind w:firstLine="432"/>
      </w:pPr>
      <w:r>
        <w:t>高校信息公开</w:t>
      </w:r>
    </w:p>
    <w:p>
      <w:pPr>
        <w:spacing w:after="120"/>
        <w:ind w:firstLine="432"/>
      </w:pPr>
      <w:r>
        <w:t>教育服务</w:t>
      </w:r>
    </w:p>
    <w:p>
      <w:pPr>
        <w:spacing w:after="120"/>
        <w:ind w:firstLine="432"/>
      </w:pPr>
      <w:r>
        <w:t>学校查询</w:t>
      </w:r>
    </w:p>
    <w:p>
      <w:pPr>
        <w:spacing w:after="120"/>
        <w:ind w:firstLine="432"/>
      </w:pPr>
      <w:r>
        <w:t>学历认证查询</w:t>
      </w:r>
    </w:p>
    <w:p>
      <w:pPr>
        <w:spacing w:after="120"/>
        <w:ind w:firstLine="432"/>
      </w:pPr>
      <w:r>
        <w:t>学位证书查询</w:t>
      </w:r>
    </w:p>
    <w:p>
      <w:pPr>
        <w:spacing w:after="120"/>
        <w:ind w:firstLine="432"/>
      </w:pPr>
      <w:r>
        <w:t>大学生就业创业</w:t>
      </w:r>
    </w:p>
    <w:p>
      <w:pPr>
        <w:spacing w:after="120"/>
        <w:ind w:firstLine="432"/>
      </w:pPr>
      <w:r>
        <w:t>国家助学贷款申请</w:t>
      </w:r>
    </w:p>
    <w:p>
      <w:pPr>
        <w:spacing w:after="120"/>
        <w:ind w:firstLine="432"/>
      </w:pPr>
      <w:r>
        <w:t>互动交流</w:t>
      </w:r>
    </w:p>
    <w:p>
      <w:pPr>
        <w:spacing w:after="120"/>
        <w:ind w:firstLine="432"/>
      </w:pPr>
      <w:r>
        <w:t>网上信访查询</w:t>
      </w:r>
    </w:p>
    <w:p>
      <w:pPr>
        <w:spacing w:after="120"/>
        <w:ind w:firstLine="432"/>
      </w:pPr>
      <w:r>
        <w:t>在线访谈</w:t>
      </w:r>
    </w:p>
    <w:p>
      <w:pPr>
        <w:spacing w:after="120"/>
        <w:ind w:firstLine="432"/>
      </w:pPr>
      <w:r>
        <w:t>答问库</w:t>
      </w:r>
    </w:p>
    <w:p>
      <w:pPr>
        <w:spacing w:after="120"/>
        <w:ind w:firstLine="432"/>
      </w:pPr>
      <w:r>
        <w:t>征集调查</w:t>
      </w:r>
    </w:p>
    <w:p>
      <w:pPr>
        <w:spacing w:after="120"/>
        <w:ind w:firstLine="432"/>
      </w:pPr>
      <w:r>
        <w:t>留言选登</w:t>
      </w:r>
    </w:p>
    <w:p>
      <w:pPr>
        <w:spacing w:after="120"/>
        <w:ind w:firstLine="432"/>
      </w:pPr>
      <w:r>
        <w:t>领导信箱</w:t>
      </w:r>
    </w:p>
    <w:p>
      <w:pPr>
        <w:spacing w:after="120"/>
        <w:ind w:firstLine="432"/>
      </w:pPr>
      <w:r>
        <w:t>友情链接</w:t>
      </w:r>
    </w:p>
    <w:p>
      <w:pPr>
        <w:spacing w:after="120"/>
        <w:ind w:firstLine="432"/>
      </w:pPr>
      <w:r>
        <w:t>中国政府网</w:t>
      </w:r>
    </w:p>
    <w:p>
      <w:pPr>
        <w:spacing w:after="120"/>
        <w:ind w:firstLine="432"/>
      </w:pPr>
      <w:r>
        <w:t>教育部</w:t>
      </w:r>
    </w:p>
    <w:p>
      <w:pPr>
        <w:spacing w:after="120"/>
        <w:ind w:firstLine="432"/>
      </w:pPr>
      <w:r>
        <w:t>各地市教育局</w:t>
      </w:r>
    </w:p>
    <w:p>
      <w:pPr>
        <w:spacing w:after="120"/>
        <w:ind w:firstLine="432"/>
      </w:pPr>
      <w:r>
        <w:t>直属单位</w:t>
      </w:r>
    </w:p>
    <w:p>
      <w:pPr>
        <w:spacing w:after="120"/>
        <w:ind w:firstLine="432"/>
      </w:pPr>
      <w:r>
        <w:t>粤公网安备 44010402001374号</w:t>
      </w:r>
    </w:p>
    <w:p>
      <w:pPr>
        <w:spacing w:after="120"/>
        <w:ind w:firstLine="432"/>
      </w:pPr>
      <w:r>
        <w:t>备案/许可证号：粤ICP备09132871号</w:t>
      </w:r>
    </w:p>
    <w:p>
      <w:pPr>
        <w:spacing w:after="120"/>
        <w:ind w:firstLine="432"/>
      </w:pPr>
      <w:r>
        <w:t>网站标识码：4400000032</w:t>
      </w:r>
    </w:p>
    <w:p>
      <w:pPr>
        <w:spacing w:after="120"/>
        <w:ind w:firstLine="432"/>
      </w:pPr>
      <w:r>
        <w:t>关于我们</w:t>
      </w:r>
    </w:p>
    <w:p>
      <w:pPr>
        <w:spacing w:after="120"/>
        <w:ind w:firstLine="432"/>
      </w:pPr>
      <w:r>
        <w:t>联系我们</w:t>
      </w:r>
    </w:p>
    <w:p>
      <w:pPr>
        <w:spacing w:after="120"/>
        <w:ind w:firstLine="432"/>
      </w:pPr>
      <w:r>
        <w:t>网站地图</w:t>
      </w:r>
    </w:p>
    <w:p>
      <w:pPr>
        <w:spacing w:after="120"/>
        <w:ind w:firstLine="432"/>
      </w:pPr>
      <w:r>
        <w:t>主办单位：广东省教育厅</w:t>
      </w:r>
    </w:p>
    <w:p>
      <w:pPr>
        <w:spacing w:after="120"/>
        <w:ind w:firstLine="432"/>
      </w:pPr>
      <w:r>
        <w:t>版权所有 广东省教育厅 Copyright Department of Education of Guangdong Province</w:t>
      </w:r>
    </w:p>
    <w:p>
      <w:pPr>
        <w:spacing w:after="120"/>
        <w:ind w:firstLine="432"/>
      </w:pPr>
      <w:r>
        <w:t>您访问的链接即将离开“广东省教育厅网站”，是否继续？</w:t>
      </w:r>
    </w:p>
    <w:p>
      <w:pPr>
        <w:spacing w:after="120"/>
        <w:ind w:firstLine="432"/>
      </w:pPr>
      <w:r>
        <w:t>放弃</w:t>
      </w:r>
    </w:p>
    <w:p>
      <w:pPr>
        <w:spacing w:after="120"/>
        <w:ind w:firstLine="432"/>
      </w:pPr>
      <w:r>
        <w:t>继续访问</w:t>
      </w:r>
    </w:p>
    <w:p>
      <w:r>
        <w:t>──────────────────────────────────────────────────</w:t>
      </w:r>
    </w:p>
    <w:p/>
    <w:p>
      <w:r>
        <w:br w:type="page"/>
      </w:r>
    </w:p>
    <w:p>
      <w:pPr>
        <w:pStyle w:val="Heading2"/>
      </w:pPr>
      <w:r>
        <w:t>60. 广东省建筑科学研究院集团股份有限公司</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http://www.gdjky.com/</w:t>
            </w:r>
          </w:p>
        </w:tc>
      </w:tr>
      <w:tr>
        <w:tc>
          <w:tcPr>
            <w:tcW w:type="dxa" w:w="4320"/>
          </w:tcPr>
          <w:p>
            <w:r>
              <w:rPr>
                <w:sz w:val="18"/>
              </w:rPr>
              <w:t>发布时间</w:t>
            </w:r>
          </w:p>
        </w:tc>
        <w:tc>
          <w:tcPr>
            <w:tcW w:type="dxa" w:w="4320"/>
          </w:tcPr>
          <w:p>
            <w:r>
              <w:rPr>
                <w:sz w:val="18"/>
              </w:rPr>
              <w:t>2026年2月9日</w:t>
            </w:r>
          </w:p>
        </w:tc>
      </w:tr>
      <w:tr>
        <w:tc>
          <w:tcPr>
            <w:tcW w:type="dxa" w:w="4320"/>
          </w:tcPr>
          <w:p>
            <w:r>
              <w:rPr>
                <w:sz w:val="18"/>
              </w:rPr>
              <w:t>关键词</w:t>
            </w:r>
          </w:p>
        </w:tc>
        <w:tc>
          <w:tcPr>
            <w:tcW w:type="dxa" w:w="4320"/>
          </w:tcPr>
          <w:p>
            <w:r>
              <w:rPr>
                <w:sz w:val="18"/>
              </w:rPr>
              <w:t>公告, 公示</w:t>
            </w:r>
          </w:p>
        </w:tc>
      </w:tr>
    </w:tbl>
    <w:p/>
    <w:p>
      <w:pPr>
        <w:pStyle w:val="Heading3"/>
      </w:pPr>
      <w:r>
        <w:t>正文内容：</w:t>
      </w:r>
    </w:p>
    <w:p>
      <w:pPr>
        <w:spacing w:after="120"/>
        <w:ind w:firstLine="432"/>
      </w:pPr>
      <w:r>
        <w:t>广东省建筑科学研究院集团股份有限公司</w:t>
      </w:r>
    </w:p>
    <w:p>
      <w:pPr>
        <w:spacing w:after="120"/>
        <w:ind w:firstLine="432"/>
      </w:pPr>
      <w:r>
        <w:t>工程检测服务垂询热线</w:t>
      </w:r>
    </w:p>
    <w:p>
      <w:pPr>
        <w:spacing w:after="120"/>
        <w:ind w:firstLine="432"/>
      </w:pPr>
      <w:r>
        <w:t>400-020-6606</w:t>
      </w:r>
    </w:p>
    <w:p>
      <w:pPr>
        <w:spacing w:after="120"/>
        <w:ind w:firstLine="432"/>
      </w:pPr>
      <w:r>
        <w:t>关于我们</w:t>
      </w:r>
    </w:p>
    <w:p>
      <w:pPr>
        <w:spacing w:after="120"/>
        <w:ind w:firstLine="432"/>
      </w:pPr>
      <w:r>
        <w:t>新闻资讯</w:t>
      </w:r>
    </w:p>
    <w:p>
      <w:pPr>
        <w:spacing w:after="120"/>
        <w:ind w:firstLine="432"/>
      </w:pPr>
      <w:r>
        <w:t>科技创新</w:t>
      </w:r>
    </w:p>
    <w:p>
      <w:pPr>
        <w:spacing w:after="120"/>
        <w:ind w:firstLine="432"/>
      </w:pPr>
      <w:r>
        <w:t>主营业务</w:t>
      </w:r>
    </w:p>
    <w:p>
      <w:pPr>
        <w:spacing w:after="120"/>
        <w:ind w:firstLine="432"/>
      </w:pPr>
      <w:r>
        <w:t>经营网络</w:t>
      </w:r>
    </w:p>
    <w:p>
      <w:pPr>
        <w:spacing w:after="120"/>
        <w:ind w:firstLine="432"/>
      </w:pPr>
      <w:r>
        <w:t>服务中心</w:t>
      </w:r>
    </w:p>
    <w:p>
      <w:pPr>
        <w:spacing w:after="120"/>
        <w:ind w:firstLine="432"/>
      </w:pPr>
      <w:r>
        <w:t>党建视窗</w:t>
      </w:r>
    </w:p>
    <w:p>
      <w:pPr>
        <w:spacing w:after="120"/>
        <w:ind w:firstLine="432"/>
      </w:pPr>
      <w:r>
        <w:t>投资者关系</w:t>
      </w:r>
    </w:p>
    <w:p>
      <w:pPr>
        <w:spacing w:after="120"/>
        <w:ind w:firstLine="432"/>
      </w:pPr>
      <w:r>
        <w:t>企业介绍</w:t>
      </w:r>
    </w:p>
    <w:p>
      <w:pPr>
        <w:spacing w:after="120"/>
        <w:ind w:firstLine="432"/>
      </w:pPr>
      <w:r>
        <w:t>资质能力</w:t>
      </w:r>
    </w:p>
    <w:p>
      <w:pPr>
        <w:spacing w:after="120"/>
        <w:ind w:firstLine="432"/>
      </w:pPr>
      <w:r>
        <w:t>招贤纳士</w:t>
      </w:r>
    </w:p>
    <w:p>
      <w:pPr>
        <w:spacing w:after="120"/>
        <w:ind w:firstLine="432"/>
      </w:pPr>
      <w:r>
        <w:t>联系我们</w:t>
      </w:r>
    </w:p>
    <w:p>
      <w:pPr>
        <w:spacing w:after="120"/>
        <w:ind w:firstLine="432"/>
      </w:pPr>
      <w:r>
        <w:t>企业公告</w:t>
      </w:r>
    </w:p>
    <w:p>
      <w:pPr>
        <w:spacing w:after="120"/>
        <w:ind w:firstLine="432"/>
      </w:pPr>
      <w:r>
        <w:t>企业新闻</w:t>
      </w:r>
    </w:p>
    <w:p>
      <w:pPr>
        <w:spacing w:after="120"/>
        <w:ind w:firstLine="432"/>
      </w:pPr>
      <w:r>
        <w:t>企业视频</w:t>
      </w:r>
    </w:p>
    <w:p>
      <w:pPr>
        <w:spacing w:after="120"/>
        <w:ind w:firstLine="432"/>
      </w:pPr>
      <w:r>
        <w:t>公信服务</w:t>
      </w:r>
    </w:p>
    <w:p>
      <w:pPr>
        <w:spacing w:after="120"/>
        <w:ind w:firstLine="432"/>
      </w:pPr>
      <w:r>
        <w:t>创新平台</w:t>
      </w:r>
    </w:p>
    <w:p>
      <w:pPr>
        <w:spacing w:after="120"/>
        <w:ind w:firstLine="432"/>
      </w:pPr>
      <w:r>
        <w:t>研究成果</w:t>
      </w:r>
    </w:p>
    <w:p>
      <w:pPr>
        <w:spacing w:after="120"/>
        <w:ind w:firstLine="432"/>
      </w:pPr>
      <w:r>
        <w:t>建科人才</w:t>
      </w:r>
    </w:p>
    <w:p>
      <w:pPr>
        <w:spacing w:after="120"/>
        <w:ind w:firstLine="432"/>
      </w:pPr>
      <w:r>
        <w:t>检测鉴定</w:t>
      </w:r>
    </w:p>
    <w:p>
      <w:pPr>
        <w:spacing w:after="120"/>
        <w:ind w:firstLine="432"/>
      </w:pPr>
      <w:r>
        <w:t>地基基础与岩土工程</w:t>
      </w:r>
    </w:p>
    <w:p>
      <w:pPr>
        <w:spacing w:after="120"/>
        <w:ind w:firstLine="432"/>
      </w:pPr>
      <w:r>
        <w:t>建筑结构</w:t>
      </w:r>
    </w:p>
    <w:p>
      <w:pPr>
        <w:spacing w:after="120"/>
        <w:ind w:firstLine="432"/>
      </w:pPr>
      <w:r>
        <w:t>建筑材料（建筑消防）</w:t>
      </w:r>
    </w:p>
    <w:p>
      <w:pPr>
        <w:spacing w:after="120"/>
        <w:ind w:firstLine="432"/>
      </w:pPr>
      <w:r>
        <w:t>建筑外围护结构（幕墙、门窗、屋面）</w:t>
      </w:r>
    </w:p>
    <w:p>
      <w:pPr>
        <w:spacing w:after="120"/>
        <w:ind w:firstLine="432"/>
      </w:pPr>
      <w:r>
        <w:t>建筑物理及节能检测</w:t>
      </w:r>
    </w:p>
    <w:p>
      <w:pPr>
        <w:spacing w:after="120"/>
        <w:ind w:firstLine="432"/>
      </w:pPr>
      <w:r>
        <w:t>建筑设备</w:t>
      </w:r>
    </w:p>
    <w:p>
      <w:pPr>
        <w:spacing w:after="120"/>
        <w:ind w:firstLine="432"/>
      </w:pPr>
      <w:r>
        <w:t>LEED 与绿色建筑调试与检测</w:t>
      </w:r>
    </w:p>
    <w:p>
      <w:pPr>
        <w:spacing w:after="120"/>
        <w:ind w:firstLine="432"/>
      </w:pPr>
      <w:r>
        <w:t>建筑施工机具及安全防护用品</w:t>
      </w:r>
    </w:p>
    <w:p>
      <w:pPr>
        <w:spacing w:after="120"/>
        <w:ind w:firstLine="432"/>
      </w:pPr>
      <w:r>
        <w:t>智能建筑</w:t>
      </w:r>
    </w:p>
    <w:p>
      <w:pPr>
        <w:spacing w:after="120"/>
        <w:ind w:firstLine="432"/>
      </w:pPr>
      <w:r>
        <w:t>环境工程</w:t>
      </w:r>
    </w:p>
    <w:p>
      <w:pPr>
        <w:spacing w:after="120"/>
        <w:ind w:firstLine="432"/>
      </w:pPr>
      <w:r>
        <w:t>园林绿化</w:t>
      </w:r>
    </w:p>
    <w:p>
      <w:pPr>
        <w:spacing w:after="120"/>
        <w:ind w:firstLine="432"/>
      </w:pPr>
      <w:r>
        <w:t>工程监测与测量</w:t>
      </w:r>
    </w:p>
    <w:p>
      <w:pPr>
        <w:spacing w:after="120"/>
        <w:ind w:firstLine="432"/>
      </w:pPr>
      <w:r>
        <w:t>建筑风工程</w:t>
      </w:r>
    </w:p>
    <w:p>
      <w:pPr>
        <w:spacing w:after="120"/>
        <w:ind w:firstLine="432"/>
      </w:pPr>
      <w:r>
        <w:t>建筑起重机械</w:t>
      </w:r>
    </w:p>
    <w:p>
      <w:pPr>
        <w:spacing w:after="120"/>
        <w:ind w:firstLine="432"/>
      </w:pPr>
      <w:r>
        <w:t>消防工程</w:t>
      </w:r>
    </w:p>
    <w:p>
      <w:pPr>
        <w:spacing w:after="120"/>
        <w:ind w:firstLine="432"/>
      </w:pPr>
      <w:r>
        <w:t>防雷工程</w:t>
      </w:r>
    </w:p>
    <w:p>
      <w:pPr>
        <w:spacing w:after="120"/>
        <w:ind w:firstLine="432"/>
      </w:pPr>
      <w:r>
        <w:t>市政工程</w:t>
      </w:r>
    </w:p>
    <w:p>
      <w:pPr>
        <w:spacing w:after="120"/>
        <w:ind w:firstLine="432"/>
      </w:pPr>
      <w:r>
        <w:t>公路交通工程</w:t>
      </w:r>
    </w:p>
    <w:p>
      <w:pPr>
        <w:spacing w:after="120"/>
        <w:ind w:firstLine="432"/>
      </w:pPr>
      <w:r>
        <w:t>道路、桥梁及隧道工程</w:t>
      </w:r>
    </w:p>
    <w:p>
      <w:pPr>
        <w:spacing w:after="120"/>
        <w:ind w:firstLine="432"/>
      </w:pPr>
      <w:r>
        <w:t>查看更多</w:t>
      </w:r>
    </w:p>
    <w:p>
      <w:pPr>
        <w:spacing w:after="120"/>
        <w:ind w:firstLine="432"/>
      </w:pPr>
      <w:r>
        <w:t>地基基础与岩土工程</w:t>
      </w:r>
    </w:p>
    <w:p>
      <w:pPr>
        <w:spacing w:after="120"/>
        <w:ind w:firstLine="432"/>
      </w:pPr>
      <w:r>
        <w:t>自主研制的60吨高应变测试重锤。</w:t>
      </w:r>
    </w:p>
    <w:p>
      <w:pPr>
        <w:spacing w:after="120"/>
        <w:ind w:firstLine="432"/>
      </w:pPr>
      <w:r>
        <w:t>建筑外围护结构（幕墙、门窗、屋面）</w:t>
      </w:r>
    </w:p>
    <w:p>
      <w:pPr>
        <w:spacing w:after="120"/>
        <w:ind w:firstLine="432"/>
      </w:pPr>
      <w:r>
        <w:t>自主研发的特大型多功能幕墙检测设备。</w:t>
      </w:r>
    </w:p>
    <w:p>
      <w:pPr>
        <w:spacing w:after="120"/>
        <w:ind w:firstLine="432"/>
      </w:pPr>
      <w:r>
        <w:t>咨询服务</w:t>
      </w:r>
    </w:p>
    <w:p>
      <w:pPr>
        <w:spacing w:after="120"/>
        <w:ind w:firstLine="432"/>
      </w:pPr>
      <w:r>
        <w:t>建筑玻璃幕墙反射光影响评价分析</w:t>
      </w:r>
    </w:p>
    <w:p>
      <w:pPr>
        <w:spacing w:after="120"/>
        <w:ind w:firstLine="432"/>
      </w:pPr>
      <w:r>
        <w:t>PPP 全过程咨询</w:t>
      </w:r>
    </w:p>
    <w:p>
      <w:pPr>
        <w:spacing w:after="120"/>
        <w:ind w:firstLine="432"/>
      </w:pPr>
      <w:r>
        <w:t>项目前期咨询</w:t>
      </w:r>
    </w:p>
    <w:p>
      <w:pPr>
        <w:spacing w:after="120"/>
        <w:ind w:firstLine="432"/>
      </w:pPr>
      <w:r>
        <w:t>房屋建筑、市政公用、轨道交通、水利水电、 机电安装、环境保护、 人防建设工程监理</w:t>
      </w:r>
    </w:p>
    <w:p>
      <w:pPr>
        <w:spacing w:after="120"/>
        <w:ind w:firstLine="432"/>
      </w:pPr>
      <w:r>
        <w:t>招标代理、采购咨询</w:t>
      </w:r>
    </w:p>
    <w:p>
      <w:pPr>
        <w:spacing w:after="120"/>
        <w:ind w:firstLine="432"/>
      </w:pPr>
      <w:r>
        <w:t>建设工程质量安全评估</w:t>
      </w:r>
    </w:p>
    <w:p>
      <w:pPr>
        <w:spacing w:after="120"/>
        <w:ind w:firstLine="432"/>
      </w:pPr>
      <w:r>
        <w:t>项目管理、工程技术研发</w:t>
      </w:r>
    </w:p>
    <w:p>
      <w:pPr>
        <w:spacing w:after="120"/>
        <w:ind w:firstLine="432"/>
      </w:pPr>
      <w:r>
        <w:t>计算机软件、信息技术应用</w:t>
      </w:r>
    </w:p>
    <w:p>
      <w:pPr>
        <w:spacing w:after="120"/>
        <w:ind w:firstLine="432"/>
      </w:pPr>
      <w:r>
        <w:t>市政工程科研及其他</w:t>
      </w:r>
    </w:p>
    <w:p>
      <w:pPr>
        <w:spacing w:after="120"/>
        <w:ind w:firstLine="432"/>
      </w:pPr>
      <w:r>
        <w:t>公共机构节能技术服务</w:t>
      </w:r>
    </w:p>
    <w:p>
      <w:pPr>
        <w:spacing w:after="120"/>
        <w:ind w:firstLine="432"/>
      </w:pPr>
      <w:r>
        <w:t>建筑能耗统计、能源审计及节能评估</w:t>
      </w:r>
    </w:p>
    <w:p>
      <w:pPr>
        <w:spacing w:after="120"/>
        <w:ind w:firstLine="432"/>
      </w:pPr>
      <w:r>
        <w:t>建筑能耗监测平台建设</w:t>
      </w:r>
    </w:p>
    <w:p>
      <w:pPr>
        <w:spacing w:after="120"/>
        <w:ind w:firstLine="432"/>
      </w:pPr>
      <w:r>
        <w:t>公共机构能源监测平台建设</w:t>
      </w:r>
    </w:p>
    <w:p>
      <w:pPr>
        <w:spacing w:after="120"/>
        <w:ind w:firstLine="432"/>
      </w:pPr>
      <w:r>
        <w:t>可再生能源技术应用</w:t>
      </w:r>
    </w:p>
    <w:p>
      <w:pPr>
        <w:spacing w:after="120"/>
        <w:ind w:firstLine="432"/>
      </w:pPr>
      <w:r>
        <w:t>建筑环境优化与控制</w:t>
      </w:r>
    </w:p>
    <w:p>
      <w:pPr>
        <w:spacing w:after="120"/>
        <w:ind w:firstLine="432"/>
      </w:pPr>
      <w:r>
        <w:t>建筑节能技术改造</w:t>
      </w:r>
    </w:p>
    <w:p>
      <w:pPr>
        <w:spacing w:after="120"/>
        <w:ind w:firstLine="432"/>
      </w:pPr>
      <w:r>
        <w:t>固体废弃物管理咨询</w:t>
      </w:r>
    </w:p>
    <w:p>
      <w:pPr>
        <w:spacing w:after="120"/>
        <w:ind w:firstLine="432"/>
      </w:pPr>
      <w:r>
        <w:t>黑臭水体整治技术服务</w:t>
      </w:r>
    </w:p>
    <w:p>
      <w:pPr>
        <w:spacing w:after="120"/>
        <w:ind w:firstLine="432"/>
      </w:pPr>
      <w:r>
        <w:t>市政工程结构安全评估</w:t>
      </w:r>
    </w:p>
    <w:p>
      <w:pPr>
        <w:spacing w:after="120"/>
        <w:ind w:firstLine="432"/>
      </w:pPr>
      <w:r>
        <w:t>市政工程结构检测鉴定</w:t>
      </w:r>
    </w:p>
    <w:p>
      <w:pPr>
        <w:spacing w:after="120"/>
        <w:ind w:firstLine="432"/>
      </w:pPr>
      <w:r>
        <w:t>市政工程养护咨询</w:t>
      </w:r>
    </w:p>
    <w:p>
      <w:pPr>
        <w:spacing w:after="120"/>
        <w:ind w:firstLine="432"/>
      </w:pPr>
      <w:r>
        <w:t>查看更多</w:t>
      </w:r>
    </w:p>
    <w:p>
      <w:pPr>
        <w:spacing w:after="120"/>
        <w:ind w:firstLine="432"/>
      </w:pPr>
      <w:r>
        <w:t>项目前期咨询</w:t>
      </w:r>
    </w:p>
    <w:p>
      <w:pPr>
        <w:spacing w:after="120"/>
        <w:ind w:firstLine="432"/>
      </w:pPr>
      <w:r>
        <w:t>琶洲储备用地开发可行性研究（全国优秀工程咨询成果一等奖）</w:t>
      </w:r>
    </w:p>
    <w:p>
      <w:pPr>
        <w:spacing w:after="120"/>
        <w:ind w:firstLine="432"/>
      </w:pPr>
      <w:r>
        <w:t>节能环保</w:t>
      </w:r>
    </w:p>
    <w:p>
      <w:pPr>
        <w:spacing w:after="120"/>
        <w:ind w:firstLine="432"/>
      </w:pPr>
      <w:r>
        <w:t>幕墙门窗热工性能计算软件</w:t>
      </w:r>
    </w:p>
    <w:p>
      <w:pPr>
        <w:spacing w:after="120"/>
        <w:ind w:firstLine="432"/>
      </w:pPr>
      <w:r>
        <w:t>建设工程全生命周期质量安全管理咨询</w:t>
      </w:r>
    </w:p>
    <w:p>
      <w:pPr>
        <w:spacing w:after="120"/>
        <w:ind w:firstLine="432"/>
      </w:pPr>
      <w:r>
        <w:t>绿 色 建 筑 全 过 程 咨 询（ 国 标、LEED、 BREEAM、DGNB）</w:t>
      </w:r>
    </w:p>
    <w:p>
      <w:pPr>
        <w:spacing w:after="120"/>
        <w:ind w:firstLine="432"/>
      </w:pPr>
      <w:r>
        <w:t>海绵城市设计与咨询</w:t>
      </w:r>
    </w:p>
    <w:p>
      <w:pPr>
        <w:spacing w:after="120"/>
        <w:ind w:firstLine="432"/>
      </w:pPr>
      <w:r>
        <w:t>绿色低碳生态城区规划与咨询</w:t>
      </w:r>
    </w:p>
    <w:p>
      <w:pPr>
        <w:spacing w:after="120"/>
        <w:ind w:firstLine="432"/>
      </w:pPr>
      <w:r>
        <w:t>健康建筑（WELL）与人居环境咨询</w:t>
      </w:r>
    </w:p>
    <w:p>
      <w:pPr>
        <w:spacing w:after="120"/>
        <w:ind w:firstLine="432"/>
      </w:pPr>
      <w:r>
        <w:t>建筑节能与超低能耗建筑咨询</w:t>
      </w:r>
    </w:p>
    <w:p>
      <w:pPr>
        <w:spacing w:after="120"/>
        <w:ind w:firstLine="432"/>
      </w:pPr>
      <w:r>
        <w:t>环境卫生规划与咨询</w:t>
      </w:r>
    </w:p>
    <w:p>
      <w:pPr>
        <w:spacing w:after="120"/>
        <w:ind w:firstLine="432"/>
      </w:pPr>
      <w:r>
        <w:t>生活垃圾分类咨询</w:t>
      </w:r>
    </w:p>
    <w:p>
      <w:pPr>
        <w:spacing w:after="120"/>
        <w:ind w:firstLine="432"/>
      </w:pPr>
      <w:r>
        <w:t>环保工程咨询</w:t>
      </w:r>
    </w:p>
    <w:p>
      <w:pPr>
        <w:spacing w:after="120"/>
        <w:ind w:firstLine="432"/>
      </w:pPr>
      <w:r>
        <w:t>水污染防治工程咨询</w:t>
      </w:r>
    </w:p>
    <w:p>
      <w:pPr>
        <w:spacing w:after="120"/>
        <w:ind w:firstLine="432"/>
      </w:pPr>
      <w:r>
        <w:t>查看更多</w:t>
      </w:r>
    </w:p>
    <w:p>
      <w:pPr>
        <w:spacing w:after="120"/>
        <w:ind w:firstLine="432"/>
      </w:pPr>
      <w:r>
        <w:t>绿 色 建 筑 全 过 程 咨 询（ 国 标、LEED、 BREEAM、DGNB）</w:t>
      </w:r>
    </w:p>
    <w:p>
      <w:pPr>
        <w:spacing w:after="120"/>
        <w:ind w:firstLine="432"/>
      </w:pPr>
      <w:r>
        <w:t>深交所广场获得全国绿色建筑创新奖一等奖</w:t>
      </w:r>
    </w:p>
    <w:p>
      <w:pPr>
        <w:spacing w:after="120"/>
        <w:ind w:firstLine="432"/>
      </w:pPr>
      <w:r>
        <w:t>交通检测</w:t>
      </w:r>
    </w:p>
    <w:p>
      <w:pPr>
        <w:spacing w:after="120"/>
        <w:ind w:firstLine="432"/>
      </w:pPr>
      <w:r>
        <w:t>路面养护材料研发</w:t>
      </w:r>
    </w:p>
    <w:p>
      <w:pPr>
        <w:spacing w:after="120"/>
        <w:ind w:firstLine="432"/>
      </w:pPr>
      <w:r>
        <w:t>查看更多</w:t>
      </w:r>
    </w:p>
    <w:p>
      <w:pPr>
        <w:spacing w:after="120"/>
        <w:ind w:firstLine="432"/>
      </w:pPr>
      <w:r>
        <w:t>水利检测</w:t>
      </w:r>
    </w:p>
    <w:p>
      <w:pPr>
        <w:spacing w:after="120"/>
        <w:ind w:firstLine="432"/>
      </w:pPr>
      <w:r>
        <w:t>水利水电工程检测</w:t>
      </w:r>
    </w:p>
    <w:p>
      <w:pPr>
        <w:spacing w:after="120"/>
        <w:ind w:firstLine="432"/>
      </w:pPr>
      <w:r>
        <w:t>查看更多</w:t>
      </w:r>
    </w:p>
    <w:p>
      <w:pPr>
        <w:spacing w:after="120"/>
        <w:ind w:firstLine="432"/>
      </w:pPr>
      <w:r>
        <w:t>安全技术</w:t>
      </w:r>
    </w:p>
    <w:p>
      <w:pPr>
        <w:spacing w:after="120"/>
        <w:ind w:firstLine="432"/>
      </w:pPr>
      <w:r>
        <w:t>工程材料检测</w:t>
      </w:r>
    </w:p>
    <w:p>
      <w:pPr>
        <w:spacing w:after="120"/>
        <w:ind w:firstLine="432"/>
      </w:pPr>
      <w:r>
        <w:t>工程检测、检验与监测</w:t>
      </w:r>
    </w:p>
    <w:p>
      <w:pPr>
        <w:spacing w:after="120"/>
        <w:ind w:firstLine="432"/>
      </w:pPr>
      <w:r>
        <w:t>现场检测</w:t>
      </w:r>
    </w:p>
    <w:p>
      <w:pPr>
        <w:spacing w:after="120"/>
        <w:ind w:firstLine="432"/>
      </w:pPr>
      <w:r>
        <w:t>桥梁结构检测</w:t>
      </w:r>
    </w:p>
    <w:p>
      <w:pPr>
        <w:spacing w:after="120"/>
        <w:ind w:firstLine="432"/>
      </w:pPr>
      <w:r>
        <w:t>隧道检测</w:t>
      </w:r>
    </w:p>
    <w:p>
      <w:pPr>
        <w:spacing w:after="120"/>
        <w:ind w:firstLine="432"/>
      </w:pPr>
      <w:r>
        <w:t>路基路面检测</w:t>
      </w:r>
    </w:p>
    <w:p>
      <w:pPr>
        <w:spacing w:after="120"/>
        <w:ind w:firstLine="432"/>
      </w:pPr>
      <w:r>
        <w:t>实验室鉴定及科研服务</w:t>
      </w:r>
    </w:p>
    <w:p>
      <w:pPr>
        <w:spacing w:after="120"/>
        <w:ind w:firstLine="432"/>
      </w:pPr>
      <w:r>
        <w:t>工业防爆安全技术服务</w:t>
      </w:r>
    </w:p>
    <w:p>
      <w:pPr>
        <w:spacing w:after="120"/>
        <w:ind w:firstLine="432"/>
      </w:pPr>
      <w:r>
        <w:t>检验检测安全技术服务</w:t>
      </w:r>
    </w:p>
    <w:p>
      <w:pPr>
        <w:spacing w:after="120"/>
        <w:ind w:firstLine="432"/>
      </w:pPr>
      <w:r>
        <w:t>职业卫生及环境技术服务</w:t>
      </w:r>
    </w:p>
    <w:p>
      <w:pPr>
        <w:spacing w:after="120"/>
        <w:ind w:firstLine="432"/>
      </w:pPr>
      <w:r>
        <w:t>安全评价与风险评估研究</w:t>
      </w:r>
    </w:p>
    <w:p>
      <w:pPr>
        <w:spacing w:after="120"/>
        <w:ind w:firstLine="432"/>
      </w:pPr>
      <w:r>
        <w:t>安全标准化与应急预案技术服务</w:t>
      </w:r>
    </w:p>
    <w:p>
      <w:pPr>
        <w:spacing w:after="120"/>
        <w:ind w:firstLine="432"/>
      </w:pPr>
      <w:r>
        <w:t>宣传教育培训技术服务</w:t>
      </w:r>
    </w:p>
    <w:p>
      <w:pPr>
        <w:spacing w:after="120"/>
        <w:ind w:firstLine="432"/>
      </w:pPr>
      <w:r>
        <w:t>广东安全生产杂志社</w:t>
      </w:r>
    </w:p>
    <w:p>
      <w:pPr>
        <w:spacing w:after="120"/>
        <w:ind w:firstLine="432"/>
      </w:pPr>
      <w:r>
        <w:t>查看更多</w:t>
      </w:r>
    </w:p>
    <w:p>
      <w:pPr>
        <w:spacing w:after="120"/>
        <w:ind w:firstLine="432"/>
      </w:pPr>
      <w:r>
        <w:t>产品开发</w:t>
      </w:r>
    </w:p>
    <w:p>
      <w:pPr>
        <w:spacing w:after="120"/>
        <w:ind w:firstLine="432"/>
      </w:pPr>
      <w:r>
        <w:t>多功能路面超薄层 MRS</w:t>
      </w:r>
    </w:p>
    <w:p>
      <w:pPr>
        <w:spacing w:after="120"/>
        <w:ind w:firstLine="432"/>
      </w:pPr>
      <w:r>
        <w:t>三维智能路面检测系统</w:t>
      </w:r>
    </w:p>
    <w:p>
      <w:pPr>
        <w:spacing w:after="120"/>
        <w:ind w:firstLine="432"/>
      </w:pPr>
      <w:r>
        <w:t>路面破损快速修复技术 MRK</w:t>
      </w:r>
    </w:p>
    <w:p>
      <w:pPr>
        <w:spacing w:after="120"/>
        <w:ind w:firstLine="432"/>
      </w:pPr>
      <w:r>
        <w:t>建科易检—路桥检测智能化产品系列</w:t>
      </w:r>
    </w:p>
    <w:p>
      <w:pPr>
        <w:spacing w:after="120"/>
        <w:ind w:firstLine="432"/>
      </w:pPr>
      <w:r>
        <w:t>建科物联—桥梁健康监测、结构物联监控系列</w:t>
      </w:r>
    </w:p>
    <w:p>
      <w:pPr>
        <w:spacing w:after="120"/>
        <w:ind w:firstLine="432"/>
      </w:pPr>
      <w:r>
        <w:t>建科管理—市政设施信息管理系统、检测项 目信息化管理系统、工程质量监督管理系统、 工程保险管理系统等</w:t>
      </w:r>
    </w:p>
    <w:p>
      <w:pPr>
        <w:spacing w:after="120"/>
        <w:ind w:firstLine="432"/>
      </w:pPr>
      <w:r>
        <w:t>建设工程监测监管云平台</w:t>
      </w:r>
    </w:p>
    <w:p>
      <w:pPr>
        <w:spacing w:after="120"/>
        <w:ind w:firstLine="432"/>
      </w:pPr>
      <w:r>
        <w:t>建筑环境与能源管理系统</w:t>
      </w:r>
    </w:p>
    <w:p>
      <w:pPr>
        <w:spacing w:after="120"/>
        <w:ind w:firstLine="432"/>
      </w:pPr>
      <w:r>
        <w:t>集中空调节能控制系统</w:t>
      </w:r>
    </w:p>
    <w:p>
      <w:pPr>
        <w:spacing w:after="120"/>
        <w:ind w:firstLine="432"/>
      </w:pPr>
      <w:r>
        <w:t>查看更多</w:t>
      </w:r>
    </w:p>
    <w:p>
      <w:pPr>
        <w:spacing w:after="120"/>
        <w:ind w:firstLine="432"/>
      </w:pPr>
      <w:r>
        <w:t>三维智能路面检测系统</w:t>
      </w:r>
    </w:p>
    <w:p>
      <w:pPr>
        <w:spacing w:after="120"/>
        <w:ind w:firstLine="432"/>
      </w:pPr>
      <w:r>
        <w:t>该系统是基于人工智能深度学习和大规模并行处理的CrackNet软件，具有全自动病害检测功能，是全球唯一投入使用的基于大规模深度学习技术的智能路面破损检测技术，目前用户地区包括美国、巴西、南非、日本和中国。</w:t>
      </w:r>
    </w:p>
    <w:p>
      <w:pPr>
        <w:spacing w:after="120"/>
        <w:ind w:firstLine="432"/>
      </w:pPr>
      <w:r>
        <w:t>建科物联—桥梁健康监测、结构物联监控系列</w:t>
      </w:r>
    </w:p>
    <w:p>
      <w:pPr>
        <w:spacing w:after="120"/>
        <w:ind w:firstLine="432"/>
      </w:pPr>
      <w:r>
        <w:t>采用物联网及与云技术，在桥梁关键位置安装和部署传感器和物联网系统感知桥梁的重要参数变化，通过云端健康监测系统软件实现监测数据的分析和整体评估。</w:t>
      </w:r>
    </w:p>
    <w:p>
      <w:pPr>
        <w:spacing w:after="120"/>
        <w:ind w:firstLine="432"/>
      </w:pPr>
      <w:r>
        <w:t>认证评价</w:t>
      </w:r>
    </w:p>
    <w:p>
      <w:pPr>
        <w:spacing w:after="120"/>
        <w:ind w:firstLine="432"/>
      </w:pPr>
      <w:r>
        <w:t>认证文件公开</w:t>
      </w:r>
    </w:p>
    <w:p>
      <w:pPr>
        <w:spacing w:after="120"/>
        <w:ind w:firstLine="432"/>
      </w:pPr>
      <w:r>
        <w:t>查看更多</w:t>
      </w:r>
    </w:p>
    <w:p>
      <w:pPr>
        <w:spacing w:after="120"/>
        <w:ind w:firstLine="432"/>
      </w:pPr>
      <w:r>
        <w:t>建科院</w:t>
      </w:r>
    </w:p>
    <w:p>
      <w:pPr>
        <w:spacing w:after="120"/>
        <w:ind w:firstLine="432"/>
      </w:pPr>
      <w:r>
        <w:t>地基基础研究一所</w:t>
      </w:r>
    </w:p>
    <w:p>
      <w:pPr>
        <w:spacing w:after="120"/>
        <w:ind w:firstLine="432"/>
      </w:pPr>
      <w:r>
        <w:t>地基基础研究二所（环境岩土工程研究所）</w:t>
      </w:r>
    </w:p>
    <w:p>
      <w:pPr>
        <w:spacing w:after="120"/>
        <w:ind w:firstLine="432"/>
      </w:pPr>
      <w:r>
        <w:t>结构研究所</w:t>
      </w:r>
    </w:p>
    <w:p>
      <w:pPr>
        <w:spacing w:after="120"/>
        <w:ind w:firstLine="432"/>
      </w:pPr>
      <w:r>
        <w:t>路桥研究所（轨道交通研究所、市政研究所）</w:t>
      </w:r>
    </w:p>
    <w:p>
      <w:pPr>
        <w:spacing w:after="120"/>
        <w:ind w:firstLine="432"/>
      </w:pPr>
      <w:r>
        <w:t>建筑材料研究所（建筑消防研究所）</w:t>
      </w:r>
    </w:p>
    <w:p>
      <w:pPr>
        <w:spacing w:after="120"/>
        <w:ind w:firstLine="432"/>
      </w:pPr>
      <w:r>
        <w:t>建筑物理所</w:t>
      </w:r>
    </w:p>
    <w:p>
      <w:pPr>
        <w:spacing w:after="120"/>
        <w:ind w:firstLine="432"/>
      </w:pPr>
      <w:r>
        <w:t>水利科学研究所</w:t>
      </w:r>
    </w:p>
    <w:p>
      <w:pPr>
        <w:spacing w:after="120"/>
        <w:ind w:firstLine="432"/>
      </w:pPr>
      <w:r>
        <w:t>建筑设备研究所</w:t>
      </w:r>
    </w:p>
    <w:p>
      <w:pPr>
        <w:spacing w:after="120"/>
        <w:ind w:firstLine="432"/>
      </w:pPr>
      <w:r>
        <w:t>建筑节能研究所/环保工程研究所</w:t>
      </w:r>
    </w:p>
    <w:p>
      <w:pPr>
        <w:spacing w:after="120"/>
        <w:ind w:firstLine="432"/>
      </w:pPr>
      <w:r>
        <w:t>工程监测与测绘研究所</w:t>
      </w:r>
    </w:p>
    <w:p>
      <w:pPr>
        <w:spacing w:after="120"/>
        <w:ind w:firstLine="432"/>
      </w:pPr>
      <w:r>
        <w:t>风工程研究中心</w:t>
      </w:r>
    </w:p>
    <w:p>
      <w:pPr>
        <w:spacing w:after="120"/>
        <w:ind w:firstLine="432"/>
      </w:pPr>
      <w:r>
        <w:t>建筑环境研究中心</w:t>
      </w:r>
    </w:p>
    <w:p>
      <w:pPr>
        <w:spacing w:after="120"/>
        <w:ind w:firstLine="432"/>
      </w:pPr>
      <w:r>
        <w:t>工程咨询中心（BIM研究中心）</w:t>
      </w:r>
    </w:p>
    <w:p>
      <w:pPr>
        <w:spacing w:after="120"/>
        <w:ind w:firstLine="432"/>
      </w:pPr>
      <w:r>
        <w:t>查看更多</w:t>
      </w:r>
    </w:p>
    <w:p>
      <w:pPr>
        <w:spacing w:after="120"/>
        <w:ind w:firstLine="432"/>
      </w:pPr>
      <w:r>
        <w:t>质检总站</w:t>
      </w:r>
    </w:p>
    <w:p>
      <w:pPr>
        <w:spacing w:after="120"/>
        <w:ind w:firstLine="432"/>
      </w:pPr>
      <w:r>
        <w:t>广东省建设工程质量安全检测总站有限公司</w:t>
      </w:r>
    </w:p>
    <w:p>
      <w:pPr>
        <w:spacing w:after="120"/>
        <w:ind w:firstLine="432"/>
      </w:pPr>
      <w:r>
        <w:t>查看更多</w:t>
      </w:r>
    </w:p>
    <w:p>
      <w:pPr>
        <w:spacing w:after="120"/>
        <w:ind w:firstLine="432"/>
      </w:pPr>
      <w:r>
        <w:t>子公司</w:t>
      </w:r>
    </w:p>
    <w:p>
      <w:pPr>
        <w:spacing w:after="120"/>
        <w:ind w:firstLine="432"/>
      </w:pPr>
      <w:r>
        <w:t>广东建科创新技术研究院有限公司</w:t>
      </w:r>
    </w:p>
    <w:p>
      <w:pPr>
        <w:spacing w:after="120"/>
        <w:ind w:firstLine="432"/>
      </w:pPr>
      <w:r>
        <w:t>安技中心</w:t>
      </w:r>
    </w:p>
    <w:p>
      <w:pPr>
        <w:spacing w:after="120"/>
        <w:ind w:firstLine="432"/>
      </w:pPr>
      <w:r>
        <w:t>交通检测公司</w:t>
      </w:r>
    </w:p>
    <w:p>
      <w:pPr>
        <w:spacing w:after="120"/>
        <w:ind w:firstLine="432"/>
      </w:pPr>
      <w:r>
        <w:t>节能环保公司</w:t>
      </w:r>
    </w:p>
    <w:p>
      <w:pPr>
        <w:spacing w:after="120"/>
        <w:ind w:firstLine="432"/>
      </w:pPr>
      <w:r>
        <w:t>源胜公司</w:t>
      </w:r>
    </w:p>
    <w:p>
      <w:pPr>
        <w:spacing w:after="120"/>
        <w:ind w:firstLine="432"/>
      </w:pPr>
      <w:r>
        <w:t>深圳分公司</w:t>
      </w:r>
    </w:p>
    <w:p>
      <w:pPr>
        <w:spacing w:after="120"/>
        <w:ind w:firstLine="432"/>
      </w:pPr>
      <w:r>
        <w:t>东莞分公司</w:t>
      </w:r>
    </w:p>
    <w:p>
      <w:pPr>
        <w:spacing w:after="120"/>
        <w:ind w:firstLine="432"/>
      </w:pPr>
      <w:r>
        <w:t>珠海分公司</w:t>
      </w:r>
    </w:p>
    <w:p>
      <w:pPr>
        <w:spacing w:after="120"/>
        <w:ind w:firstLine="432"/>
      </w:pPr>
      <w:r>
        <w:t>广州南部公司</w:t>
      </w:r>
    </w:p>
    <w:p>
      <w:pPr>
        <w:spacing w:after="120"/>
        <w:ind w:firstLine="432"/>
      </w:pPr>
      <w:r>
        <w:t>中山分公司</w:t>
      </w:r>
    </w:p>
    <w:p>
      <w:pPr>
        <w:spacing w:after="120"/>
        <w:ind w:firstLine="432"/>
      </w:pPr>
      <w:r>
        <w:t>佛山分公司</w:t>
      </w:r>
    </w:p>
    <w:p>
      <w:pPr>
        <w:spacing w:after="120"/>
        <w:ind w:firstLine="432"/>
      </w:pPr>
      <w:r>
        <w:t>清远分公司</w:t>
      </w:r>
    </w:p>
    <w:p>
      <w:pPr>
        <w:spacing w:after="120"/>
        <w:ind w:firstLine="432"/>
      </w:pPr>
      <w:r>
        <w:t>粤东分公司</w:t>
      </w:r>
    </w:p>
    <w:p>
      <w:pPr>
        <w:spacing w:after="120"/>
        <w:ind w:firstLine="432"/>
      </w:pPr>
      <w:r>
        <w:t>粤西分公司</w:t>
      </w:r>
    </w:p>
    <w:p>
      <w:pPr>
        <w:spacing w:after="120"/>
        <w:ind w:firstLine="432"/>
      </w:pPr>
      <w:r>
        <w:t>韶关分公司</w:t>
      </w:r>
    </w:p>
    <w:p>
      <w:pPr>
        <w:spacing w:after="120"/>
        <w:ind w:firstLine="432"/>
      </w:pPr>
      <w:r>
        <w:t>查看更多</w:t>
      </w:r>
    </w:p>
    <w:p>
      <w:pPr>
        <w:spacing w:after="120"/>
        <w:ind w:firstLine="432"/>
      </w:pPr>
      <w:r>
        <w:t>业务办理</w:t>
      </w:r>
    </w:p>
    <w:p>
      <w:pPr>
        <w:spacing w:after="120"/>
        <w:ind w:firstLine="432"/>
      </w:pPr>
      <w:r>
        <w:t>业务咨询</w:t>
      </w:r>
    </w:p>
    <w:p>
      <w:pPr>
        <w:spacing w:after="120"/>
        <w:ind w:firstLine="432"/>
      </w:pPr>
      <w:r>
        <w:t>对外服务系统</w:t>
      </w:r>
    </w:p>
    <w:p>
      <w:pPr>
        <w:spacing w:after="120"/>
        <w:ind w:firstLine="432"/>
      </w:pPr>
      <w:r>
        <w:t>资源下载</w:t>
      </w:r>
    </w:p>
    <w:p>
      <w:pPr>
        <w:spacing w:after="120"/>
        <w:ind w:firstLine="432"/>
      </w:pPr>
      <w:r>
        <w:t>党建动态</w:t>
      </w:r>
    </w:p>
    <w:p>
      <w:pPr>
        <w:spacing w:after="120"/>
        <w:ind w:firstLine="432"/>
      </w:pPr>
      <w:r>
        <w:t>工会生活</w:t>
      </w:r>
    </w:p>
    <w:p>
      <w:pPr>
        <w:spacing w:after="120"/>
        <w:ind w:firstLine="432"/>
      </w:pPr>
      <w:r>
        <w:t>团委风采</w:t>
      </w:r>
    </w:p>
    <w:p>
      <w:pPr>
        <w:spacing w:after="120"/>
        <w:ind w:firstLine="432"/>
      </w:pPr>
      <w:r>
        <w:t>首页</w:t>
      </w:r>
    </w:p>
    <w:p>
      <w:pPr>
        <w:spacing w:after="120"/>
        <w:ind w:firstLine="432"/>
      </w:pPr>
      <w:r>
        <w:t>关于我们</w:t>
      </w:r>
    </w:p>
    <w:p>
      <w:pPr>
        <w:spacing w:after="120"/>
        <w:ind w:firstLine="432"/>
      </w:pPr>
      <w:r>
        <w:t>企业介绍</w:t>
      </w:r>
    </w:p>
    <w:p>
      <w:pPr>
        <w:spacing w:after="120"/>
        <w:ind w:firstLine="432"/>
      </w:pPr>
      <w:r>
        <w:t>资质能力</w:t>
      </w:r>
    </w:p>
    <w:p>
      <w:pPr>
        <w:spacing w:after="120"/>
        <w:ind w:firstLine="432"/>
      </w:pPr>
      <w:r>
        <w:t>招贤纳士</w:t>
      </w:r>
    </w:p>
    <w:p>
      <w:pPr>
        <w:spacing w:after="120"/>
        <w:ind w:firstLine="432"/>
      </w:pPr>
      <w:r>
        <w:t>联系我们</w:t>
      </w:r>
    </w:p>
    <w:p>
      <w:pPr>
        <w:spacing w:after="120"/>
        <w:ind w:firstLine="432"/>
      </w:pPr>
      <w:r>
        <w:t>新闻资讯</w:t>
      </w:r>
    </w:p>
    <w:p>
      <w:pPr>
        <w:spacing w:after="120"/>
        <w:ind w:firstLine="432"/>
      </w:pPr>
      <w:r>
        <w:t>企业公告</w:t>
      </w:r>
    </w:p>
    <w:p>
      <w:pPr>
        <w:spacing w:after="120"/>
        <w:ind w:firstLine="432"/>
      </w:pPr>
      <w:r>
        <w:t>企业新闻</w:t>
      </w:r>
    </w:p>
    <w:p>
      <w:pPr>
        <w:spacing w:after="120"/>
        <w:ind w:firstLine="432"/>
      </w:pPr>
      <w:r>
        <w:t>企业视频</w:t>
      </w:r>
    </w:p>
    <w:p>
      <w:pPr>
        <w:spacing w:after="120"/>
        <w:ind w:firstLine="432"/>
      </w:pPr>
      <w:r>
        <w:t>科技创新</w:t>
      </w:r>
    </w:p>
    <w:p>
      <w:pPr>
        <w:spacing w:after="120"/>
        <w:ind w:firstLine="432"/>
      </w:pPr>
      <w:r>
        <w:t>公信服务</w:t>
      </w:r>
    </w:p>
    <w:p>
      <w:pPr>
        <w:spacing w:after="120"/>
        <w:ind w:firstLine="432"/>
      </w:pPr>
      <w:r>
        <w:t>创新平台</w:t>
      </w:r>
    </w:p>
    <w:p>
      <w:pPr>
        <w:spacing w:after="120"/>
        <w:ind w:firstLine="432"/>
      </w:pPr>
      <w:r>
        <w:t>研究成果</w:t>
      </w:r>
    </w:p>
    <w:p>
      <w:pPr>
        <w:spacing w:after="120"/>
        <w:ind w:firstLine="432"/>
      </w:pPr>
      <w:r>
        <w:t>建科人才</w:t>
      </w:r>
    </w:p>
    <w:p>
      <w:pPr>
        <w:spacing w:after="120"/>
        <w:ind w:firstLine="432"/>
      </w:pPr>
      <w:r>
        <w:t>主营业务</w:t>
      </w:r>
    </w:p>
    <w:p>
      <w:pPr>
        <w:spacing w:after="120"/>
        <w:ind w:firstLine="432"/>
      </w:pPr>
      <w:r>
        <w:t>检测鉴定</w:t>
      </w:r>
    </w:p>
    <w:p>
      <w:pPr>
        <w:spacing w:after="120"/>
        <w:ind w:firstLine="432"/>
      </w:pPr>
      <w:r>
        <w:t>咨询服务</w:t>
      </w:r>
    </w:p>
    <w:p>
      <w:pPr>
        <w:spacing w:after="120"/>
        <w:ind w:firstLine="432"/>
      </w:pPr>
      <w:r>
        <w:t>节能环保</w:t>
      </w:r>
    </w:p>
    <w:p>
      <w:pPr>
        <w:spacing w:after="120"/>
        <w:ind w:firstLine="432"/>
      </w:pPr>
      <w:r>
        <w:t>交通检测</w:t>
      </w:r>
    </w:p>
    <w:p>
      <w:pPr>
        <w:spacing w:after="120"/>
        <w:ind w:firstLine="432"/>
      </w:pPr>
      <w:r>
        <w:t>水利检测</w:t>
      </w:r>
    </w:p>
    <w:p>
      <w:pPr>
        <w:spacing w:after="120"/>
        <w:ind w:firstLine="432"/>
      </w:pPr>
      <w:r>
        <w:t>安全技术</w:t>
      </w:r>
    </w:p>
    <w:p>
      <w:pPr>
        <w:spacing w:after="120"/>
        <w:ind w:firstLine="432"/>
      </w:pPr>
      <w:r>
        <w:t>产品开发</w:t>
      </w:r>
    </w:p>
    <w:p>
      <w:pPr>
        <w:spacing w:after="120"/>
        <w:ind w:firstLine="432"/>
      </w:pPr>
      <w:r>
        <w:t>认证评价</w:t>
      </w:r>
    </w:p>
    <w:p>
      <w:pPr>
        <w:spacing w:after="120"/>
        <w:ind w:firstLine="432"/>
      </w:pPr>
      <w:r>
        <w:t>经营网络</w:t>
      </w:r>
    </w:p>
    <w:p>
      <w:pPr>
        <w:spacing w:after="120"/>
        <w:ind w:firstLine="432"/>
      </w:pPr>
      <w:r>
        <w:t>建科院</w:t>
      </w:r>
    </w:p>
    <w:p>
      <w:pPr>
        <w:spacing w:after="120"/>
        <w:ind w:firstLine="432"/>
      </w:pPr>
      <w:r>
        <w:t>质检总站</w:t>
      </w:r>
    </w:p>
    <w:p>
      <w:pPr>
        <w:spacing w:after="120"/>
        <w:ind w:firstLine="432"/>
      </w:pPr>
      <w:r>
        <w:t>子公司</w:t>
      </w:r>
    </w:p>
    <w:p>
      <w:pPr>
        <w:spacing w:after="120"/>
        <w:ind w:firstLine="432"/>
      </w:pPr>
      <w:r>
        <w:t>服务中心</w:t>
      </w:r>
    </w:p>
    <w:p>
      <w:pPr>
        <w:spacing w:after="120"/>
        <w:ind w:firstLine="432"/>
      </w:pPr>
      <w:r>
        <w:t>业务办理</w:t>
      </w:r>
    </w:p>
    <w:p>
      <w:pPr>
        <w:spacing w:after="120"/>
        <w:ind w:firstLine="432"/>
      </w:pPr>
      <w:r>
        <w:t>业务咨询</w:t>
      </w:r>
    </w:p>
    <w:p>
      <w:pPr>
        <w:spacing w:after="120"/>
        <w:ind w:firstLine="432"/>
      </w:pPr>
      <w:r>
        <w:t>对外服务系统</w:t>
      </w:r>
    </w:p>
    <w:p>
      <w:pPr>
        <w:spacing w:after="120"/>
        <w:ind w:firstLine="432"/>
      </w:pPr>
      <w:r>
        <w:t>资源下载</w:t>
      </w:r>
    </w:p>
    <w:p>
      <w:pPr>
        <w:spacing w:after="120"/>
        <w:ind w:firstLine="432"/>
      </w:pPr>
      <w:r>
        <w:t>党建视窗</w:t>
      </w:r>
    </w:p>
    <w:p>
      <w:pPr>
        <w:spacing w:after="120"/>
        <w:ind w:firstLine="432"/>
      </w:pPr>
      <w:r>
        <w:t>党建动态</w:t>
      </w:r>
    </w:p>
    <w:p>
      <w:pPr>
        <w:spacing w:after="120"/>
        <w:ind w:firstLine="432"/>
      </w:pPr>
      <w:r>
        <w:t>工会生活</w:t>
      </w:r>
    </w:p>
    <w:p>
      <w:pPr>
        <w:spacing w:after="120"/>
        <w:ind w:firstLine="432"/>
      </w:pPr>
      <w:r>
        <w:t>团委风采</w:t>
      </w:r>
    </w:p>
    <w:p>
      <w:pPr>
        <w:spacing w:after="120"/>
        <w:ind w:firstLine="432"/>
      </w:pPr>
      <w:r>
        <w:t>创新发展</w:t>
      </w:r>
    </w:p>
    <w:p>
      <w:pPr>
        <w:spacing w:after="120"/>
        <w:ind w:firstLine="432"/>
      </w:pPr>
      <w:r>
        <w:t>INNOVATION AND DEVELOPMENT SERVE SOCIETY</w:t>
      </w:r>
    </w:p>
    <w:p>
      <w:pPr>
        <w:spacing w:after="120"/>
        <w:ind w:firstLine="432"/>
      </w:pPr>
      <w:r>
        <w:t>深圳平安金融大厦</w:t>
      </w:r>
    </w:p>
    <w:p>
      <w:pPr>
        <w:spacing w:after="120"/>
        <w:ind w:firstLine="432"/>
      </w:pPr>
      <w:r>
        <w:t>-塔式起重机施工升降机检测</w:t>
      </w:r>
    </w:p>
    <w:p>
      <w:pPr>
        <w:spacing w:after="120"/>
        <w:ind w:firstLine="432"/>
      </w:pPr>
      <w:r>
        <w:t>-幕墙检测</w:t>
      </w:r>
    </w:p>
    <w:p>
      <w:pPr>
        <w:spacing w:after="120"/>
        <w:ind w:firstLine="432"/>
      </w:pPr>
      <w:r>
        <w:t>创新发展</w:t>
      </w:r>
    </w:p>
    <w:p>
      <w:pPr>
        <w:spacing w:after="120"/>
        <w:ind w:firstLine="432"/>
      </w:pPr>
      <w:r>
        <w:t>INNOVATION AND DEVELOPMENT SERVE SOCIETY</w:t>
      </w:r>
    </w:p>
    <w:p>
      <w:pPr>
        <w:spacing w:after="120"/>
        <w:ind w:firstLine="432"/>
      </w:pPr>
      <w:r>
        <w:t>广州新白云国际机场 T 2 航站楼</w:t>
      </w:r>
    </w:p>
    <w:p>
      <w:pPr>
        <w:spacing w:after="120"/>
        <w:ind w:firstLine="432"/>
      </w:pPr>
      <w:r>
        <w:t>-桩机检测</w:t>
      </w:r>
    </w:p>
    <w:p>
      <w:pPr>
        <w:spacing w:after="120"/>
        <w:ind w:firstLine="432"/>
      </w:pPr>
      <w:r>
        <w:t>-幕墙检测</w:t>
      </w:r>
    </w:p>
    <w:p>
      <w:pPr>
        <w:spacing w:after="120"/>
        <w:ind w:firstLine="432"/>
      </w:pPr>
      <w:r>
        <w:t>-智能建筑</w:t>
      </w:r>
    </w:p>
    <w:p>
      <w:pPr>
        <w:spacing w:after="120"/>
        <w:ind w:firstLine="432"/>
      </w:pPr>
      <w:r>
        <w:t>-风洞试验</w:t>
      </w:r>
    </w:p>
    <w:p>
      <w:pPr>
        <w:spacing w:after="120"/>
        <w:ind w:firstLine="432"/>
      </w:pPr>
      <w:r>
        <w:t>-电气工程检测</w:t>
      </w:r>
    </w:p>
    <w:p>
      <w:pPr>
        <w:spacing w:after="120"/>
        <w:ind w:firstLine="432"/>
      </w:pPr>
      <w:r>
        <w:t>创新发展</w:t>
      </w:r>
    </w:p>
    <w:p>
      <w:pPr>
        <w:spacing w:after="120"/>
        <w:ind w:firstLine="432"/>
      </w:pPr>
      <w:r>
        <w:t>INNOVATION AND DEVELOPMENT SERVE SOCIETY</w:t>
      </w:r>
    </w:p>
    <w:p>
      <w:pPr>
        <w:spacing w:after="120"/>
        <w:ind w:firstLine="432"/>
      </w:pPr>
      <w:r>
        <w:t>广州歌剧院</w:t>
      </w:r>
    </w:p>
    <w:p>
      <w:pPr>
        <w:spacing w:after="120"/>
        <w:ind w:firstLine="432"/>
      </w:pPr>
      <w:r>
        <w:t>-风洞试验</w:t>
      </w:r>
    </w:p>
    <w:p>
      <w:pPr>
        <w:spacing w:after="120"/>
        <w:ind w:firstLine="432"/>
      </w:pPr>
      <w:r>
        <w:t>-建筑节能技术咨询</w:t>
      </w:r>
    </w:p>
    <w:p>
      <w:pPr>
        <w:spacing w:after="120"/>
        <w:ind w:firstLine="432"/>
      </w:pPr>
      <w:r>
        <w:t>企业新闻</w:t>
      </w:r>
    </w:p>
    <w:p>
      <w:pPr>
        <w:spacing w:after="120"/>
        <w:ind w:firstLine="432"/>
      </w:pPr>
      <w:r>
        <w:t>企业公告</w:t>
      </w:r>
    </w:p>
    <w:p>
      <w:pPr>
        <w:spacing w:after="120"/>
        <w:ind w:firstLine="432"/>
      </w:pPr>
      <w:r>
        <w:t>奋进“十五五” 同心向未来 | 广东建科召开2026年工作会议暨第二届第七次职工（会员）代表大会</w:t>
      </w:r>
    </w:p>
    <w:p>
      <w:pPr>
        <w:spacing w:after="120"/>
        <w:ind w:firstLine="432"/>
      </w:pPr>
      <w:r>
        <w:t>2026.03.16</w:t>
      </w:r>
    </w:p>
    <w:p>
      <w:pPr>
        <w:spacing w:after="120"/>
        <w:ind w:firstLine="432"/>
      </w:pPr>
      <w:r>
        <w:t>2026.03.12</w:t>
      </w:r>
    </w:p>
    <w:p>
      <w:pPr>
        <w:spacing w:after="120"/>
        <w:ind w:firstLine="432"/>
      </w:pPr>
      <w:r>
        <w:t>广东建科党委召开树立和践行正确政绩观学习教育部署会</w:t>
      </w:r>
    </w:p>
    <w:p>
      <w:pPr>
        <w:spacing w:after="120"/>
        <w:ind w:firstLine="432"/>
      </w:pPr>
      <w:r>
        <w:t>2026.03.10</w:t>
      </w:r>
    </w:p>
    <w:p>
      <w:pPr>
        <w:spacing w:after="120"/>
        <w:ind w:firstLine="432"/>
      </w:pPr>
      <w:r>
        <w:t>广东建科党委书记、董事长陈少祥带队前往横琴粤澳深度合作区城市规划和建设局走访交流</w:t>
      </w:r>
    </w:p>
    <w:p>
      <w:pPr>
        <w:spacing w:after="120"/>
        <w:ind w:firstLine="432"/>
      </w:pPr>
      <w:r>
        <w:t>2026.02.25</w:t>
      </w:r>
    </w:p>
    <w:p>
      <w:pPr>
        <w:spacing w:after="120"/>
        <w:ind w:firstLine="432"/>
      </w:pPr>
      <w:r>
        <w:t>开工大吉！广东建科这波“开门红”暖到心里</w:t>
      </w:r>
    </w:p>
    <w:p>
      <w:pPr>
        <w:spacing w:after="120"/>
        <w:ind w:firstLine="432"/>
      </w:pPr>
      <w:r>
        <w:t>2026.02.24</w:t>
      </w:r>
    </w:p>
    <w:p>
      <w:pPr>
        <w:spacing w:after="120"/>
        <w:ind w:firstLine="432"/>
      </w:pPr>
      <w:r>
        <w:t>同心奋进新征程 清风护航新发展——广东建科举行2026年新春开工座谈会暨廉洁提醒会</w:t>
      </w:r>
    </w:p>
    <w:p>
      <w:pPr>
        <w:spacing w:after="120"/>
        <w:ind w:firstLine="432"/>
      </w:pPr>
      <w:r>
        <w:t>更多新闻</w:t>
      </w:r>
    </w:p>
    <w:p>
      <w:pPr>
        <w:spacing w:after="120"/>
        <w:ind w:firstLine="432"/>
      </w:pPr>
      <w:r>
        <w:t>广东省建筑科学研究院集团股份有限公司总部员工食堂食材采购及配送供应商建库公告发布</w:t>
      </w:r>
    </w:p>
    <w:p>
      <w:pPr>
        <w:spacing w:after="120"/>
        <w:ind w:firstLine="432"/>
      </w:pPr>
      <w:r>
        <w:t>广东省建筑科学研究院集团股份有限公司总部员工食堂食材采购及配送供应商建库公告-2026.03.17...</w:t>
      </w:r>
    </w:p>
    <w:p>
      <w:pPr>
        <w:spacing w:after="120"/>
        <w:ind w:firstLine="432"/>
      </w:pPr>
      <w:r>
        <w:t>2026.03.18</w:t>
      </w:r>
    </w:p>
    <w:p>
      <w:pPr>
        <w:spacing w:after="120"/>
        <w:ind w:firstLine="432"/>
      </w:pPr>
      <w:r>
        <w:t>2026.03.17</w:t>
      </w:r>
    </w:p>
    <w:p>
      <w:pPr>
        <w:spacing w:after="120"/>
        <w:ind w:firstLine="432"/>
      </w:pPr>
      <w:r>
        <w:t>三家预拌混凝土企业绿色生产达标评价的公示</w:t>
      </w:r>
    </w:p>
    <w:p>
      <w:pPr>
        <w:spacing w:after="120"/>
        <w:ind w:firstLine="432"/>
      </w:pPr>
      <w:r>
        <w:t>2026.03.13</w:t>
      </w:r>
    </w:p>
    <w:p>
      <w:pPr>
        <w:spacing w:after="120"/>
        <w:ind w:firstLine="432"/>
      </w:pPr>
      <w:r>
        <w:t>广东建科2026年度会计师事务所聘请项目邀请竞争性谈判公告及选聘文件</w:t>
      </w:r>
    </w:p>
    <w:p>
      <w:pPr>
        <w:spacing w:after="120"/>
        <w:ind w:firstLine="432"/>
      </w:pPr>
      <w:r>
        <w:t>2026.02.09</w:t>
      </w:r>
    </w:p>
    <w:p>
      <w:pPr>
        <w:spacing w:after="120"/>
        <w:ind w:firstLine="432"/>
      </w:pPr>
      <w:r>
        <w:t>2026年2月9日预拌混凝土企业绿色生产达标评价的公示 -丰顺县鸿基混凝土有限公司</w:t>
      </w:r>
    </w:p>
    <w:p>
      <w:pPr>
        <w:spacing w:after="120"/>
        <w:ind w:firstLine="432"/>
      </w:pPr>
      <w:r>
        <w:t>2026.02.06</w:t>
      </w:r>
    </w:p>
    <w:p>
      <w:pPr>
        <w:spacing w:after="120"/>
        <w:ind w:firstLine="432"/>
      </w:pPr>
      <w:r>
        <w:t>2026年2月6日预拌混凝土企业绿色生产达标评价的公示-佛山市隽锦建材科技有限公司</w:t>
      </w:r>
    </w:p>
    <w:p>
      <w:pPr>
        <w:spacing w:after="120"/>
        <w:ind w:firstLine="432"/>
      </w:pPr>
      <w:r>
        <w:t>更多新闻</w:t>
      </w:r>
    </w:p>
    <w:p>
      <w:pPr>
        <w:spacing w:after="120"/>
        <w:ind w:firstLine="432"/>
      </w:pPr>
      <w:r>
        <w:t>主营业务</w:t>
      </w:r>
    </w:p>
    <w:p>
      <w:pPr>
        <w:spacing w:after="120"/>
        <w:ind w:firstLine="432"/>
      </w:pPr>
      <w:r>
        <w:t>Main business</w:t>
      </w:r>
    </w:p>
    <w:p>
      <w:pPr>
        <w:spacing w:after="120"/>
        <w:ind w:firstLine="432"/>
      </w:pPr>
      <w:r>
        <w:t>检测鉴定</w:t>
      </w:r>
    </w:p>
    <w:p>
      <w:pPr>
        <w:spacing w:after="120"/>
        <w:ind w:firstLine="432"/>
      </w:pPr>
      <w:r>
        <w:t>咨询服务</w:t>
      </w:r>
    </w:p>
    <w:p>
      <w:pPr>
        <w:spacing w:after="120"/>
        <w:ind w:firstLine="432"/>
      </w:pPr>
      <w:r>
        <w:t>节能环保</w:t>
      </w:r>
    </w:p>
    <w:p>
      <w:pPr>
        <w:spacing w:after="120"/>
        <w:ind w:firstLine="432"/>
      </w:pPr>
      <w:r>
        <w:t>交通检测</w:t>
      </w:r>
    </w:p>
    <w:p>
      <w:pPr>
        <w:spacing w:after="120"/>
        <w:ind w:firstLine="432"/>
      </w:pPr>
      <w:r>
        <w:t>水利检测</w:t>
      </w:r>
    </w:p>
    <w:p>
      <w:pPr>
        <w:spacing w:after="120"/>
        <w:ind w:firstLine="432"/>
      </w:pPr>
      <w:r>
        <w:t>安全技术</w:t>
      </w:r>
    </w:p>
    <w:p>
      <w:pPr>
        <w:spacing w:after="120"/>
        <w:ind w:firstLine="432"/>
      </w:pPr>
      <w:r>
        <w:t>产品开发</w:t>
      </w:r>
    </w:p>
    <w:p>
      <w:pPr>
        <w:spacing w:after="120"/>
        <w:ind w:firstLine="432"/>
      </w:pPr>
      <w:r>
        <w:t>其它</w:t>
      </w:r>
    </w:p>
    <w:p>
      <w:pPr>
        <w:spacing w:after="120"/>
        <w:ind w:firstLine="432"/>
      </w:pPr>
      <w:r>
        <w:t>检测鉴定</w:t>
      </w:r>
    </w:p>
    <w:p>
      <w:pPr>
        <w:spacing w:after="120"/>
        <w:ind w:firstLine="432"/>
      </w:pPr>
      <w:r>
        <w:t>DETECTION AND EVALUATION</w:t>
      </w:r>
    </w:p>
    <w:p>
      <w:pPr>
        <w:spacing w:after="120"/>
        <w:ind w:firstLine="432"/>
      </w:pPr>
      <w:r>
        <w:t>地基基础与岩土工程：基桩检测，地基原位测试，土工试验，锚杆检测，物理探测，既有地基基础质量检测评估，建设工程边坡、挡土墙稳定性评估。建筑结构：混凝土结构质量检测，钢结构无损检测，砌体结构质量检测，建筑结构安全性、适用性、可靠性鉴定，建筑结构抗震鉴定 、工程施工监控及健康监 ...</w:t>
      </w:r>
    </w:p>
    <w:p>
      <w:pPr>
        <w:spacing w:after="120"/>
        <w:ind w:firstLine="432"/>
      </w:pPr>
      <w:r>
        <w:t>read more</w:t>
      </w:r>
    </w:p>
    <w:p>
      <w:pPr>
        <w:spacing w:after="120"/>
        <w:ind w:firstLine="432"/>
      </w:pPr>
      <w:r>
        <w:t>咨询服务</w:t>
      </w:r>
    </w:p>
    <w:p>
      <w:pPr>
        <w:spacing w:after="120"/>
        <w:ind w:firstLine="432"/>
      </w:pPr>
      <w:r>
        <w:t>CONSULTATION</w:t>
      </w:r>
    </w:p>
    <w:p>
      <w:pPr>
        <w:spacing w:after="120"/>
        <w:ind w:firstLine="432"/>
      </w:pPr>
      <w:r>
        <w:t>工程咨询、招标代理、政府采购、造价咨询和项目代建内容的全过程工程咨询服务</w:t>
      </w:r>
    </w:p>
    <w:p>
      <w:pPr>
        <w:spacing w:after="120"/>
        <w:ind w:firstLine="432"/>
      </w:pPr>
      <w:r>
        <w:t>read more</w:t>
      </w:r>
    </w:p>
    <w:p>
      <w:pPr>
        <w:spacing w:after="120"/>
        <w:ind w:firstLine="432"/>
      </w:pPr>
      <w:r>
        <w:t>节能环保</w:t>
      </w:r>
    </w:p>
    <w:p>
      <w:pPr>
        <w:spacing w:after="120"/>
        <w:ind w:firstLine="432"/>
      </w:pPr>
      <w:r>
        <w:t>ENERGY SAVING AND ENVIRONMENTAL PROTECTION</w:t>
      </w:r>
    </w:p>
    <w:p>
      <w:pPr>
        <w:spacing w:after="120"/>
        <w:ind w:firstLine="432"/>
      </w:pPr>
      <w:r>
        <w:t>科技研发、绿色建筑全过程咨询、海绵城市咨询与设计、绿色低碳生态城区规划与咨询、健康建筑与人居环境咨询、超低能耗建筑咨询与设计、企业绿色发展研究与咨询、检测、调适与能效测评：生态环境检测、生活垃圾分类与处理、生态环境技术服务、水环境技术服务、固废处理技术服务</w:t>
      </w:r>
    </w:p>
    <w:p>
      <w:pPr>
        <w:spacing w:after="120"/>
        <w:ind w:firstLine="432"/>
      </w:pPr>
      <w:r>
        <w:t>read more</w:t>
      </w:r>
    </w:p>
    <w:p>
      <w:pPr>
        <w:spacing w:after="120"/>
        <w:ind w:firstLine="432"/>
      </w:pPr>
      <w:r>
        <w:t>交通检测</w:t>
      </w:r>
    </w:p>
    <w:p>
      <w:pPr>
        <w:spacing w:after="120"/>
        <w:ind w:firstLine="432"/>
      </w:pPr>
      <w:r>
        <w:t>TRAFFIC DETECTION</w:t>
      </w:r>
    </w:p>
    <w:p>
      <w:pPr>
        <w:spacing w:after="120"/>
        <w:ind w:firstLine="432"/>
      </w:pPr>
      <w:r>
        <w:t>拥有公路交通领域公路工程综合甲级资质、公路工程桥梁隧道工程专项资质，主要从事公路交通工程领域检验检测及技术研发工作，业务能力涉及交通工程材料、道路、桥梁、隧道、交通安全设施的检测、监测、鉴定评估及新技术、新材料研发等领域；公路交通工程项目的合作研究、技术转让等。</w:t>
      </w:r>
    </w:p>
    <w:p>
      <w:pPr>
        <w:spacing w:after="120"/>
        <w:ind w:firstLine="432"/>
      </w:pPr>
      <w:r>
        <w:t>read more</w:t>
      </w:r>
    </w:p>
    <w:p>
      <w:pPr>
        <w:spacing w:after="120"/>
        <w:ind w:firstLine="432"/>
      </w:pPr>
      <w:r>
        <w:t>水利检测</w:t>
      </w:r>
    </w:p>
    <w:p>
      <w:pPr>
        <w:spacing w:after="120"/>
        <w:ind w:firstLine="432"/>
      </w:pPr>
      <w:r>
        <w:t>WATER CONSERVANCY PROJECT INSPECTION i</w:t>
      </w:r>
    </w:p>
    <w:p>
      <w:pPr>
        <w:spacing w:after="120"/>
        <w:ind w:firstLine="432"/>
      </w:pPr>
      <w:r>
        <w:t>水利工程质量检测单位资质等级证书（混泥土工程甲级、量测甲级、金属结构类甲级、机械电气类甲级、岩土工程甲级、金属结构类乙级、量测类乙级）</w:t>
      </w:r>
    </w:p>
    <w:p>
      <w:pPr>
        <w:spacing w:after="120"/>
        <w:ind w:firstLine="432"/>
      </w:pPr>
      <w:r>
        <w:t>read more</w:t>
      </w:r>
    </w:p>
    <w:p>
      <w:pPr>
        <w:spacing w:after="120"/>
        <w:ind w:firstLine="432"/>
      </w:pPr>
      <w:r>
        <w:t>安全技术</w:t>
      </w:r>
    </w:p>
    <w:p>
      <w:pPr>
        <w:spacing w:after="120"/>
        <w:ind w:firstLine="432"/>
      </w:pPr>
      <w:r>
        <w:t>SAFETY TECHNOLOGY</w:t>
      </w:r>
    </w:p>
    <w:p>
      <w:pPr>
        <w:spacing w:after="120"/>
        <w:ind w:firstLine="432"/>
      </w:pPr>
      <w:r>
        <w:t>安全评价、区域风险评估、安全生产标准化、安全隐患排查；各类生产安全检测检验及生产事故技术鉴定与分析；危险化学品检测、鉴定；职业卫生技术服务、工程治理、环境监测；安全防护、应急救援、防火防爆设备开发及销售；安全教育培训、安全文化宣传策划、安全出版物批发零售、杂志编辑发行经营</w:t>
      </w:r>
    </w:p>
    <w:p>
      <w:pPr>
        <w:spacing w:after="120"/>
        <w:ind w:firstLine="432"/>
      </w:pPr>
      <w:r>
        <w:t>read more</w:t>
      </w:r>
    </w:p>
    <w:p>
      <w:pPr>
        <w:spacing w:after="120"/>
        <w:ind w:firstLine="432"/>
      </w:pPr>
      <w:r>
        <w:t>产品开发</w:t>
      </w:r>
    </w:p>
    <w:p>
      <w:pPr>
        <w:spacing w:after="120"/>
        <w:ind w:firstLine="432"/>
      </w:pPr>
      <w:r>
        <w:t>PRODUCT DEVELOPMENT AND SALES</w:t>
      </w:r>
    </w:p>
    <w:p>
      <w:pPr>
        <w:spacing w:after="120"/>
        <w:ind w:firstLine="432"/>
      </w:pPr>
      <w:r>
        <w:t>三维智能路面检测系统，多功能路面超薄层 MRS，路面破损快速修复技术 MRK，建科易检—路桥检测智能化产品系列，建科物联—桥梁健康监测、结构物联监控系列，建科管理—市政设施信息管理系统、检测项目信息化管理系统、工程质量监督管理系统、工程保险管理系统等，建设工程监测监管云平台，建筑环境与能源管理系统，集中空调节能控制系统</w:t>
      </w:r>
    </w:p>
    <w:p>
      <w:pPr>
        <w:spacing w:after="120"/>
        <w:ind w:firstLine="432"/>
      </w:pPr>
      <w:r>
        <w:t>read more</w:t>
      </w:r>
    </w:p>
    <w:p>
      <w:pPr>
        <w:spacing w:after="120"/>
        <w:ind w:firstLine="432"/>
      </w:pPr>
      <w:r>
        <w:t>其它</w:t>
      </w:r>
    </w:p>
    <w:p>
      <w:pPr>
        <w:spacing w:after="120"/>
        <w:ind w:firstLine="432"/>
      </w:pPr>
      <w:r>
        <w:t>OTHER</w:t>
      </w:r>
    </w:p>
    <w:p>
      <w:pPr>
        <w:spacing w:after="120"/>
        <w:ind w:firstLine="432"/>
      </w:pPr>
      <w:r>
        <w:t>建设工程质量安全检查评估，建设工程事故调查评估</w:t>
      </w:r>
    </w:p>
    <w:p>
      <w:pPr>
        <w:spacing w:after="120"/>
        <w:ind w:firstLine="432"/>
      </w:pPr>
      <w:r>
        <w:t>read more</w:t>
      </w:r>
    </w:p>
    <w:p>
      <w:pPr>
        <w:spacing w:after="120"/>
        <w:ind w:firstLine="432"/>
      </w:pPr>
      <w:r>
        <w:t>典型工程</w:t>
      </w:r>
    </w:p>
    <w:p>
      <w:pPr>
        <w:spacing w:after="120"/>
        <w:ind w:firstLine="432"/>
      </w:pPr>
      <w:r>
        <w:t>typical project</w:t>
      </w:r>
    </w:p>
    <w:p>
      <w:pPr>
        <w:spacing w:after="120"/>
        <w:ind w:firstLine="432"/>
      </w:pPr>
      <w:r>
        <w:t>港珠澳大桥</w:t>
      </w:r>
    </w:p>
    <w:p>
      <w:pPr>
        <w:spacing w:after="120"/>
        <w:ind w:firstLine="432"/>
      </w:pPr>
      <w:r>
        <w:t>节能检测</w:t>
      </w:r>
    </w:p>
    <w:p>
      <w:pPr>
        <w:spacing w:after="120"/>
        <w:ind w:firstLine="432"/>
      </w:pPr>
      <w:r>
        <w:t>read more</w:t>
      </w:r>
    </w:p>
    <w:p>
      <w:pPr>
        <w:spacing w:after="120"/>
        <w:ind w:firstLine="432"/>
      </w:pPr>
      <w:r>
        <w:t>拉庆苏丹依布拉欣体育场</w:t>
      </w:r>
    </w:p>
    <w:p>
      <w:pPr>
        <w:spacing w:after="120"/>
        <w:ind w:firstLine="432"/>
      </w:pPr>
      <w:r>
        <w:t>风洞试验</w:t>
      </w:r>
    </w:p>
    <w:p>
      <w:pPr>
        <w:spacing w:after="120"/>
        <w:ind w:firstLine="432"/>
      </w:pPr>
      <w:r>
        <w:t>read more</w:t>
      </w:r>
    </w:p>
    <w:p>
      <w:pPr>
        <w:spacing w:after="120"/>
        <w:ind w:firstLine="432"/>
      </w:pPr>
      <w:r>
        <w:t>广州国际金融中心（西塔）</w:t>
      </w:r>
    </w:p>
    <w:p>
      <w:pPr>
        <w:spacing w:after="120"/>
        <w:ind w:firstLine="432"/>
      </w:pPr>
      <w:r>
        <w:t>桩基检测</w:t>
      </w:r>
    </w:p>
    <w:p>
      <w:pPr>
        <w:spacing w:after="120"/>
        <w:ind w:firstLine="432"/>
      </w:pPr>
      <w:r>
        <w:t>read more</w:t>
      </w:r>
    </w:p>
    <w:p>
      <w:pPr>
        <w:spacing w:after="120"/>
        <w:ind w:firstLine="432"/>
      </w:pPr>
      <w:r>
        <w:t>all cases</w:t>
      </w:r>
    </w:p>
    <w:p>
      <w:pPr>
        <w:spacing w:after="120"/>
        <w:ind w:firstLine="432"/>
      </w:pPr>
      <w:r>
        <w:t>科技创新成果</w:t>
      </w:r>
    </w:p>
    <w:p>
      <w:pPr>
        <w:spacing w:after="120"/>
        <w:ind w:firstLine="432"/>
      </w:pPr>
      <w:r>
        <w:t>410</w:t>
      </w:r>
    </w:p>
    <w:p>
      <w:pPr>
        <w:spacing w:after="120"/>
        <w:ind w:firstLine="432"/>
      </w:pPr>
      <w:r>
        <w:t>余项</w:t>
      </w:r>
    </w:p>
    <w:p>
      <w:pPr>
        <w:spacing w:after="120"/>
        <w:ind w:firstLine="432"/>
      </w:pPr>
      <w:r>
        <w:t>获专利权</w:t>
      </w:r>
    </w:p>
    <w:p>
      <w:pPr>
        <w:spacing w:after="120"/>
        <w:ind w:firstLine="432"/>
      </w:pPr>
      <w:r>
        <w:t>200</w:t>
      </w:r>
    </w:p>
    <w:p>
      <w:pPr>
        <w:spacing w:after="120"/>
        <w:ind w:firstLine="432"/>
      </w:pPr>
      <w:r>
        <w:t>项</w:t>
      </w:r>
    </w:p>
    <w:p>
      <w:pPr>
        <w:spacing w:after="120"/>
        <w:ind w:firstLine="432"/>
      </w:pPr>
      <w:r>
        <w:t>获软件著作权</w:t>
      </w:r>
    </w:p>
    <w:p>
      <w:pPr>
        <w:spacing w:after="120"/>
        <w:ind w:firstLine="432"/>
      </w:pPr>
      <w:r>
        <w:t>50</w:t>
      </w:r>
    </w:p>
    <w:p>
      <w:pPr>
        <w:spacing w:after="120"/>
        <w:ind w:firstLine="432"/>
      </w:pPr>
      <w:r>
        <w:t>余项</w:t>
      </w:r>
    </w:p>
    <w:p>
      <w:pPr>
        <w:spacing w:after="120"/>
        <w:ind w:firstLine="432"/>
      </w:pPr>
      <w:r>
        <w:t>获省部级科技奖</w:t>
      </w:r>
    </w:p>
    <w:p>
      <w:pPr>
        <w:spacing w:after="120"/>
        <w:ind w:firstLine="432"/>
      </w:pPr>
      <w:r>
        <w:t>100</w:t>
      </w:r>
    </w:p>
    <w:p>
      <w:pPr>
        <w:spacing w:after="120"/>
        <w:ind w:firstLine="432"/>
      </w:pPr>
      <w:r>
        <w:t>项</w:t>
      </w:r>
    </w:p>
    <w:p>
      <w:pPr>
        <w:spacing w:after="120"/>
        <w:ind w:firstLine="432"/>
      </w:pPr>
      <w:r>
        <w:t>企业荣誉</w:t>
      </w:r>
    </w:p>
    <w:p>
      <w:pPr>
        <w:spacing w:after="120"/>
        <w:ind w:firstLine="432"/>
      </w:pPr>
      <w:r>
        <w:t>200</w:t>
      </w:r>
    </w:p>
    <w:p>
      <w:pPr>
        <w:spacing w:after="120"/>
        <w:ind w:firstLine="432"/>
      </w:pPr>
      <w:r>
        <w:t>余项</w:t>
      </w:r>
    </w:p>
    <w:p>
      <w:pPr>
        <w:spacing w:after="120"/>
        <w:ind w:firstLine="432"/>
      </w:pPr>
      <w:r>
        <w:t>主编、参编国家、行业及地方标准</w:t>
      </w:r>
    </w:p>
    <w:p>
      <w:pPr>
        <w:spacing w:after="120"/>
        <w:ind w:firstLine="432"/>
      </w:pPr>
      <w:r>
        <w:t>服务中心</w:t>
      </w:r>
    </w:p>
    <w:p>
      <w:pPr>
        <w:spacing w:after="120"/>
        <w:ind w:firstLine="432"/>
      </w:pPr>
      <w:r>
        <w:t>service center</w:t>
      </w:r>
    </w:p>
    <w:p>
      <w:pPr>
        <w:spacing w:after="120"/>
        <w:ind w:firstLine="432"/>
      </w:pPr>
      <w:r>
        <w:t>业务办理</w:t>
      </w:r>
    </w:p>
    <w:p>
      <w:pPr>
        <w:spacing w:after="120"/>
        <w:ind w:firstLine="432"/>
      </w:pPr>
      <w:r>
        <w:t>Business handling</w:t>
      </w:r>
    </w:p>
    <w:p>
      <w:pPr>
        <w:spacing w:after="120"/>
        <w:ind w:firstLine="432"/>
      </w:pPr>
      <w:r>
        <w:t>read more</w:t>
      </w:r>
    </w:p>
    <w:p>
      <w:pPr>
        <w:spacing w:after="120"/>
        <w:ind w:firstLine="432"/>
      </w:pPr>
      <w:r>
        <w:t>业务咨询</w:t>
      </w:r>
    </w:p>
    <w:p>
      <w:pPr>
        <w:spacing w:after="120"/>
        <w:ind w:firstLine="432"/>
      </w:pPr>
      <w:r>
        <w:t>Business consulting</w:t>
      </w:r>
    </w:p>
    <w:p>
      <w:pPr>
        <w:spacing w:after="120"/>
        <w:ind w:firstLine="432"/>
      </w:pPr>
      <w:r>
        <w:t>read more</w:t>
      </w:r>
    </w:p>
    <w:p>
      <w:pPr>
        <w:spacing w:after="120"/>
        <w:ind w:firstLine="432"/>
      </w:pPr>
      <w:r>
        <w:t>对外服务系统</w:t>
      </w:r>
    </w:p>
    <w:p>
      <w:pPr>
        <w:spacing w:after="120"/>
        <w:ind w:firstLine="432"/>
      </w:pPr>
      <w:r>
        <w:t>External service system</w:t>
      </w:r>
    </w:p>
    <w:p>
      <w:pPr>
        <w:spacing w:after="120"/>
        <w:ind w:firstLine="432"/>
      </w:pPr>
      <w:r>
        <w:t>read more</w:t>
      </w:r>
    </w:p>
    <w:p>
      <w:pPr>
        <w:spacing w:after="120"/>
        <w:ind w:firstLine="432"/>
      </w:pPr>
      <w:r>
        <w:t>资源下载</w:t>
      </w:r>
    </w:p>
    <w:p>
      <w:pPr>
        <w:spacing w:after="120"/>
        <w:ind w:firstLine="432"/>
      </w:pPr>
      <w:r>
        <w:t>Download resources</w:t>
      </w:r>
    </w:p>
    <w:p>
      <w:pPr>
        <w:spacing w:after="120"/>
        <w:ind w:firstLine="432"/>
      </w:pPr>
      <w:r>
        <w:t>read more</w:t>
      </w:r>
    </w:p>
    <w:p>
      <w:pPr>
        <w:spacing w:after="120"/>
        <w:ind w:firstLine="432"/>
      </w:pPr>
      <w:r>
        <w:t>关于我们</w:t>
      </w:r>
    </w:p>
    <w:p>
      <w:pPr>
        <w:spacing w:after="120"/>
        <w:ind w:firstLine="432"/>
      </w:pPr>
      <w:r>
        <w:t>about us</w:t>
      </w:r>
    </w:p>
    <w:p>
      <w:pPr>
        <w:spacing w:after="120"/>
        <w:ind w:firstLine="432"/>
      </w:pPr>
      <w:r>
        <w:t>广东省建筑科学研究院集团股份有限公司</w:t>
      </w:r>
    </w:p>
    <w:p>
      <w:pPr>
        <w:spacing w:after="120"/>
        <w:ind w:firstLine="432"/>
      </w:pPr>
      <w:r>
        <w:t>广东建科院成立于 1958 年，主要从事建设工程领域的科学技术研究，并提供相关技术服务。专业范围涉及地基基础、建筑结构、道路桥梁、轨道交通、建筑材料、建筑物理、建筑风工程、建筑幕墙门窗、建筑设备、安防工程、建筑节能、建筑物诊治、建筑环境、建筑防火、节能环保、水利、安全、绿色建材认证等领域，为工程质量安全提供全生命周期服务的完整产业链，拥有在国内工程检测行业占有绝对优势的检测参数、能力以及国内乃至世界先进水平的检测仪器和设备，建立了完善的体制机制、法人治理结构和现代管理体系，是政府在工程建设领域和城镇运营领域的主要技术支持和依托单位，致力于建设成为国内一流的建设科技发展商，做建筑科技的引领者、城市安全的守护者、绿色智造的领航者、智慧运维的先行者。</w:t>
      </w:r>
    </w:p>
    <w:p>
      <w:pPr>
        <w:spacing w:after="120"/>
        <w:ind w:firstLine="432"/>
      </w:pPr>
      <w:r>
        <w:t>read more</w:t>
      </w:r>
    </w:p>
    <w:p>
      <w:pPr>
        <w:spacing w:after="120"/>
        <w:ind w:firstLine="432"/>
      </w:pPr>
      <w:r>
        <w:t>返回顶部</w:t>
      </w:r>
    </w:p>
    <w:p>
      <w:pPr>
        <w:spacing w:after="120"/>
        <w:ind w:firstLine="432"/>
      </w:pPr>
      <w:r>
        <w:t>关于我们</w:t>
      </w:r>
    </w:p>
    <w:p>
      <w:pPr>
        <w:spacing w:after="120"/>
        <w:ind w:firstLine="432"/>
      </w:pPr>
      <w:r>
        <w:t>企业介绍</w:t>
      </w:r>
    </w:p>
    <w:p>
      <w:pPr>
        <w:spacing w:after="120"/>
        <w:ind w:firstLine="432"/>
      </w:pPr>
      <w:r>
        <w:t>资质能力</w:t>
      </w:r>
    </w:p>
    <w:p>
      <w:pPr>
        <w:spacing w:after="120"/>
        <w:ind w:firstLine="432"/>
      </w:pPr>
      <w:r>
        <w:t>招贤纳士</w:t>
      </w:r>
    </w:p>
    <w:p>
      <w:pPr>
        <w:spacing w:after="120"/>
        <w:ind w:firstLine="432"/>
      </w:pPr>
      <w:r>
        <w:t>联系我们</w:t>
      </w:r>
    </w:p>
    <w:p>
      <w:pPr>
        <w:spacing w:after="120"/>
        <w:ind w:firstLine="432"/>
      </w:pPr>
      <w:r>
        <w:t>新闻资讯</w:t>
      </w:r>
    </w:p>
    <w:p>
      <w:pPr>
        <w:spacing w:after="120"/>
        <w:ind w:firstLine="432"/>
      </w:pPr>
      <w:r>
        <w:t>企业公告</w:t>
      </w:r>
    </w:p>
    <w:p>
      <w:pPr>
        <w:spacing w:after="120"/>
        <w:ind w:firstLine="432"/>
      </w:pPr>
      <w:r>
        <w:t>企业新闻</w:t>
      </w:r>
    </w:p>
    <w:p>
      <w:pPr>
        <w:spacing w:after="120"/>
        <w:ind w:firstLine="432"/>
      </w:pPr>
      <w:r>
        <w:t>企业视频</w:t>
      </w:r>
    </w:p>
    <w:p>
      <w:pPr>
        <w:spacing w:after="120"/>
        <w:ind w:firstLine="432"/>
      </w:pPr>
      <w:r>
        <w:t>科技创新</w:t>
      </w:r>
    </w:p>
    <w:p>
      <w:pPr>
        <w:spacing w:after="120"/>
        <w:ind w:firstLine="432"/>
      </w:pPr>
      <w:r>
        <w:t>公信服务</w:t>
      </w:r>
    </w:p>
    <w:p>
      <w:pPr>
        <w:spacing w:after="120"/>
        <w:ind w:firstLine="432"/>
      </w:pPr>
      <w:r>
        <w:t>创新平台</w:t>
      </w:r>
    </w:p>
    <w:p>
      <w:pPr>
        <w:spacing w:after="120"/>
        <w:ind w:firstLine="432"/>
      </w:pPr>
      <w:r>
        <w:t>研究成果</w:t>
      </w:r>
    </w:p>
    <w:p>
      <w:pPr>
        <w:spacing w:after="120"/>
        <w:ind w:firstLine="432"/>
      </w:pPr>
      <w:r>
        <w:t>建科人才</w:t>
      </w:r>
    </w:p>
    <w:p>
      <w:pPr>
        <w:spacing w:after="120"/>
        <w:ind w:firstLine="432"/>
      </w:pPr>
      <w:r>
        <w:t>主营业务</w:t>
      </w:r>
    </w:p>
    <w:p>
      <w:pPr>
        <w:spacing w:after="120"/>
        <w:ind w:firstLine="432"/>
      </w:pPr>
      <w:r>
        <w:t>检测鉴定</w:t>
      </w:r>
    </w:p>
    <w:p>
      <w:pPr>
        <w:spacing w:after="120"/>
        <w:ind w:firstLine="432"/>
      </w:pPr>
      <w:r>
        <w:t>咨询服务</w:t>
      </w:r>
    </w:p>
    <w:p>
      <w:pPr>
        <w:spacing w:after="120"/>
        <w:ind w:firstLine="432"/>
      </w:pPr>
      <w:r>
        <w:t>节能环保</w:t>
      </w:r>
    </w:p>
    <w:p>
      <w:pPr>
        <w:spacing w:after="120"/>
        <w:ind w:firstLine="432"/>
      </w:pPr>
      <w:r>
        <w:t>交通检测</w:t>
      </w:r>
    </w:p>
    <w:p>
      <w:pPr>
        <w:spacing w:after="120"/>
        <w:ind w:firstLine="432"/>
      </w:pPr>
      <w:r>
        <w:t>水利检测</w:t>
      </w:r>
    </w:p>
    <w:p>
      <w:pPr>
        <w:spacing w:after="120"/>
        <w:ind w:firstLine="432"/>
      </w:pPr>
      <w:r>
        <w:t>安全技术</w:t>
      </w:r>
    </w:p>
    <w:p>
      <w:pPr>
        <w:spacing w:after="120"/>
        <w:ind w:firstLine="432"/>
      </w:pPr>
      <w:r>
        <w:t>产品开发</w:t>
      </w:r>
    </w:p>
    <w:p>
      <w:pPr>
        <w:spacing w:after="120"/>
        <w:ind w:firstLine="432"/>
      </w:pPr>
      <w:r>
        <w:t>认证评价</w:t>
      </w:r>
    </w:p>
    <w:p>
      <w:pPr>
        <w:spacing w:after="120"/>
        <w:ind w:firstLine="432"/>
      </w:pPr>
      <w:r>
        <w:t>经营网络</w:t>
      </w:r>
    </w:p>
    <w:p>
      <w:pPr>
        <w:spacing w:after="120"/>
        <w:ind w:firstLine="432"/>
      </w:pPr>
      <w:r>
        <w:t>建科院</w:t>
      </w:r>
    </w:p>
    <w:p>
      <w:pPr>
        <w:spacing w:after="120"/>
        <w:ind w:firstLine="432"/>
      </w:pPr>
      <w:r>
        <w:t>质检总站</w:t>
      </w:r>
    </w:p>
    <w:p>
      <w:pPr>
        <w:spacing w:after="120"/>
        <w:ind w:firstLine="432"/>
      </w:pPr>
      <w:r>
        <w:t>子公司</w:t>
      </w:r>
    </w:p>
    <w:p>
      <w:pPr>
        <w:spacing w:after="120"/>
        <w:ind w:firstLine="432"/>
      </w:pPr>
      <w:r>
        <w:t>服务中心</w:t>
      </w:r>
    </w:p>
    <w:p>
      <w:pPr>
        <w:spacing w:after="120"/>
        <w:ind w:firstLine="432"/>
      </w:pPr>
      <w:r>
        <w:t>业务办理</w:t>
      </w:r>
    </w:p>
    <w:p>
      <w:pPr>
        <w:spacing w:after="120"/>
        <w:ind w:firstLine="432"/>
      </w:pPr>
      <w:r>
        <w:t>业务咨询</w:t>
      </w:r>
    </w:p>
    <w:p>
      <w:pPr>
        <w:spacing w:after="120"/>
        <w:ind w:firstLine="432"/>
      </w:pPr>
      <w:r>
        <w:t>对外服务系统</w:t>
      </w:r>
    </w:p>
    <w:p>
      <w:pPr>
        <w:spacing w:after="120"/>
        <w:ind w:firstLine="432"/>
      </w:pPr>
      <w:r>
        <w:t>资源下载</w:t>
      </w:r>
    </w:p>
    <w:p>
      <w:pPr>
        <w:spacing w:after="120"/>
        <w:ind w:firstLine="432"/>
      </w:pPr>
      <w:r>
        <w:t>党建视窗</w:t>
      </w:r>
    </w:p>
    <w:p>
      <w:pPr>
        <w:spacing w:after="120"/>
        <w:ind w:firstLine="432"/>
      </w:pPr>
      <w:r>
        <w:t>党建动态</w:t>
      </w:r>
    </w:p>
    <w:p>
      <w:pPr>
        <w:spacing w:after="120"/>
        <w:ind w:firstLine="432"/>
      </w:pPr>
      <w:r>
        <w:t>工会生活</w:t>
      </w:r>
    </w:p>
    <w:p>
      <w:pPr>
        <w:spacing w:after="120"/>
        <w:ind w:firstLine="432"/>
      </w:pPr>
      <w:r>
        <w:t>团委风采</w:t>
      </w:r>
    </w:p>
    <w:p>
      <w:pPr>
        <w:spacing w:after="120"/>
        <w:ind w:firstLine="432"/>
      </w:pPr>
      <w:r>
        <w:t>关于我们</w:t>
      </w:r>
    </w:p>
    <w:p>
      <w:pPr>
        <w:spacing w:after="120"/>
        <w:ind w:firstLine="432"/>
      </w:pPr>
      <w:r>
        <w:t>企业介绍</w:t>
      </w:r>
    </w:p>
    <w:p>
      <w:pPr>
        <w:spacing w:after="120"/>
        <w:ind w:firstLine="432"/>
      </w:pPr>
      <w:r>
        <w:t>资质能力</w:t>
      </w:r>
    </w:p>
    <w:p>
      <w:pPr>
        <w:spacing w:after="120"/>
        <w:ind w:firstLine="432"/>
      </w:pPr>
      <w:r>
        <w:t>招贤纳士</w:t>
      </w:r>
    </w:p>
    <w:p>
      <w:pPr>
        <w:spacing w:after="120"/>
        <w:ind w:firstLine="432"/>
      </w:pPr>
      <w:r>
        <w:t>联系我们</w:t>
      </w:r>
    </w:p>
    <w:p>
      <w:pPr>
        <w:spacing w:after="120"/>
        <w:ind w:firstLine="432"/>
      </w:pPr>
      <w:r>
        <w:t>新闻资讯</w:t>
      </w:r>
    </w:p>
    <w:p>
      <w:pPr>
        <w:spacing w:after="120"/>
        <w:ind w:firstLine="432"/>
      </w:pPr>
      <w:r>
        <w:t>企业公告</w:t>
      </w:r>
    </w:p>
    <w:p>
      <w:pPr>
        <w:spacing w:after="120"/>
        <w:ind w:firstLine="432"/>
      </w:pPr>
      <w:r>
        <w:t>企业新闻</w:t>
      </w:r>
    </w:p>
    <w:p>
      <w:pPr>
        <w:spacing w:after="120"/>
        <w:ind w:firstLine="432"/>
      </w:pPr>
      <w:r>
        <w:t>企业视频</w:t>
      </w:r>
    </w:p>
    <w:p>
      <w:pPr>
        <w:spacing w:after="120"/>
        <w:ind w:firstLine="432"/>
      </w:pPr>
      <w:r>
        <w:t>科技创新</w:t>
      </w:r>
    </w:p>
    <w:p>
      <w:pPr>
        <w:spacing w:after="120"/>
        <w:ind w:firstLine="432"/>
      </w:pPr>
      <w:r>
        <w:t>公信服务</w:t>
      </w:r>
    </w:p>
    <w:p>
      <w:pPr>
        <w:spacing w:after="120"/>
        <w:ind w:firstLine="432"/>
      </w:pPr>
      <w:r>
        <w:t>创新平台</w:t>
      </w:r>
    </w:p>
    <w:p>
      <w:pPr>
        <w:spacing w:after="120"/>
        <w:ind w:firstLine="432"/>
      </w:pPr>
      <w:r>
        <w:t>研究成果</w:t>
      </w:r>
    </w:p>
    <w:p>
      <w:pPr>
        <w:spacing w:after="120"/>
        <w:ind w:firstLine="432"/>
      </w:pPr>
      <w:r>
        <w:t>建科人才</w:t>
      </w:r>
    </w:p>
    <w:p>
      <w:pPr>
        <w:spacing w:after="120"/>
        <w:ind w:firstLine="432"/>
      </w:pPr>
      <w:r>
        <w:t>主营业务</w:t>
      </w:r>
    </w:p>
    <w:p>
      <w:pPr>
        <w:spacing w:after="120"/>
        <w:ind w:firstLine="432"/>
      </w:pPr>
      <w:r>
        <w:t>检测鉴定</w:t>
      </w:r>
    </w:p>
    <w:p>
      <w:pPr>
        <w:spacing w:after="120"/>
        <w:ind w:firstLine="432"/>
      </w:pPr>
      <w:r>
        <w:t>咨询服务</w:t>
      </w:r>
    </w:p>
    <w:p>
      <w:pPr>
        <w:spacing w:after="120"/>
        <w:ind w:firstLine="432"/>
      </w:pPr>
      <w:r>
        <w:t>节能环保</w:t>
      </w:r>
    </w:p>
    <w:p>
      <w:pPr>
        <w:spacing w:after="120"/>
        <w:ind w:firstLine="432"/>
      </w:pPr>
      <w:r>
        <w:t>交通检测</w:t>
      </w:r>
    </w:p>
    <w:p>
      <w:pPr>
        <w:spacing w:after="120"/>
        <w:ind w:firstLine="432"/>
      </w:pPr>
      <w:r>
        <w:t>水利检测</w:t>
      </w:r>
    </w:p>
    <w:p>
      <w:pPr>
        <w:spacing w:after="120"/>
        <w:ind w:firstLine="432"/>
      </w:pPr>
      <w:r>
        <w:t>安全技术</w:t>
      </w:r>
    </w:p>
    <w:p>
      <w:pPr>
        <w:spacing w:after="120"/>
        <w:ind w:firstLine="432"/>
      </w:pPr>
      <w:r>
        <w:t>产品开发</w:t>
      </w:r>
    </w:p>
    <w:p>
      <w:pPr>
        <w:spacing w:after="120"/>
        <w:ind w:firstLine="432"/>
      </w:pPr>
      <w:r>
        <w:t>认证评价</w:t>
      </w:r>
    </w:p>
    <w:p>
      <w:pPr>
        <w:spacing w:after="120"/>
        <w:ind w:firstLine="432"/>
      </w:pPr>
      <w:r>
        <w:t>经营网络</w:t>
      </w:r>
    </w:p>
    <w:p>
      <w:pPr>
        <w:spacing w:after="120"/>
        <w:ind w:firstLine="432"/>
      </w:pPr>
      <w:r>
        <w:t>建科院</w:t>
      </w:r>
    </w:p>
    <w:p>
      <w:pPr>
        <w:spacing w:after="120"/>
        <w:ind w:firstLine="432"/>
      </w:pPr>
      <w:r>
        <w:t>质检总站</w:t>
      </w:r>
    </w:p>
    <w:p>
      <w:pPr>
        <w:spacing w:after="120"/>
        <w:ind w:firstLine="432"/>
      </w:pPr>
      <w:r>
        <w:t>子公司</w:t>
      </w:r>
    </w:p>
    <w:p>
      <w:pPr>
        <w:spacing w:after="120"/>
        <w:ind w:firstLine="432"/>
      </w:pPr>
      <w:r>
        <w:t>服务中心</w:t>
      </w:r>
    </w:p>
    <w:p>
      <w:pPr>
        <w:spacing w:after="120"/>
        <w:ind w:firstLine="432"/>
      </w:pPr>
      <w:r>
        <w:t>业务办理</w:t>
      </w:r>
    </w:p>
    <w:p>
      <w:pPr>
        <w:spacing w:after="120"/>
        <w:ind w:firstLine="432"/>
      </w:pPr>
      <w:r>
        <w:t>业务咨询</w:t>
      </w:r>
    </w:p>
    <w:p>
      <w:pPr>
        <w:spacing w:after="120"/>
        <w:ind w:firstLine="432"/>
      </w:pPr>
      <w:r>
        <w:t>对外服务系统</w:t>
      </w:r>
    </w:p>
    <w:p>
      <w:pPr>
        <w:spacing w:after="120"/>
        <w:ind w:firstLine="432"/>
      </w:pPr>
      <w:r>
        <w:t>资源下载</w:t>
      </w:r>
    </w:p>
    <w:p>
      <w:pPr>
        <w:spacing w:after="120"/>
        <w:ind w:firstLine="432"/>
      </w:pPr>
      <w:r>
        <w:t>党建视窗</w:t>
      </w:r>
    </w:p>
    <w:p>
      <w:pPr>
        <w:spacing w:after="120"/>
        <w:ind w:firstLine="432"/>
      </w:pPr>
      <w:r>
        <w:t>党建动态</w:t>
      </w:r>
    </w:p>
    <w:p>
      <w:pPr>
        <w:spacing w:after="120"/>
        <w:ind w:firstLine="432"/>
      </w:pPr>
      <w:r>
        <w:t>工会生活</w:t>
      </w:r>
    </w:p>
    <w:p>
      <w:pPr>
        <w:spacing w:after="120"/>
        <w:ind w:firstLine="432"/>
      </w:pPr>
      <w:r>
        <w:t>团委风采</w:t>
      </w:r>
    </w:p>
    <w:p>
      <w:pPr>
        <w:spacing w:after="120"/>
        <w:ind w:firstLine="432"/>
      </w:pPr>
      <w:r>
        <w:t>网站地图</w:t>
      </w:r>
    </w:p>
    <w:p>
      <w:pPr>
        <w:spacing w:after="120"/>
        <w:ind w:firstLine="432"/>
      </w:pPr>
      <w:r>
        <w:t>友情链接</w:t>
      </w:r>
    </w:p>
    <w:p>
      <w:pPr>
        <w:spacing w:after="120"/>
        <w:ind w:firstLine="432"/>
      </w:pPr>
      <w:r>
        <w:t>广东省科学技术厅</w:t>
      </w:r>
    </w:p>
    <w:p>
      <w:pPr>
        <w:spacing w:after="120"/>
        <w:ind w:firstLine="432"/>
      </w:pPr>
      <w:r>
        <w:t>广东省住房和城乡建设厅</w:t>
      </w:r>
    </w:p>
    <w:p>
      <w:pPr>
        <w:spacing w:after="120"/>
        <w:ind w:firstLine="432"/>
      </w:pPr>
      <w:r>
        <w:t>广东建工集团</w:t>
      </w:r>
    </w:p>
    <w:p>
      <w:pPr>
        <w:spacing w:after="120"/>
        <w:ind w:firstLine="432"/>
      </w:pPr>
      <w:r>
        <w:t>法律申明</w:t>
      </w:r>
    </w:p>
    <w:p>
      <w:pPr>
        <w:spacing w:after="120"/>
        <w:ind w:firstLine="432"/>
      </w:pPr>
      <w:r>
        <w:t>隐私条款</w:t>
      </w:r>
    </w:p>
    <w:p>
      <w:pPr>
        <w:spacing w:after="120"/>
        <w:ind w:firstLine="432"/>
      </w:pPr>
      <w:r>
        <w:t>copyright©</w:t>
      </w:r>
    </w:p>
    <w:p>
      <w:pPr>
        <w:spacing w:after="120"/>
        <w:ind w:firstLine="432"/>
      </w:pPr>
      <w:r>
        <w:t>2025广东省建筑科学研究院集团股份有限公司</w:t>
      </w:r>
    </w:p>
    <w:p>
      <w:pPr>
        <w:spacing w:after="120"/>
        <w:ind w:firstLine="432"/>
      </w:pPr>
      <w:r>
        <w:t>all rights reserved</w:t>
      </w:r>
    </w:p>
    <w:p>
      <w:pPr>
        <w:spacing w:after="120"/>
        <w:ind w:firstLine="432"/>
      </w:pPr>
      <w:r>
        <w:t>粤ICP备10044280号-3</w:t>
      </w:r>
    </w:p>
    <w:p>
      <w:pPr>
        <w:spacing w:after="120"/>
        <w:ind w:firstLine="432"/>
      </w:pPr>
      <w:r>
        <w:t>返回顶部</w:t>
      </w:r>
    </w:p>
    <w:p>
      <w:r>
        <w:t>──────────────────────────────────────────────────</w:t>
      </w:r>
    </w:p>
    <w:p/>
    <w:p>
      <w:r>
        <w:br w:type="page"/>
      </w:r>
    </w:p>
    <w:p>
      <w:pPr>
        <w:pStyle w:val="Heading2"/>
      </w:pPr>
      <w:r>
        <w:t>61. 广西壮族自治区教育厅网站</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http://jyt.gxzf.gov.cn/</w:t>
            </w:r>
          </w:p>
        </w:tc>
      </w:tr>
      <w:tr>
        <w:tc>
          <w:tcPr>
            <w:tcW w:type="dxa" w:w="4320"/>
          </w:tcPr>
          <w:p>
            <w:r>
              <w:rPr>
                <w:sz w:val="18"/>
              </w:rPr>
              <w:t>发布时间</w:t>
            </w:r>
          </w:p>
        </w:tc>
        <w:tc>
          <w:tcPr>
            <w:tcW w:type="dxa" w:w="4320"/>
          </w:tcPr>
          <w:p>
            <w:r>
              <w:rPr>
                <w:sz w:val="18"/>
              </w:rPr>
              <w:t>2026年03月19日</w:t>
            </w:r>
          </w:p>
        </w:tc>
      </w:tr>
      <w:tr>
        <w:tc>
          <w:tcPr>
            <w:tcW w:type="dxa" w:w="4320"/>
          </w:tcPr>
          <w:p>
            <w:r>
              <w:rPr>
                <w:sz w:val="18"/>
              </w:rPr>
              <w:t>关键词</w:t>
            </w:r>
          </w:p>
        </w:tc>
        <w:tc>
          <w:tcPr>
            <w:tcW w:type="dxa" w:w="4320"/>
          </w:tcPr>
          <w:p>
            <w:r>
              <w:rPr>
                <w:sz w:val="18"/>
              </w:rPr>
              <w:t>通知, 公告, 公示</w:t>
            </w:r>
          </w:p>
        </w:tc>
      </w:tr>
    </w:tbl>
    <w:p/>
    <w:p>
      <w:pPr>
        <w:pStyle w:val="Heading3"/>
      </w:pPr>
      <w:r>
        <w:t>正文内容：</w:t>
      </w:r>
    </w:p>
    <w:p>
      <w:pPr>
        <w:spacing w:after="120"/>
        <w:ind w:firstLine="432"/>
      </w:pPr>
      <w:r>
        <w:t>广西壮族自治区教育厅网站</w:t>
      </w:r>
    </w:p>
    <w:p>
      <w:pPr>
        <w:spacing w:after="120"/>
        <w:ind w:firstLine="432"/>
      </w:pPr>
      <w:r>
        <w:t>微信</w:t>
      </w:r>
    </w:p>
    <w:p>
      <w:pPr>
        <w:spacing w:after="120"/>
        <w:ind w:firstLine="432"/>
      </w:pPr>
      <w:r>
        <w:t>|</w:t>
      </w:r>
    </w:p>
    <w:p>
      <w:pPr>
        <w:spacing w:after="120"/>
        <w:ind w:firstLine="432"/>
      </w:pPr>
      <w:r>
        <w:t>智能问答</w:t>
      </w:r>
    </w:p>
    <w:p>
      <w:pPr>
        <w:spacing w:after="120"/>
        <w:ind w:firstLine="432"/>
      </w:pPr>
      <w:r>
        <w:t>|</w:t>
      </w:r>
    </w:p>
    <w:p>
      <w:pPr>
        <w:spacing w:after="120"/>
        <w:ind w:firstLine="432"/>
      </w:pPr>
      <w:r>
        <w:t>邮件系统</w:t>
      </w:r>
    </w:p>
    <w:p>
      <w:pPr>
        <w:spacing w:after="120"/>
        <w:ind w:firstLine="432"/>
      </w:pPr>
      <w:r>
        <w:t>|</w:t>
      </w:r>
    </w:p>
    <w:p>
      <w:pPr>
        <w:spacing w:after="120"/>
        <w:ind w:firstLine="432"/>
      </w:pPr>
      <w:r>
        <w:t>简体版</w:t>
      </w:r>
    </w:p>
    <w:p>
      <w:pPr>
        <w:spacing w:after="120"/>
        <w:ind w:firstLine="432"/>
      </w:pPr>
      <w:r>
        <w:t>|</w:t>
      </w:r>
    </w:p>
    <w:p>
      <w:pPr>
        <w:spacing w:after="120"/>
        <w:ind w:firstLine="432"/>
      </w:pPr>
      <w:r>
        <w:t>繁体版</w:t>
      </w:r>
    </w:p>
    <w:p>
      <w:pPr>
        <w:spacing w:after="120"/>
        <w:ind w:firstLine="432"/>
      </w:pPr>
      <w:r>
        <w:t>支持IPv6</w:t>
      </w:r>
    </w:p>
    <w:p>
      <w:pPr>
        <w:spacing w:after="120"/>
        <w:ind w:firstLine="432"/>
      </w:pPr>
      <w:r>
        <w:t>无障碍</w:t>
      </w:r>
    </w:p>
    <w:p>
      <w:pPr>
        <w:spacing w:after="120"/>
        <w:ind w:firstLine="432"/>
      </w:pPr>
      <w:r>
        <w:t>长者专区</w:t>
      </w:r>
    </w:p>
    <w:p>
      <w:pPr>
        <w:spacing w:after="120"/>
        <w:ind w:firstLine="432"/>
      </w:pPr>
      <w:r>
        <w:t>集</w:t>
      </w:r>
    </w:p>
    <w:p>
      <w:pPr>
        <w:spacing w:after="120"/>
        <w:ind w:firstLine="432"/>
      </w:pPr>
      <w:r>
        <w:t>首页</w:t>
      </w:r>
    </w:p>
    <w:p>
      <w:pPr>
        <w:spacing w:after="120"/>
        <w:ind w:firstLine="432"/>
      </w:pPr>
      <w:r>
        <w:t>教育工作动态</w:t>
      </w:r>
    </w:p>
    <w:p>
      <w:pPr>
        <w:spacing w:after="120"/>
        <w:ind w:firstLine="432"/>
      </w:pPr>
      <w:r>
        <w:t>政府信息公开</w:t>
      </w:r>
    </w:p>
    <w:p>
      <w:pPr>
        <w:spacing w:after="120"/>
        <w:ind w:firstLine="432"/>
      </w:pPr>
      <w:r>
        <w:t>网上办事</w:t>
      </w:r>
    </w:p>
    <w:p>
      <w:pPr>
        <w:spacing w:after="120"/>
        <w:ind w:firstLine="432"/>
      </w:pPr>
      <w:r>
        <w:t>专题聚焦</w:t>
      </w:r>
    </w:p>
    <w:p>
      <w:pPr>
        <w:spacing w:after="120"/>
        <w:ind w:firstLine="432"/>
      </w:pPr>
      <w:r>
        <w:t>互动交流</w:t>
      </w:r>
    </w:p>
    <w:p>
      <w:pPr>
        <w:spacing w:after="120"/>
        <w:ind w:firstLine="432"/>
      </w:pPr>
      <w:r>
        <w:t>教育新媒体</w:t>
      </w:r>
    </w:p>
    <w:p>
      <w:pPr>
        <w:spacing w:after="120"/>
        <w:ind w:firstLine="432"/>
      </w:pPr>
      <w:r>
        <w:t>智能推荐</w:t>
      </w:r>
    </w:p>
    <w:p>
      <w:pPr>
        <w:spacing w:after="120"/>
        <w:ind w:firstLine="432"/>
      </w:pPr>
      <w:r>
        <w:t>政务地图</w:t>
      </w:r>
    </w:p>
    <w:p>
      <w:pPr>
        <w:spacing w:after="120"/>
        <w:ind w:firstLine="432"/>
      </w:pPr>
      <w:r>
        <w:t>2026年全区教育工作会议召开</w:t>
      </w:r>
    </w:p>
    <w:p>
      <w:pPr>
        <w:spacing w:after="120"/>
        <w:ind w:firstLine="432"/>
      </w:pPr>
      <w:r>
        <w:t>深入学习贯彻习近平总书记关于教育的重要论述</w:t>
      </w:r>
    </w:p>
    <w:p>
      <w:pPr>
        <w:spacing w:after="120"/>
        <w:ind w:firstLine="432"/>
      </w:pPr>
      <w:r>
        <w:t>广西壮族自治区第十四届学生运动会宣传片：“青春· 桂冠”</w:t>
      </w:r>
    </w:p>
    <w:p>
      <w:pPr>
        <w:spacing w:after="120"/>
        <w:ind w:firstLine="432"/>
      </w:pPr>
      <w:r>
        <w:t>深入学习贯彻习近平总书记在全国教育大会上的重要讲话精神</w:t>
      </w:r>
    </w:p>
    <w:p>
      <w:pPr>
        <w:spacing w:after="120"/>
        <w:ind w:firstLine="432"/>
      </w:pPr>
      <w:r>
        <w:t>教育部与广西壮族自治区举行部区会商会议</w:t>
      </w:r>
    </w:p>
    <w:p>
      <w:pPr>
        <w:spacing w:after="120"/>
        <w:ind w:firstLine="432"/>
      </w:pPr>
      <w:r>
        <w:t>教育工作动态</w:t>
      </w:r>
    </w:p>
    <w:p>
      <w:pPr>
        <w:spacing w:after="120"/>
        <w:ind w:firstLine="432"/>
      </w:pPr>
      <w:r>
        <w:t>更多&gt;&gt;</w:t>
      </w:r>
    </w:p>
    <w:p>
      <w:pPr>
        <w:spacing w:after="120"/>
        <w:ind w:firstLine="432"/>
      </w:pPr>
      <w:r>
        <w:t>03-18</w:t>
      </w:r>
    </w:p>
    <w:p>
      <w:pPr>
        <w:spacing w:after="120"/>
        <w:ind w:firstLine="432"/>
      </w:pPr>
      <w:r>
        <w:t>2026年全区教育系统全面从严治党暨清廉学校建设提质增效工作会召开</w:t>
      </w:r>
    </w:p>
    <w:p>
      <w:pPr>
        <w:spacing w:after="120"/>
        <w:ind w:firstLine="432"/>
      </w:pPr>
      <w:r>
        <w:t>03-18</w:t>
      </w:r>
    </w:p>
    <w:p>
      <w:pPr>
        <w:spacing w:after="120"/>
        <w:ind w:firstLine="432"/>
      </w:pPr>
      <w:r>
        <w:t>语言文字工作调研座谈会召开</w:t>
      </w:r>
    </w:p>
    <w:p>
      <w:pPr>
        <w:spacing w:after="120"/>
        <w:ind w:firstLine="432"/>
      </w:pPr>
      <w:r>
        <w:t>03-18</w:t>
      </w:r>
    </w:p>
    <w:p>
      <w:pPr>
        <w:spacing w:after="120"/>
        <w:ind w:firstLine="432"/>
      </w:pPr>
      <w:r>
        <w:t>深化教育领域腐败整治工作动员部署会召开</w:t>
      </w:r>
    </w:p>
    <w:p>
      <w:pPr>
        <w:spacing w:after="120"/>
        <w:ind w:firstLine="432"/>
      </w:pPr>
      <w:r>
        <w:t>03-13</w:t>
      </w:r>
    </w:p>
    <w:p>
      <w:pPr>
        <w:spacing w:after="120"/>
        <w:ind w:firstLine="432"/>
      </w:pPr>
      <w:r>
        <w:t>“铸师魂 守初心”丨柳州市：锻造新时代“大先生”，让每间教室都透出教育之光</w:t>
      </w:r>
    </w:p>
    <w:p>
      <w:pPr>
        <w:spacing w:after="120"/>
        <w:ind w:firstLine="432"/>
      </w:pPr>
      <w:r>
        <w:t>03-13</w:t>
      </w:r>
    </w:p>
    <w:p>
      <w:pPr>
        <w:spacing w:after="120"/>
        <w:ind w:firstLine="432"/>
      </w:pPr>
      <w:r>
        <w:t>“铸师魂 守初心”丨广西医科大学：聚焦“四有”铸魂强师</w:t>
      </w:r>
    </w:p>
    <w:p>
      <w:pPr>
        <w:spacing w:after="120"/>
        <w:ind w:firstLine="432"/>
      </w:pPr>
      <w:r>
        <w:t>03-13</w:t>
      </w:r>
    </w:p>
    <w:p>
      <w:pPr>
        <w:spacing w:after="120"/>
        <w:ind w:firstLine="432"/>
      </w:pPr>
      <w:r>
        <w:t>自治区教育厅党组部署开展树立和践行正确政绩观学习教育</w:t>
      </w:r>
    </w:p>
    <w:p>
      <w:pPr>
        <w:spacing w:after="120"/>
        <w:ind w:firstLine="432"/>
      </w:pPr>
      <w:r>
        <w:t>03-13</w:t>
      </w:r>
    </w:p>
    <w:p>
      <w:pPr>
        <w:spacing w:after="120"/>
        <w:ind w:firstLine="432"/>
      </w:pPr>
      <w:r>
        <w:t>实干开新局 巾帼建新功——2026年委厅妇女专题培训班在桂林举办</w:t>
      </w:r>
    </w:p>
    <w:p>
      <w:pPr>
        <w:spacing w:after="120"/>
        <w:ind w:firstLine="432"/>
      </w:pPr>
      <w:r>
        <w:t>03-13</w:t>
      </w:r>
    </w:p>
    <w:p>
      <w:pPr>
        <w:spacing w:after="120"/>
        <w:ind w:firstLine="432"/>
      </w:pPr>
      <w:r>
        <w:t>小白板上的“9”和心里头的“底”</w:t>
      </w:r>
    </w:p>
    <w:p>
      <w:pPr>
        <w:spacing w:after="120"/>
        <w:ind w:firstLine="432"/>
      </w:pPr>
      <w:r>
        <w:t>通知公告</w:t>
      </w:r>
    </w:p>
    <w:p>
      <w:pPr>
        <w:spacing w:after="120"/>
        <w:ind w:firstLine="432"/>
      </w:pPr>
      <w:r>
        <w:t>更多&gt;&gt;</w:t>
      </w:r>
    </w:p>
    <w:p>
      <w:pPr>
        <w:spacing w:after="120"/>
        <w:ind w:firstLine="432"/>
      </w:pPr>
      <w:r>
        <w:t>03-18</w:t>
      </w:r>
    </w:p>
    <w:p>
      <w:pPr>
        <w:spacing w:after="120"/>
        <w:ind w:firstLine="432"/>
      </w:pPr>
      <w:r>
        <w:t>广西2026年高等职业教育考试考前温馨提示</w:t>
      </w:r>
    </w:p>
    <w:p>
      <w:pPr>
        <w:spacing w:after="120"/>
        <w:ind w:firstLine="432"/>
      </w:pPr>
      <w:r>
        <w:t>03-17</w:t>
      </w:r>
    </w:p>
    <w:p>
      <w:pPr>
        <w:spacing w:after="120"/>
        <w:ind w:firstLine="432"/>
      </w:pPr>
      <w:r>
        <w:t>自治区教育厅关于推荐参加2026年全国“最美高校辅导员”“最美大学生”推选展示名单的公示</w:t>
      </w:r>
    </w:p>
    <w:p>
      <w:pPr>
        <w:spacing w:after="120"/>
        <w:ind w:firstLine="432"/>
      </w:pPr>
      <w:r>
        <w:t>03-16</w:t>
      </w:r>
    </w:p>
    <w:p>
      <w:pPr>
        <w:spacing w:after="120"/>
        <w:ind w:firstLine="432"/>
      </w:pPr>
      <w:r>
        <w:t>广西壮族自治区教育厅关于拟设立有关高等职业学校的公示</w:t>
      </w:r>
    </w:p>
    <w:p>
      <w:pPr>
        <w:spacing w:after="120"/>
        <w:ind w:firstLine="432"/>
      </w:pPr>
      <w:r>
        <w:t>03-06</w:t>
      </w:r>
    </w:p>
    <w:p>
      <w:pPr>
        <w:spacing w:after="120"/>
        <w:ind w:firstLine="432"/>
      </w:pPr>
      <w:r>
        <w:t>自治区招生考试院关于开放2026年上半年高等教育自学考试课程免考申请的公告</w:t>
      </w:r>
    </w:p>
    <w:p>
      <w:pPr>
        <w:spacing w:after="120"/>
        <w:ind w:firstLine="432"/>
      </w:pPr>
      <w:r>
        <w:t>03-04</w:t>
      </w:r>
    </w:p>
    <w:p>
      <w:pPr>
        <w:spacing w:after="120"/>
        <w:ind w:firstLine="432"/>
      </w:pPr>
      <w:r>
        <w:t>广西2026年上半年中小学教师资格考试笔试考生注意事项和考场规则</w:t>
      </w:r>
    </w:p>
    <w:p>
      <w:pPr>
        <w:spacing w:after="120"/>
        <w:ind w:firstLine="432"/>
      </w:pPr>
      <w:r>
        <w:t>03-02</w:t>
      </w:r>
    </w:p>
    <w:p>
      <w:pPr>
        <w:spacing w:after="120"/>
        <w:ind w:firstLine="432"/>
      </w:pPr>
      <w:r>
        <w:t>2026年上半年广西高等学校教师资格理论考试公告</w:t>
      </w:r>
    </w:p>
    <w:p>
      <w:pPr>
        <w:spacing w:after="120"/>
        <w:ind w:firstLine="432"/>
      </w:pPr>
      <w:r>
        <w:t>02-27</w:t>
      </w:r>
    </w:p>
    <w:p>
      <w:pPr>
        <w:spacing w:after="120"/>
        <w:ind w:firstLine="432"/>
      </w:pPr>
      <w:r>
        <w:t>关于印发进一步推进广西普通本科高校现代产业学院建设工作实施方案的通知</w:t>
      </w:r>
    </w:p>
    <w:p>
      <w:pPr>
        <w:spacing w:after="120"/>
        <w:ind w:firstLine="432"/>
      </w:pPr>
      <w:r>
        <w:t>02-27</w:t>
      </w:r>
    </w:p>
    <w:p>
      <w:pPr>
        <w:spacing w:after="120"/>
        <w:ind w:firstLine="432"/>
      </w:pPr>
      <w:r>
        <w:t>广西2026年全国硕士研究生招生考试成绩查询公告</w:t>
      </w:r>
    </w:p>
    <w:p>
      <w:pPr>
        <w:spacing w:after="120"/>
        <w:ind w:firstLine="432"/>
      </w:pPr>
      <w:r>
        <w:t>文件库</w:t>
      </w:r>
    </w:p>
    <w:p>
      <w:pPr>
        <w:spacing w:after="120"/>
        <w:ind w:firstLine="432"/>
      </w:pPr>
      <w:r>
        <w:t>全国要闻</w:t>
      </w:r>
    </w:p>
    <w:p>
      <w:pPr>
        <w:spacing w:after="120"/>
        <w:ind w:firstLine="432"/>
      </w:pPr>
      <w:r>
        <w:t>国务院信息</w:t>
      </w:r>
    </w:p>
    <w:p>
      <w:pPr>
        <w:spacing w:after="120"/>
        <w:ind w:firstLine="432"/>
      </w:pPr>
      <w:r>
        <w:t>自治区重要信息</w:t>
      </w:r>
    </w:p>
    <w:p>
      <w:pPr>
        <w:spacing w:after="120"/>
        <w:ind w:firstLine="432"/>
      </w:pPr>
      <w:r>
        <w:t>更多&gt;&gt;</w:t>
      </w:r>
    </w:p>
    <w:p>
      <w:pPr>
        <w:spacing w:after="120"/>
        <w:ind w:firstLine="432"/>
      </w:pPr>
      <w:r>
        <w:t>更多&gt;&gt;</w:t>
      </w:r>
    </w:p>
    <w:p>
      <w:pPr>
        <w:spacing w:after="120"/>
        <w:ind w:firstLine="432"/>
      </w:pPr>
      <w:r>
        <w:t>更多&gt;&gt;</w:t>
      </w:r>
    </w:p>
    <w:p>
      <w:pPr>
        <w:spacing w:after="120"/>
        <w:ind w:firstLine="432"/>
      </w:pPr>
      <w:r>
        <w:t>中共中央办公厅印发《关于加强党建带团建工作的意见》</w:t>
      </w:r>
    </w:p>
    <w:p>
      <w:pPr>
        <w:spacing w:after="120"/>
        <w:ind w:firstLine="432"/>
      </w:pPr>
      <w:r>
        <w:t>03-21</w:t>
      </w:r>
    </w:p>
    <w:p>
      <w:pPr>
        <w:spacing w:after="120"/>
        <w:ind w:firstLine="432"/>
      </w:pPr>
      <w:r>
        <w:t>《〈中华人民共和国国民经济和社会发展第十五个五...</w:t>
      </w:r>
    </w:p>
    <w:p>
      <w:pPr>
        <w:spacing w:after="120"/>
        <w:ind w:firstLine="432"/>
      </w:pPr>
      <w:r>
        <w:t>03-21</w:t>
      </w:r>
    </w:p>
    <w:p>
      <w:pPr>
        <w:spacing w:after="120"/>
        <w:ind w:firstLine="432"/>
      </w:pPr>
      <w:r>
        <w:t>16项中央财政政策稳定实施、多项直补到户——强农...</w:t>
      </w:r>
    </w:p>
    <w:p>
      <w:pPr>
        <w:spacing w:after="120"/>
        <w:ind w:firstLine="432"/>
      </w:pPr>
      <w:r>
        <w:t>03-21</w:t>
      </w:r>
    </w:p>
    <w:p>
      <w:pPr>
        <w:spacing w:after="120"/>
        <w:ind w:firstLine="432"/>
      </w:pPr>
      <w:r>
        <w:t>前两个月我国工业经济实现良好开局</w:t>
      </w:r>
    </w:p>
    <w:p>
      <w:pPr>
        <w:spacing w:after="120"/>
        <w:ind w:firstLine="432"/>
      </w:pPr>
      <w:r>
        <w:t>03-20</w:t>
      </w:r>
    </w:p>
    <w:p>
      <w:pPr>
        <w:spacing w:after="120"/>
        <w:ind w:firstLine="432"/>
      </w:pPr>
      <w:r>
        <w:t>抢抓农时 各地春耕春管有序开展</w:t>
      </w:r>
    </w:p>
    <w:p>
      <w:pPr>
        <w:spacing w:after="120"/>
        <w:ind w:firstLine="432"/>
      </w:pPr>
      <w:r>
        <w:t>03-20</w:t>
      </w:r>
    </w:p>
    <w:p>
      <w:pPr>
        <w:spacing w:after="120"/>
        <w:ind w:firstLine="432"/>
      </w:pPr>
      <w:r>
        <w:t>守护“城市奔跑者”奋斗路——全方位夯实新就业群...</w:t>
      </w:r>
    </w:p>
    <w:p>
      <w:pPr>
        <w:spacing w:after="120"/>
        <w:ind w:firstLine="432"/>
      </w:pPr>
      <w:r>
        <w:t>03-20</w:t>
      </w:r>
    </w:p>
    <w:p>
      <w:pPr>
        <w:spacing w:after="120"/>
        <w:ind w:firstLine="432"/>
      </w:pPr>
      <w:r>
        <w:t>国务院关于同意将四川省眉山市列为国家历史文化名...</w:t>
      </w:r>
    </w:p>
    <w:p>
      <w:pPr>
        <w:spacing w:after="120"/>
        <w:ind w:firstLine="432"/>
      </w:pPr>
      <w:r>
        <w:t>2026-03-19</w:t>
      </w:r>
    </w:p>
    <w:p>
      <w:pPr>
        <w:spacing w:after="120"/>
        <w:ind w:firstLine="432"/>
      </w:pPr>
      <w:r>
        <w:t>中共中央办公厅 国务院办公厅关于做好第二轮土地承...</w:t>
      </w:r>
    </w:p>
    <w:p>
      <w:pPr>
        <w:spacing w:after="120"/>
        <w:ind w:firstLine="432"/>
      </w:pPr>
      <w:r>
        <w:t>2026-03-18</w:t>
      </w:r>
    </w:p>
    <w:p>
      <w:pPr>
        <w:spacing w:after="120"/>
        <w:ind w:firstLine="432"/>
      </w:pPr>
      <w:r>
        <w:t>国务院关于修改《社会团体登记管理条例》的决定</w:t>
      </w:r>
    </w:p>
    <w:p>
      <w:pPr>
        <w:spacing w:after="120"/>
        <w:ind w:firstLine="432"/>
      </w:pPr>
      <w:r>
        <w:t>2026-03-17</w:t>
      </w:r>
    </w:p>
    <w:p>
      <w:pPr>
        <w:spacing w:after="120"/>
        <w:ind w:firstLine="432"/>
      </w:pPr>
      <w:r>
        <w:t>中共中央办公厅 国务院办公厅关于推进社会工作专业...</w:t>
      </w:r>
    </w:p>
    <w:p>
      <w:pPr>
        <w:spacing w:after="120"/>
        <w:ind w:firstLine="432"/>
      </w:pPr>
      <w:r>
        <w:t>2026-03-14</w:t>
      </w:r>
    </w:p>
    <w:p>
      <w:pPr>
        <w:spacing w:after="120"/>
        <w:ind w:firstLine="432"/>
      </w:pPr>
      <w:r>
        <w:t>中共中央办公厅 国务院办公厅关于加快革命老区振兴...</w:t>
      </w:r>
    </w:p>
    <w:p>
      <w:pPr>
        <w:spacing w:after="120"/>
        <w:ind w:firstLine="432"/>
      </w:pPr>
      <w:r>
        <w:t>2026-03-13</w:t>
      </w:r>
    </w:p>
    <w:p>
      <w:pPr>
        <w:spacing w:after="120"/>
        <w:ind w:firstLine="432"/>
      </w:pPr>
      <w:r>
        <w:t>国务院办公厅关于加强基层消防工作的意见</w:t>
      </w:r>
    </w:p>
    <w:p>
      <w:pPr>
        <w:spacing w:after="120"/>
        <w:ind w:firstLine="432"/>
      </w:pPr>
      <w:r>
        <w:t>2026-03-06</w:t>
      </w:r>
    </w:p>
    <w:p>
      <w:pPr>
        <w:spacing w:after="120"/>
        <w:ind w:firstLine="432"/>
      </w:pPr>
      <w:r>
        <w:t>陈刚在桂林市调研时强调</w:t>
      </w:r>
    </w:p>
    <w:p>
      <w:pPr>
        <w:spacing w:after="120"/>
        <w:ind w:firstLine="432"/>
      </w:pPr>
      <w:r>
        <w:t>深入学习贯彻全国两会...</w:t>
      </w:r>
    </w:p>
    <w:p>
      <w:pPr>
        <w:spacing w:after="120"/>
        <w:ind w:firstLine="432"/>
      </w:pPr>
      <w:r>
        <w:t>03-21</w:t>
      </w:r>
    </w:p>
    <w:p>
      <w:pPr>
        <w:spacing w:after="120"/>
        <w:ind w:firstLine="432"/>
      </w:pPr>
      <w:r>
        <w:t>陈刚在桂林资源县调研历史矛盾纠纷化解工作时强调 ...</w:t>
      </w:r>
    </w:p>
    <w:p>
      <w:pPr>
        <w:spacing w:after="120"/>
        <w:ind w:firstLine="432"/>
      </w:pPr>
      <w:r>
        <w:t>03-21</w:t>
      </w:r>
    </w:p>
    <w:p>
      <w:pPr>
        <w:spacing w:after="120"/>
        <w:ind w:firstLine="432"/>
      </w:pPr>
      <w:r>
        <w:t>韦韬深入梧州市调研时强调 发挥比较优势发展特色产...</w:t>
      </w:r>
    </w:p>
    <w:p>
      <w:pPr>
        <w:spacing w:after="120"/>
        <w:ind w:firstLine="432"/>
      </w:pPr>
      <w:r>
        <w:t>03-21</w:t>
      </w:r>
    </w:p>
    <w:p>
      <w:pPr>
        <w:spacing w:after="120"/>
        <w:ind w:firstLine="432"/>
      </w:pPr>
      <w:r>
        <w:t>桂林阳朔“金龙”千里赴约，精彩献给北京人民</w:t>
      </w:r>
    </w:p>
    <w:p>
      <w:pPr>
        <w:spacing w:after="120"/>
        <w:ind w:firstLine="432"/>
      </w:pPr>
      <w:r>
        <w:t>03-21</w:t>
      </w:r>
    </w:p>
    <w:p>
      <w:pPr>
        <w:spacing w:after="120"/>
        <w:ind w:firstLine="432"/>
      </w:pPr>
      <w:r>
        <w:t>广西关键金属集团在南宁揭牌</w:t>
      </w:r>
    </w:p>
    <w:p>
      <w:pPr>
        <w:spacing w:after="120"/>
        <w:ind w:firstLine="432"/>
      </w:pPr>
      <w:r>
        <w:t>03-21</w:t>
      </w:r>
    </w:p>
    <w:p>
      <w:pPr>
        <w:spacing w:after="120"/>
        <w:ind w:firstLine="432"/>
      </w:pPr>
      <w:r>
        <w:t>树立和践行正确政绩观丨自治区高级法院等单位：实...</w:t>
      </w:r>
    </w:p>
    <w:p>
      <w:pPr>
        <w:spacing w:after="120"/>
        <w:ind w:firstLine="432"/>
      </w:pPr>
      <w:r>
        <w:t>03-21</w:t>
      </w:r>
    </w:p>
    <w:p>
      <w:pPr>
        <w:spacing w:after="120"/>
        <w:ind w:firstLine="432"/>
      </w:pPr>
      <w:r>
        <w:t>政府信息公开</w:t>
      </w:r>
    </w:p>
    <w:p>
      <w:pPr>
        <w:spacing w:after="120"/>
        <w:ind w:firstLine="432"/>
      </w:pPr>
      <w:r>
        <w:t>点击进入</w:t>
      </w:r>
    </w:p>
    <w:p>
      <w:pPr>
        <w:spacing w:after="120"/>
        <w:ind w:firstLine="432"/>
      </w:pPr>
      <w:r>
        <w:t>政府信息公开</w:t>
      </w:r>
    </w:p>
    <w:p>
      <w:pPr>
        <w:spacing w:after="120"/>
        <w:ind w:firstLine="432"/>
      </w:pPr>
      <w:r>
        <w:t>政策文件</w:t>
      </w:r>
    </w:p>
    <w:p>
      <w:pPr>
        <w:spacing w:after="120"/>
        <w:ind w:firstLine="432"/>
      </w:pPr>
      <w:r>
        <w:t>机构概况</w:t>
      </w:r>
    </w:p>
    <w:p>
      <w:pPr>
        <w:spacing w:after="120"/>
        <w:ind w:firstLine="432"/>
      </w:pPr>
      <w:r>
        <w:t>人事信息</w:t>
      </w:r>
    </w:p>
    <w:p>
      <w:pPr>
        <w:spacing w:after="120"/>
        <w:ind w:firstLine="432"/>
      </w:pPr>
      <w:r>
        <w:t>依申请公开</w:t>
      </w:r>
    </w:p>
    <w:p>
      <w:pPr>
        <w:spacing w:after="120"/>
        <w:ind w:firstLine="432"/>
      </w:pPr>
      <w:r>
        <w:t>网民互动</w:t>
      </w:r>
    </w:p>
    <w:p>
      <w:pPr>
        <w:spacing w:after="120"/>
        <w:ind w:firstLine="432"/>
      </w:pPr>
      <w:r>
        <w:t>点击进入</w:t>
      </w:r>
    </w:p>
    <w:p>
      <w:pPr>
        <w:spacing w:after="120"/>
        <w:ind w:firstLine="432"/>
      </w:pPr>
      <w:r>
        <w:t>网民互动</w:t>
      </w:r>
    </w:p>
    <w:p>
      <w:pPr>
        <w:spacing w:after="120"/>
        <w:ind w:firstLine="432"/>
      </w:pPr>
      <w:r>
        <w:t>网上信访</w:t>
      </w:r>
    </w:p>
    <w:p>
      <w:pPr>
        <w:spacing w:after="120"/>
        <w:ind w:firstLine="432"/>
      </w:pPr>
      <w:r>
        <w:t>厅长信箱</w:t>
      </w:r>
    </w:p>
    <w:p>
      <w:pPr>
        <w:spacing w:after="120"/>
        <w:ind w:firstLine="432"/>
      </w:pPr>
      <w:r>
        <w:t>社会热点回应</w:t>
      </w:r>
    </w:p>
    <w:p>
      <w:pPr>
        <w:spacing w:after="120"/>
        <w:ind w:firstLine="432"/>
      </w:pPr>
      <w:r>
        <w:t>征集调查</w:t>
      </w:r>
    </w:p>
    <w:p>
      <w:pPr>
        <w:spacing w:after="120"/>
        <w:ind w:firstLine="432"/>
      </w:pPr>
      <w:r>
        <w:t>在线访谈</w:t>
      </w:r>
    </w:p>
    <w:p>
      <w:pPr>
        <w:spacing w:after="120"/>
        <w:ind w:firstLine="432"/>
      </w:pPr>
      <w:r>
        <w:t>“十四五”广西教育改革发展成就新闻发布会</w:t>
      </w:r>
    </w:p>
    <w:p>
      <w:pPr>
        <w:spacing w:after="120"/>
        <w:ind w:firstLine="432"/>
      </w:pPr>
      <w:r>
        <w:t>心理健康教育访谈（2025年第四期）：如何识别与预防学生欺凌</w:t>
      </w:r>
    </w:p>
    <w:p>
      <w:pPr>
        <w:spacing w:after="120"/>
        <w:ind w:firstLine="432"/>
      </w:pPr>
      <w:r>
        <w:t>查看更多&gt;&gt;</w:t>
      </w:r>
    </w:p>
    <w:p>
      <w:pPr>
        <w:spacing w:after="120"/>
        <w:ind w:firstLine="432"/>
      </w:pPr>
      <w:r>
        <w:t>教育服务</w:t>
      </w:r>
    </w:p>
    <w:p>
      <w:pPr>
        <w:spacing w:after="120"/>
        <w:ind w:firstLine="432"/>
      </w:pPr>
      <w:r>
        <w:t>学校查询</w:t>
      </w:r>
    </w:p>
    <w:p>
      <w:pPr>
        <w:spacing w:after="120"/>
        <w:ind w:firstLine="432"/>
      </w:pPr>
      <w:r>
        <w:t>学历认证查询</w:t>
      </w:r>
    </w:p>
    <w:p>
      <w:pPr>
        <w:spacing w:after="120"/>
        <w:ind w:firstLine="432"/>
      </w:pPr>
      <w:r>
        <w:t>学位证书查询</w:t>
      </w:r>
    </w:p>
    <w:p>
      <w:pPr>
        <w:spacing w:after="120"/>
        <w:ind w:firstLine="432"/>
      </w:pPr>
      <w:r>
        <w:t>大学生就业创业</w:t>
      </w:r>
    </w:p>
    <w:p>
      <w:pPr>
        <w:spacing w:after="120"/>
        <w:ind w:firstLine="432"/>
      </w:pPr>
      <w:r>
        <w:t>国家助学贷款申请</w:t>
      </w:r>
    </w:p>
    <w:p>
      <w:pPr>
        <w:spacing w:after="120"/>
        <w:ind w:firstLine="432"/>
      </w:pPr>
      <w:r>
        <w:t>招生考试</w:t>
      </w:r>
    </w:p>
    <w:p>
      <w:pPr>
        <w:spacing w:after="120"/>
        <w:ind w:firstLine="432"/>
      </w:pPr>
      <w:r>
        <w:t>专题聚焦</w:t>
      </w:r>
    </w:p>
    <w:p>
      <w:pPr>
        <w:spacing w:after="120"/>
        <w:ind w:firstLine="432"/>
      </w:pPr>
      <w:r>
        <w:t>友情链接</w:t>
      </w:r>
    </w:p>
    <w:p>
      <w:pPr>
        <w:spacing w:after="120"/>
        <w:ind w:firstLine="432"/>
      </w:pPr>
      <w:r>
        <w:t>中国政府网</w:t>
      </w:r>
    </w:p>
    <w:p>
      <w:pPr>
        <w:spacing w:after="120"/>
        <w:ind w:firstLine="432"/>
      </w:pPr>
      <w:r>
        <w:t>广西壮族自治区人民政府门户网站</w:t>
      </w:r>
    </w:p>
    <w:p>
      <w:pPr>
        <w:spacing w:after="120"/>
        <w:ind w:firstLine="432"/>
      </w:pPr>
      <w:r>
        <w:t>中央部门网站</w:t>
      </w:r>
    </w:p>
    <w:p>
      <w:pPr>
        <w:spacing w:after="120"/>
        <w:ind w:firstLine="432"/>
      </w:pPr>
      <w:r>
        <w:t>自治区各部门网站</w:t>
      </w:r>
    </w:p>
    <w:p>
      <w:pPr>
        <w:spacing w:after="120"/>
        <w:ind w:firstLine="432"/>
      </w:pPr>
      <w:r>
        <w:t>各省教育厅网站</w:t>
      </w:r>
    </w:p>
    <w:p>
      <w:pPr>
        <w:spacing w:after="120"/>
        <w:ind w:firstLine="432"/>
      </w:pPr>
      <w:r>
        <w:t>各市教育局网站</w:t>
      </w:r>
    </w:p>
    <w:p>
      <w:pPr>
        <w:spacing w:after="120"/>
        <w:ind w:firstLine="432"/>
      </w:pPr>
      <w:r>
        <w:t>区内各高校网站</w:t>
      </w:r>
    </w:p>
    <w:p>
      <w:pPr>
        <w:spacing w:after="120"/>
        <w:ind w:firstLine="432"/>
      </w:pPr>
      <w:r>
        <w:t>外交部</w:t>
      </w:r>
    </w:p>
    <w:p>
      <w:pPr>
        <w:spacing w:after="120"/>
        <w:ind w:firstLine="432"/>
      </w:pPr>
      <w:r>
        <w:t>国防部</w:t>
      </w:r>
    </w:p>
    <w:p>
      <w:pPr>
        <w:spacing w:after="120"/>
        <w:ind w:firstLine="432"/>
      </w:pPr>
      <w:r>
        <w:t>发展改革委</w:t>
      </w:r>
    </w:p>
    <w:p>
      <w:pPr>
        <w:spacing w:after="120"/>
        <w:ind w:firstLine="432"/>
      </w:pPr>
      <w:r>
        <w:t>教育部</w:t>
      </w:r>
    </w:p>
    <w:p>
      <w:pPr>
        <w:spacing w:after="120"/>
        <w:ind w:firstLine="432"/>
      </w:pPr>
      <w:r>
        <w:t>科技部</w:t>
      </w:r>
    </w:p>
    <w:p>
      <w:pPr>
        <w:spacing w:after="120"/>
        <w:ind w:firstLine="432"/>
      </w:pPr>
      <w:r>
        <w:t>工业和信息化部</w:t>
      </w:r>
    </w:p>
    <w:p>
      <w:pPr>
        <w:spacing w:after="120"/>
        <w:ind w:firstLine="432"/>
      </w:pPr>
      <w:r>
        <w:t>国家民委</w:t>
      </w:r>
    </w:p>
    <w:p>
      <w:pPr>
        <w:spacing w:after="120"/>
        <w:ind w:firstLine="432"/>
      </w:pPr>
      <w:r>
        <w:t>公安部</w:t>
      </w:r>
    </w:p>
    <w:p>
      <w:pPr>
        <w:spacing w:after="120"/>
        <w:ind w:firstLine="432"/>
      </w:pPr>
      <w:r>
        <w:t>民政部</w:t>
      </w:r>
    </w:p>
    <w:p>
      <w:pPr>
        <w:spacing w:after="120"/>
        <w:ind w:firstLine="432"/>
      </w:pPr>
      <w:r>
        <w:t>司法部</w:t>
      </w:r>
    </w:p>
    <w:p>
      <w:pPr>
        <w:spacing w:after="120"/>
        <w:ind w:firstLine="432"/>
      </w:pPr>
      <w:r>
        <w:t>财政部</w:t>
      </w:r>
    </w:p>
    <w:p>
      <w:pPr>
        <w:spacing w:after="120"/>
        <w:ind w:firstLine="432"/>
      </w:pPr>
      <w:r>
        <w:t>人力资源社会保障部</w:t>
      </w:r>
    </w:p>
    <w:p>
      <w:pPr>
        <w:spacing w:after="120"/>
        <w:ind w:firstLine="432"/>
      </w:pPr>
      <w:r>
        <w:t>自然资源部</w:t>
      </w:r>
    </w:p>
    <w:p>
      <w:pPr>
        <w:spacing w:after="120"/>
        <w:ind w:firstLine="432"/>
      </w:pPr>
      <w:r>
        <w:t>生态环境部</w:t>
      </w:r>
    </w:p>
    <w:p>
      <w:pPr>
        <w:spacing w:after="120"/>
        <w:ind w:firstLine="432"/>
      </w:pPr>
      <w:r>
        <w:t>住房城乡建设部</w:t>
      </w:r>
    </w:p>
    <w:p>
      <w:pPr>
        <w:spacing w:after="120"/>
        <w:ind w:firstLine="432"/>
      </w:pPr>
      <w:r>
        <w:t>水利部</w:t>
      </w:r>
    </w:p>
    <w:p>
      <w:pPr>
        <w:spacing w:after="120"/>
        <w:ind w:firstLine="432"/>
      </w:pPr>
      <w:r>
        <w:t>农业农村部</w:t>
      </w:r>
    </w:p>
    <w:p>
      <w:pPr>
        <w:spacing w:after="120"/>
        <w:ind w:firstLine="432"/>
      </w:pPr>
      <w:r>
        <w:t>商务部</w:t>
      </w:r>
    </w:p>
    <w:p>
      <w:pPr>
        <w:spacing w:after="120"/>
        <w:ind w:firstLine="432"/>
      </w:pPr>
      <w:r>
        <w:t>文化和旅游部</w:t>
      </w:r>
    </w:p>
    <w:p>
      <w:pPr>
        <w:spacing w:after="120"/>
        <w:ind w:firstLine="432"/>
      </w:pPr>
      <w:r>
        <w:t>国家卫生健康委员会</w:t>
      </w:r>
    </w:p>
    <w:p>
      <w:pPr>
        <w:spacing w:after="120"/>
        <w:ind w:firstLine="432"/>
      </w:pPr>
      <w:r>
        <w:t>人民银行</w:t>
      </w:r>
    </w:p>
    <w:p>
      <w:pPr>
        <w:spacing w:after="120"/>
        <w:ind w:firstLine="432"/>
      </w:pPr>
      <w:r>
        <w:t>审计署</w:t>
      </w:r>
    </w:p>
    <w:p>
      <w:pPr>
        <w:spacing w:after="120"/>
        <w:ind w:firstLine="432"/>
      </w:pPr>
      <w:r>
        <w:t>国资委</w:t>
      </w:r>
    </w:p>
    <w:p>
      <w:pPr>
        <w:spacing w:after="120"/>
        <w:ind w:firstLine="432"/>
      </w:pPr>
      <w:r>
        <w:t>海关总署</w:t>
      </w:r>
    </w:p>
    <w:p>
      <w:pPr>
        <w:spacing w:after="120"/>
        <w:ind w:firstLine="432"/>
      </w:pPr>
      <w:r>
        <w:t>税务总局</w:t>
      </w:r>
    </w:p>
    <w:p>
      <w:pPr>
        <w:spacing w:after="120"/>
        <w:ind w:firstLine="432"/>
      </w:pPr>
      <w:r>
        <w:t>国家市场监督管理总局</w:t>
      </w:r>
    </w:p>
    <w:p>
      <w:pPr>
        <w:spacing w:after="120"/>
        <w:ind w:firstLine="432"/>
      </w:pPr>
      <w:r>
        <w:t>国家广播电视总局</w:t>
      </w:r>
    </w:p>
    <w:p>
      <w:pPr>
        <w:spacing w:after="120"/>
        <w:ind w:firstLine="432"/>
      </w:pPr>
      <w:r>
        <w:t>体育总局</w:t>
      </w:r>
    </w:p>
    <w:p>
      <w:pPr>
        <w:spacing w:after="120"/>
        <w:ind w:firstLine="432"/>
      </w:pPr>
      <w:r>
        <w:t>统计局</w:t>
      </w:r>
    </w:p>
    <w:p>
      <w:pPr>
        <w:spacing w:after="120"/>
        <w:ind w:firstLine="432"/>
      </w:pPr>
      <w:r>
        <w:t>国家林业和草原局</w:t>
      </w:r>
    </w:p>
    <w:p>
      <w:pPr>
        <w:spacing w:after="120"/>
        <w:ind w:firstLine="432"/>
      </w:pPr>
      <w:r>
        <w:t>知识产权局</w:t>
      </w:r>
    </w:p>
    <w:p>
      <w:pPr>
        <w:spacing w:after="120"/>
        <w:ind w:firstLine="432"/>
      </w:pPr>
      <w:r>
        <w:t>参事室</w:t>
      </w:r>
    </w:p>
    <w:p>
      <w:pPr>
        <w:spacing w:after="120"/>
        <w:ind w:firstLine="432"/>
      </w:pPr>
      <w:r>
        <w:t>国管局</w:t>
      </w:r>
    </w:p>
    <w:p>
      <w:pPr>
        <w:spacing w:after="120"/>
        <w:ind w:firstLine="432"/>
      </w:pPr>
      <w:r>
        <w:t>侨办</w:t>
      </w:r>
    </w:p>
    <w:p>
      <w:pPr>
        <w:spacing w:after="120"/>
        <w:ind w:firstLine="432"/>
      </w:pPr>
      <w:r>
        <w:t>港澳办</w:t>
      </w:r>
    </w:p>
    <w:p>
      <w:pPr>
        <w:spacing w:after="120"/>
        <w:ind w:firstLine="432"/>
      </w:pPr>
      <w:r>
        <w:t>新华社</w:t>
      </w:r>
    </w:p>
    <w:p>
      <w:pPr>
        <w:spacing w:after="120"/>
        <w:ind w:firstLine="432"/>
      </w:pPr>
      <w:r>
        <w:t>中科院</w:t>
      </w:r>
    </w:p>
    <w:p>
      <w:pPr>
        <w:spacing w:after="120"/>
        <w:ind w:firstLine="432"/>
      </w:pPr>
      <w:r>
        <w:t>社科院</w:t>
      </w:r>
    </w:p>
    <w:p>
      <w:pPr>
        <w:spacing w:after="120"/>
        <w:ind w:firstLine="432"/>
      </w:pPr>
      <w:r>
        <w:t>工程院</w:t>
      </w:r>
    </w:p>
    <w:p>
      <w:pPr>
        <w:spacing w:after="120"/>
        <w:ind w:firstLine="432"/>
      </w:pPr>
      <w:r>
        <w:t>发展研究中心</w:t>
      </w:r>
    </w:p>
    <w:p>
      <w:pPr>
        <w:spacing w:after="120"/>
        <w:ind w:firstLine="432"/>
      </w:pPr>
      <w:r>
        <w:t>气象局</w:t>
      </w:r>
    </w:p>
    <w:p>
      <w:pPr>
        <w:spacing w:after="120"/>
        <w:ind w:firstLine="432"/>
      </w:pPr>
      <w:r>
        <w:t>证监会</w:t>
      </w:r>
    </w:p>
    <w:p>
      <w:pPr>
        <w:spacing w:after="120"/>
        <w:ind w:firstLine="432"/>
      </w:pPr>
      <w:r>
        <w:t>社保基金会</w:t>
      </w:r>
    </w:p>
    <w:p>
      <w:pPr>
        <w:spacing w:after="120"/>
        <w:ind w:firstLine="432"/>
      </w:pPr>
      <w:r>
        <w:t>自然科学基金会</w:t>
      </w:r>
    </w:p>
    <w:p>
      <w:pPr>
        <w:spacing w:after="120"/>
        <w:ind w:firstLine="432"/>
      </w:pPr>
      <w:r>
        <w:t>台办</w:t>
      </w:r>
    </w:p>
    <w:p>
      <w:pPr>
        <w:spacing w:after="120"/>
        <w:ind w:firstLine="432"/>
      </w:pPr>
      <w:r>
        <w:t>新闻办</w:t>
      </w:r>
    </w:p>
    <w:p>
      <w:pPr>
        <w:spacing w:after="120"/>
        <w:ind w:firstLine="432"/>
      </w:pPr>
      <w:r>
        <w:t>档案局</w:t>
      </w:r>
    </w:p>
    <w:p>
      <w:pPr>
        <w:spacing w:after="120"/>
        <w:ind w:firstLine="432"/>
      </w:pPr>
      <w:r>
        <w:t>信访局</w:t>
      </w:r>
    </w:p>
    <w:p>
      <w:pPr>
        <w:spacing w:after="120"/>
        <w:ind w:firstLine="432"/>
      </w:pPr>
      <w:r>
        <w:t>国家粮食和物资储备局</w:t>
      </w:r>
    </w:p>
    <w:p>
      <w:pPr>
        <w:spacing w:after="120"/>
        <w:ind w:firstLine="432"/>
      </w:pPr>
      <w:r>
        <w:t>能源局</w:t>
      </w:r>
    </w:p>
    <w:p>
      <w:pPr>
        <w:spacing w:after="120"/>
        <w:ind w:firstLine="432"/>
      </w:pPr>
      <w:r>
        <w:t>烟草局</w:t>
      </w:r>
    </w:p>
    <w:p>
      <w:pPr>
        <w:spacing w:after="120"/>
        <w:ind w:firstLine="432"/>
      </w:pPr>
      <w:r>
        <w:t>公务员局</w:t>
      </w:r>
    </w:p>
    <w:p>
      <w:pPr>
        <w:spacing w:after="120"/>
        <w:ind w:firstLine="432"/>
      </w:pPr>
      <w:r>
        <w:t>铁路局</w:t>
      </w:r>
    </w:p>
    <w:p>
      <w:pPr>
        <w:spacing w:after="120"/>
        <w:ind w:firstLine="432"/>
      </w:pPr>
      <w:r>
        <w:t>民航局</w:t>
      </w:r>
    </w:p>
    <w:p>
      <w:pPr>
        <w:spacing w:after="120"/>
        <w:ind w:firstLine="432"/>
      </w:pPr>
      <w:r>
        <w:t>文物局</w:t>
      </w:r>
    </w:p>
    <w:p>
      <w:pPr>
        <w:spacing w:after="120"/>
        <w:ind w:firstLine="432"/>
      </w:pPr>
      <w:r>
        <w:t>中医药局</w:t>
      </w:r>
    </w:p>
    <w:p>
      <w:pPr>
        <w:spacing w:after="120"/>
        <w:ind w:firstLine="432"/>
      </w:pPr>
      <w:r>
        <w:t>外汇局</w:t>
      </w:r>
    </w:p>
    <w:p>
      <w:pPr>
        <w:spacing w:after="120"/>
        <w:ind w:firstLine="432"/>
      </w:pPr>
      <w:r>
        <w:t>密码局</w:t>
      </w:r>
    </w:p>
    <w:p>
      <w:pPr>
        <w:spacing w:after="120"/>
        <w:ind w:firstLine="432"/>
      </w:pPr>
      <w:r>
        <w:t>交通运输部</w:t>
      </w:r>
    </w:p>
    <w:p>
      <w:pPr>
        <w:spacing w:after="120"/>
        <w:ind w:firstLine="432"/>
      </w:pPr>
      <w:r>
        <w:t>应急管理部</w:t>
      </w:r>
    </w:p>
    <w:p>
      <w:pPr>
        <w:spacing w:after="120"/>
        <w:ind w:firstLine="432"/>
      </w:pPr>
      <w:r>
        <w:t>国家金融监督管理总局</w:t>
      </w:r>
    </w:p>
    <w:p>
      <w:pPr>
        <w:spacing w:after="120"/>
        <w:ind w:firstLine="432"/>
      </w:pPr>
      <w:r>
        <w:t>自治区人民政府组成部门</w:t>
      </w:r>
    </w:p>
    <w:p>
      <w:pPr>
        <w:spacing w:after="120"/>
        <w:ind w:firstLine="432"/>
      </w:pPr>
      <w:r>
        <w:t>自治区发展改革委</w:t>
      </w:r>
    </w:p>
    <w:p>
      <w:pPr>
        <w:spacing w:after="120"/>
        <w:ind w:firstLine="432"/>
      </w:pPr>
      <w:r>
        <w:t>自治区教育厅</w:t>
      </w:r>
    </w:p>
    <w:p>
      <w:pPr>
        <w:spacing w:after="120"/>
        <w:ind w:firstLine="432"/>
      </w:pPr>
      <w:r>
        <w:t>自治区科技厅</w:t>
      </w:r>
    </w:p>
    <w:p>
      <w:pPr>
        <w:spacing w:after="120"/>
        <w:ind w:firstLine="432"/>
      </w:pPr>
      <w:r>
        <w:t>自治区工业和信息化厅</w:t>
      </w:r>
    </w:p>
    <w:p>
      <w:pPr>
        <w:spacing w:after="120"/>
        <w:ind w:firstLine="432"/>
      </w:pPr>
      <w:r>
        <w:t>自治区民宗委</w:t>
      </w:r>
    </w:p>
    <w:p>
      <w:pPr>
        <w:spacing w:after="120"/>
        <w:ind w:firstLine="432"/>
      </w:pPr>
      <w:r>
        <w:t>自治区公安厅</w:t>
      </w:r>
    </w:p>
    <w:p>
      <w:pPr>
        <w:spacing w:after="120"/>
        <w:ind w:firstLine="432"/>
      </w:pPr>
      <w:r>
        <w:t>自治区民政厅</w:t>
      </w:r>
    </w:p>
    <w:p>
      <w:pPr>
        <w:spacing w:after="120"/>
        <w:ind w:firstLine="432"/>
      </w:pPr>
      <w:r>
        <w:t>自治区司法厅</w:t>
      </w:r>
    </w:p>
    <w:p>
      <w:pPr>
        <w:spacing w:after="120"/>
        <w:ind w:firstLine="432"/>
      </w:pPr>
      <w:r>
        <w:t>自治区财政厅</w:t>
      </w:r>
    </w:p>
    <w:p>
      <w:pPr>
        <w:spacing w:after="120"/>
        <w:ind w:firstLine="432"/>
      </w:pPr>
      <w:r>
        <w:t>自治区人力资源社会保障厅</w:t>
      </w:r>
    </w:p>
    <w:p>
      <w:pPr>
        <w:spacing w:after="120"/>
        <w:ind w:firstLine="432"/>
      </w:pPr>
      <w:r>
        <w:t>自治区自然资源厅</w:t>
      </w:r>
    </w:p>
    <w:p>
      <w:pPr>
        <w:spacing w:after="120"/>
        <w:ind w:firstLine="432"/>
      </w:pPr>
      <w:r>
        <w:t>自治区生态环境厅</w:t>
      </w:r>
    </w:p>
    <w:p>
      <w:pPr>
        <w:spacing w:after="120"/>
        <w:ind w:firstLine="432"/>
      </w:pPr>
      <w:r>
        <w:t>自治区住房城乡建设厅</w:t>
      </w:r>
    </w:p>
    <w:p>
      <w:pPr>
        <w:spacing w:after="120"/>
        <w:ind w:firstLine="432"/>
      </w:pPr>
      <w:r>
        <w:t>自治区交通运输厅</w:t>
      </w:r>
    </w:p>
    <w:p>
      <w:pPr>
        <w:spacing w:after="120"/>
        <w:ind w:firstLine="432"/>
      </w:pPr>
      <w:r>
        <w:t>自治区水利厅</w:t>
      </w:r>
    </w:p>
    <w:p>
      <w:pPr>
        <w:spacing w:after="120"/>
        <w:ind w:firstLine="432"/>
      </w:pPr>
      <w:r>
        <w:t>自治区农业农村厅</w:t>
      </w:r>
    </w:p>
    <w:p>
      <w:pPr>
        <w:spacing w:after="120"/>
        <w:ind w:firstLine="432"/>
      </w:pPr>
      <w:r>
        <w:t>自治区商务厅</w:t>
      </w:r>
    </w:p>
    <w:p>
      <w:pPr>
        <w:spacing w:after="120"/>
        <w:ind w:firstLine="432"/>
      </w:pPr>
      <w:r>
        <w:t>自治区文化和旅游厅</w:t>
      </w:r>
    </w:p>
    <w:p>
      <w:pPr>
        <w:spacing w:after="120"/>
        <w:ind w:firstLine="432"/>
      </w:pPr>
      <w:r>
        <w:t>自治区卫生健康委</w:t>
      </w:r>
    </w:p>
    <w:p>
      <w:pPr>
        <w:spacing w:after="120"/>
        <w:ind w:firstLine="432"/>
      </w:pPr>
      <w:r>
        <w:t>自治区退役军人事务厅</w:t>
      </w:r>
    </w:p>
    <w:p>
      <w:pPr>
        <w:spacing w:after="120"/>
        <w:ind w:firstLine="432"/>
      </w:pPr>
      <w:r>
        <w:t>自治区应急管理厅</w:t>
      </w:r>
    </w:p>
    <w:p>
      <w:pPr>
        <w:spacing w:after="120"/>
        <w:ind w:firstLine="432"/>
      </w:pPr>
      <w:r>
        <w:t>自治区审计厅</w:t>
      </w:r>
    </w:p>
    <w:p>
      <w:pPr>
        <w:spacing w:after="120"/>
        <w:ind w:firstLine="432"/>
      </w:pPr>
      <w:r>
        <w:t>自治区外事办</w:t>
      </w:r>
    </w:p>
    <w:p>
      <w:pPr>
        <w:spacing w:after="120"/>
        <w:ind w:firstLine="432"/>
      </w:pPr>
      <w:r>
        <w:t>自治区人民政府直属特设机构</w:t>
      </w:r>
    </w:p>
    <w:p>
      <w:pPr>
        <w:spacing w:after="120"/>
        <w:ind w:firstLine="432"/>
      </w:pPr>
      <w:r>
        <w:t>自治区国资委</w:t>
      </w:r>
    </w:p>
    <w:p>
      <w:pPr>
        <w:spacing w:after="120"/>
        <w:ind w:firstLine="432"/>
      </w:pPr>
      <w:r>
        <w:t>自治区人民政府直属机构</w:t>
      </w:r>
    </w:p>
    <w:p>
      <w:pPr>
        <w:spacing w:after="120"/>
        <w:ind w:firstLine="432"/>
      </w:pPr>
      <w:r>
        <w:t>自治区市场监管局</w:t>
      </w:r>
    </w:p>
    <w:p>
      <w:pPr>
        <w:spacing w:after="120"/>
        <w:ind w:firstLine="432"/>
      </w:pPr>
      <w:r>
        <w:t>自治区广电局</w:t>
      </w:r>
    </w:p>
    <w:p>
      <w:pPr>
        <w:spacing w:after="120"/>
        <w:ind w:firstLine="432"/>
      </w:pPr>
      <w:r>
        <w:t>自治区体育局</w:t>
      </w:r>
    </w:p>
    <w:p>
      <w:pPr>
        <w:spacing w:after="120"/>
        <w:ind w:firstLine="432"/>
      </w:pPr>
      <w:r>
        <w:t>自治区统计局</w:t>
      </w:r>
    </w:p>
    <w:p>
      <w:pPr>
        <w:spacing w:after="120"/>
        <w:ind w:firstLine="432"/>
      </w:pPr>
      <w:r>
        <w:t>自治区林业局</w:t>
      </w:r>
    </w:p>
    <w:p>
      <w:pPr>
        <w:spacing w:after="120"/>
        <w:ind w:firstLine="432"/>
      </w:pPr>
      <w:r>
        <w:t>自治区国动办</w:t>
      </w:r>
    </w:p>
    <w:p>
      <w:pPr>
        <w:spacing w:after="120"/>
        <w:ind w:firstLine="432"/>
      </w:pPr>
      <w:r>
        <w:t>自治区园区办</w:t>
      </w:r>
    </w:p>
    <w:p>
      <w:pPr>
        <w:spacing w:after="120"/>
        <w:ind w:firstLine="432"/>
      </w:pPr>
      <w:r>
        <w:t>自治区数据局</w:t>
      </w:r>
    </w:p>
    <w:p>
      <w:pPr>
        <w:spacing w:after="120"/>
        <w:ind w:firstLine="432"/>
      </w:pPr>
      <w:r>
        <w:t>自治区机关事务管理局</w:t>
      </w:r>
    </w:p>
    <w:p>
      <w:pPr>
        <w:spacing w:after="120"/>
        <w:ind w:firstLine="432"/>
      </w:pPr>
      <w:r>
        <w:t>自治区医保局</w:t>
      </w:r>
    </w:p>
    <w:p>
      <w:pPr>
        <w:spacing w:after="120"/>
        <w:ind w:firstLine="432"/>
      </w:pPr>
      <w:r>
        <w:t>北京市教育委员会</w:t>
      </w:r>
    </w:p>
    <w:p>
      <w:pPr>
        <w:spacing w:after="120"/>
        <w:ind w:firstLine="432"/>
      </w:pPr>
      <w:r>
        <w:t>天津市教育委员会</w:t>
      </w:r>
    </w:p>
    <w:p>
      <w:pPr>
        <w:spacing w:after="120"/>
        <w:ind w:firstLine="432"/>
      </w:pPr>
      <w:r>
        <w:t>河北省教育厅</w:t>
      </w:r>
    </w:p>
    <w:p>
      <w:pPr>
        <w:spacing w:after="120"/>
        <w:ind w:firstLine="432"/>
      </w:pPr>
      <w:r>
        <w:t>山西省教育厅</w:t>
      </w:r>
    </w:p>
    <w:p>
      <w:pPr>
        <w:spacing w:after="120"/>
        <w:ind w:firstLine="432"/>
      </w:pPr>
      <w:r>
        <w:t>内蒙古自治区教育厅</w:t>
      </w:r>
    </w:p>
    <w:p>
      <w:pPr>
        <w:spacing w:after="120"/>
        <w:ind w:firstLine="432"/>
      </w:pPr>
      <w:r>
        <w:t>辽宁省教育厅</w:t>
      </w:r>
    </w:p>
    <w:p>
      <w:pPr>
        <w:spacing w:after="120"/>
        <w:ind w:firstLine="432"/>
      </w:pPr>
      <w:r>
        <w:t>吉林省教育厅</w:t>
      </w:r>
    </w:p>
    <w:p>
      <w:pPr>
        <w:spacing w:after="120"/>
        <w:ind w:firstLine="432"/>
      </w:pPr>
      <w:r>
        <w:t>黑龙江省教育厅</w:t>
      </w:r>
    </w:p>
    <w:p>
      <w:pPr>
        <w:spacing w:after="120"/>
        <w:ind w:firstLine="432"/>
      </w:pPr>
      <w:r>
        <w:t>上海市教育委员会</w:t>
      </w:r>
    </w:p>
    <w:p>
      <w:pPr>
        <w:spacing w:after="120"/>
        <w:ind w:firstLine="432"/>
      </w:pPr>
      <w:r>
        <w:t>江苏省教育厅</w:t>
      </w:r>
    </w:p>
    <w:p>
      <w:pPr>
        <w:spacing w:after="120"/>
        <w:ind w:firstLine="432"/>
      </w:pPr>
      <w:r>
        <w:t>浙江省教育厅</w:t>
      </w:r>
    </w:p>
    <w:p>
      <w:pPr>
        <w:spacing w:after="120"/>
        <w:ind w:firstLine="432"/>
      </w:pPr>
      <w:r>
        <w:t>安徽省教育厅</w:t>
      </w:r>
    </w:p>
    <w:p>
      <w:pPr>
        <w:spacing w:after="120"/>
        <w:ind w:firstLine="432"/>
      </w:pPr>
      <w:r>
        <w:t>福建省教育厅</w:t>
      </w:r>
    </w:p>
    <w:p>
      <w:pPr>
        <w:spacing w:after="120"/>
        <w:ind w:firstLine="432"/>
      </w:pPr>
      <w:r>
        <w:t>江西省教育厅</w:t>
      </w:r>
    </w:p>
    <w:p>
      <w:pPr>
        <w:spacing w:after="120"/>
        <w:ind w:firstLine="432"/>
      </w:pPr>
      <w:r>
        <w:t>山东省教育厅</w:t>
      </w:r>
    </w:p>
    <w:p>
      <w:pPr>
        <w:spacing w:after="120"/>
        <w:ind w:firstLine="432"/>
      </w:pPr>
      <w:r>
        <w:t>河南省教育厅</w:t>
      </w:r>
    </w:p>
    <w:p>
      <w:pPr>
        <w:spacing w:after="120"/>
        <w:ind w:firstLine="432"/>
      </w:pPr>
      <w:r>
        <w:t>湖北省教育厅</w:t>
      </w:r>
    </w:p>
    <w:p>
      <w:pPr>
        <w:spacing w:after="120"/>
        <w:ind w:firstLine="432"/>
      </w:pPr>
      <w:r>
        <w:t>湖南省教育厅</w:t>
      </w:r>
    </w:p>
    <w:p>
      <w:pPr>
        <w:spacing w:after="120"/>
        <w:ind w:firstLine="432"/>
      </w:pPr>
      <w:r>
        <w:t>广东省教育厅</w:t>
      </w:r>
    </w:p>
    <w:p>
      <w:pPr>
        <w:spacing w:after="120"/>
        <w:ind w:firstLine="432"/>
      </w:pPr>
      <w:r>
        <w:t>海南省教育厅</w:t>
      </w:r>
    </w:p>
    <w:p>
      <w:pPr>
        <w:spacing w:after="120"/>
        <w:ind w:firstLine="432"/>
      </w:pPr>
      <w:r>
        <w:t>重庆市教育委员会</w:t>
      </w:r>
    </w:p>
    <w:p>
      <w:pPr>
        <w:spacing w:after="120"/>
        <w:ind w:firstLine="432"/>
      </w:pPr>
      <w:r>
        <w:t>四川省教育厅</w:t>
      </w:r>
    </w:p>
    <w:p>
      <w:pPr>
        <w:spacing w:after="120"/>
        <w:ind w:firstLine="432"/>
      </w:pPr>
      <w:r>
        <w:t>贵州省教育厅</w:t>
      </w:r>
    </w:p>
    <w:p>
      <w:pPr>
        <w:spacing w:after="120"/>
        <w:ind w:firstLine="432"/>
      </w:pPr>
      <w:r>
        <w:t>云南省教育厅</w:t>
      </w:r>
    </w:p>
    <w:p>
      <w:pPr>
        <w:spacing w:after="120"/>
        <w:ind w:firstLine="432"/>
      </w:pPr>
      <w:r>
        <w:t>西藏自治区教育厅</w:t>
      </w:r>
    </w:p>
    <w:p>
      <w:pPr>
        <w:spacing w:after="120"/>
        <w:ind w:firstLine="432"/>
      </w:pPr>
      <w:r>
        <w:t>陕西省教育厅</w:t>
      </w:r>
    </w:p>
    <w:p>
      <w:pPr>
        <w:spacing w:after="120"/>
        <w:ind w:firstLine="432"/>
      </w:pPr>
      <w:r>
        <w:t>甘肃省教育厅</w:t>
      </w:r>
    </w:p>
    <w:p>
      <w:pPr>
        <w:spacing w:after="120"/>
        <w:ind w:firstLine="432"/>
      </w:pPr>
      <w:r>
        <w:t>青海省教育厅</w:t>
      </w:r>
    </w:p>
    <w:p>
      <w:pPr>
        <w:spacing w:after="120"/>
        <w:ind w:firstLine="432"/>
      </w:pPr>
      <w:r>
        <w:t>宁夏回族自治区教育厅</w:t>
      </w:r>
    </w:p>
    <w:p>
      <w:pPr>
        <w:spacing w:after="120"/>
        <w:ind w:firstLine="432"/>
      </w:pPr>
      <w:r>
        <w:t>新疆维吾尔自治区教育厅</w:t>
      </w:r>
    </w:p>
    <w:p>
      <w:pPr>
        <w:spacing w:after="120"/>
        <w:ind w:firstLine="432"/>
      </w:pPr>
      <w:r>
        <w:t>南宁市教育局</w:t>
      </w:r>
    </w:p>
    <w:p>
      <w:pPr>
        <w:spacing w:after="120"/>
        <w:ind w:firstLine="432"/>
      </w:pPr>
      <w:r>
        <w:t>柳州市教育局</w:t>
      </w:r>
    </w:p>
    <w:p>
      <w:pPr>
        <w:spacing w:after="120"/>
        <w:ind w:firstLine="432"/>
      </w:pPr>
      <w:r>
        <w:t>桂林市教育局</w:t>
      </w:r>
    </w:p>
    <w:p>
      <w:pPr>
        <w:spacing w:after="120"/>
        <w:ind w:firstLine="432"/>
      </w:pPr>
      <w:r>
        <w:t>梧州市教育局</w:t>
      </w:r>
    </w:p>
    <w:p>
      <w:pPr>
        <w:spacing w:after="120"/>
        <w:ind w:firstLine="432"/>
      </w:pPr>
      <w:r>
        <w:t>北海市教育局</w:t>
      </w:r>
    </w:p>
    <w:p>
      <w:pPr>
        <w:spacing w:after="120"/>
        <w:ind w:firstLine="432"/>
      </w:pPr>
      <w:r>
        <w:t>防城港市教育局</w:t>
      </w:r>
    </w:p>
    <w:p>
      <w:pPr>
        <w:spacing w:after="120"/>
        <w:ind w:firstLine="432"/>
      </w:pPr>
      <w:r>
        <w:t>钦州市教育局</w:t>
      </w:r>
    </w:p>
    <w:p>
      <w:pPr>
        <w:spacing w:after="120"/>
        <w:ind w:firstLine="432"/>
      </w:pPr>
      <w:r>
        <w:t>贵港市教育局</w:t>
      </w:r>
    </w:p>
    <w:p>
      <w:pPr>
        <w:spacing w:after="120"/>
        <w:ind w:firstLine="432"/>
      </w:pPr>
      <w:r>
        <w:t>玉林市教育局</w:t>
      </w:r>
    </w:p>
    <w:p>
      <w:pPr>
        <w:spacing w:after="120"/>
        <w:ind w:firstLine="432"/>
      </w:pPr>
      <w:r>
        <w:t>百色市教育局</w:t>
      </w:r>
    </w:p>
    <w:p>
      <w:pPr>
        <w:spacing w:after="120"/>
        <w:ind w:firstLine="432"/>
      </w:pPr>
      <w:r>
        <w:t>河池市教育局</w:t>
      </w:r>
    </w:p>
    <w:p>
      <w:pPr>
        <w:spacing w:after="120"/>
        <w:ind w:firstLine="432"/>
      </w:pPr>
      <w:r>
        <w:t>崇左市教育局</w:t>
      </w:r>
    </w:p>
    <w:p>
      <w:pPr>
        <w:spacing w:after="120"/>
        <w:ind w:firstLine="432"/>
      </w:pPr>
      <w:r>
        <w:t>来宾市教育体育局</w:t>
      </w:r>
    </w:p>
    <w:p>
      <w:pPr>
        <w:spacing w:after="120"/>
        <w:ind w:firstLine="432"/>
      </w:pPr>
      <w:r>
        <w:t>广西大学</w:t>
      </w:r>
    </w:p>
    <w:p>
      <w:pPr>
        <w:spacing w:after="120"/>
        <w:ind w:firstLine="432"/>
      </w:pPr>
      <w:r>
        <w:t>广西师范大学</w:t>
      </w:r>
    </w:p>
    <w:p>
      <w:pPr>
        <w:spacing w:after="120"/>
        <w:ind w:firstLine="432"/>
      </w:pPr>
      <w:r>
        <w:t>广西医科大学</w:t>
      </w:r>
    </w:p>
    <w:p>
      <w:pPr>
        <w:spacing w:after="120"/>
        <w:ind w:firstLine="432"/>
      </w:pPr>
      <w:r>
        <w:t>广西民族大学</w:t>
      </w:r>
    </w:p>
    <w:p>
      <w:pPr>
        <w:spacing w:after="120"/>
        <w:ind w:firstLine="432"/>
      </w:pPr>
      <w:r>
        <w:t>桂林电子科技大学</w:t>
      </w:r>
    </w:p>
    <w:p>
      <w:pPr>
        <w:spacing w:after="120"/>
        <w:ind w:firstLine="432"/>
      </w:pPr>
      <w:r>
        <w:t>桂林理工大学</w:t>
      </w:r>
    </w:p>
    <w:p>
      <w:pPr>
        <w:spacing w:after="120"/>
        <w:ind w:firstLine="432"/>
      </w:pPr>
      <w:r>
        <w:t>广西中医药大学</w:t>
      </w:r>
    </w:p>
    <w:p>
      <w:pPr>
        <w:spacing w:after="120"/>
        <w:ind w:firstLine="432"/>
      </w:pPr>
      <w:r>
        <w:t>广西科技大学</w:t>
      </w:r>
    </w:p>
    <w:p>
      <w:pPr>
        <w:spacing w:after="120"/>
        <w:ind w:firstLine="432"/>
      </w:pPr>
      <w:r>
        <w:t>南宁师范大学</w:t>
      </w:r>
    </w:p>
    <w:p>
      <w:pPr>
        <w:spacing w:after="120"/>
        <w:ind w:firstLine="432"/>
      </w:pPr>
      <w:r>
        <w:t>广西艺术学院</w:t>
      </w:r>
    </w:p>
    <w:p>
      <w:pPr>
        <w:spacing w:after="120"/>
        <w:ind w:firstLine="432"/>
      </w:pPr>
      <w:r>
        <w:t>桂林医科大学</w:t>
      </w:r>
    </w:p>
    <w:p>
      <w:pPr>
        <w:spacing w:after="120"/>
        <w:ind w:firstLine="432"/>
      </w:pPr>
      <w:r>
        <w:t>右江民族医学院</w:t>
      </w:r>
    </w:p>
    <w:p>
      <w:pPr>
        <w:spacing w:after="120"/>
        <w:ind w:firstLine="432"/>
      </w:pPr>
      <w:r>
        <w:t>玉林师范学院</w:t>
      </w:r>
    </w:p>
    <w:p>
      <w:pPr>
        <w:spacing w:after="120"/>
        <w:ind w:firstLine="432"/>
      </w:pPr>
      <w:r>
        <w:t>河池学院</w:t>
      </w:r>
    </w:p>
    <w:p>
      <w:pPr>
        <w:spacing w:after="120"/>
        <w:ind w:firstLine="432"/>
      </w:pPr>
      <w:r>
        <w:t>广西财经学院</w:t>
      </w:r>
    </w:p>
    <w:p>
      <w:pPr>
        <w:spacing w:after="120"/>
        <w:ind w:firstLine="432"/>
      </w:pPr>
      <w:r>
        <w:t>梧州学院</w:t>
      </w:r>
    </w:p>
    <w:p>
      <w:pPr>
        <w:spacing w:after="120"/>
        <w:ind w:firstLine="432"/>
      </w:pPr>
      <w:r>
        <w:t>贺州学院</w:t>
      </w:r>
    </w:p>
    <w:p>
      <w:pPr>
        <w:spacing w:after="120"/>
        <w:ind w:firstLine="432"/>
      </w:pPr>
      <w:r>
        <w:t>百色学院</w:t>
      </w:r>
    </w:p>
    <w:p>
      <w:pPr>
        <w:spacing w:after="120"/>
        <w:ind w:firstLine="432"/>
      </w:pPr>
      <w:r>
        <w:t>北部湾大学</w:t>
      </w:r>
    </w:p>
    <w:p>
      <w:pPr>
        <w:spacing w:after="120"/>
        <w:ind w:firstLine="432"/>
      </w:pPr>
      <w:r>
        <w:t>广西民族师范学院</w:t>
      </w:r>
    </w:p>
    <w:p>
      <w:pPr>
        <w:spacing w:after="120"/>
        <w:ind w:firstLine="432"/>
      </w:pPr>
      <w:r>
        <w:t>桂林航天工业学院</w:t>
      </w:r>
    </w:p>
    <w:p>
      <w:pPr>
        <w:spacing w:after="120"/>
        <w:ind w:firstLine="432"/>
      </w:pPr>
      <w:r>
        <w:t>桂林旅游学院</w:t>
      </w:r>
    </w:p>
    <w:p>
      <w:pPr>
        <w:spacing w:after="120"/>
        <w:ind w:firstLine="432"/>
      </w:pPr>
      <w:r>
        <w:t>广西科技师范学院</w:t>
      </w:r>
    </w:p>
    <w:p>
      <w:pPr>
        <w:spacing w:after="120"/>
        <w:ind w:firstLine="432"/>
      </w:pPr>
      <w:r>
        <w:t>广西警察学院</w:t>
      </w:r>
    </w:p>
    <w:p>
      <w:pPr>
        <w:spacing w:after="120"/>
        <w:ind w:firstLine="432"/>
      </w:pPr>
      <w:r>
        <w:t>广西职业师范学院</w:t>
      </w:r>
    </w:p>
    <w:p>
      <w:pPr>
        <w:spacing w:after="120"/>
        <w:ind w:firstLine="432"/>
      </w:pPr>
      <w:r>
        <w:t>广西农业职业技术大学</w:t>
      </w:r>
    </w:p>
    <w:p>
      <w:pPr>
        <w:spacing w:after="120"/>
        <w:ind w:firstLine="432"/>
      </w:pPr>
      <w:r>
        <w:t>广西城市职业大学</w:t>
      </w:r>
    </w:p>
    <w:p>
      <w:pPr>
        <w:spacing w:after="120"/>
        <w:ind w:firstLine="432"/>
      </w:pPr>
      <w:r>
        <w:t>广西外国语学院</w:t>
      </w:r>
    </w:p>
    <w:p>
      <w:pPr>
        <w:spacing w:after="120"/>
        <w:ind w:firstLine="432"/>
      </w:pPr>
      <w:r>
        <w:t>南宁学院</w:t>
      </w:r>
    </w:p>
    <w:p>
      <w:pPr>
        <w:spacing w:after="120"/>
        <w:ind w:firstLine="432"/>
      </w:pPr>
      <w:r>
        <w:t>北海艺术设计学院</w:t>
      </w:r>
    </w:p>
    <w:p>
      <w:pPr>
        <w:spacing w:after="120"/>
        <w:ind w:firstLine="432"/>
      </w:pPr>
      <w:r>
        <w:t>柳州工学院</w:t>
      </w:r>
    </w:p>
    <w:p>
      <w:pPr>
        <w:spacing w:after="120"/>
        <w:ind w:firstLine="432"/>
      </w:pPr>
      <w:r>
        <w:t>桂林学院</w:t>
      </w:r>
    </w:p>
    <w:p>
      <w:pPr>
        <w:spacing w:after="120"/>
        <w:ind w:firstLine="432"/>
      </w:pPr>
      <w:r>
        <w:t>桂林信息科技学院</w:t>
      </w:r>
    </w:p>
    <w:p>
      <w:pPr>
        <w:spacing w:after="120"/>
        <w:ind w:firstLine="432"/>
      </w:pPr>
      <w:r>
        <w:t>南宁理工学院</w:t>
      </w:r>
    </w:p>
    <w:p>
      <w:pPr>
        <w:spacing w:after="120"/>
        <w:ind w:firstLine="432"/>
      </w:pPr>
      <w:r>
        <w:t>广西民族大学相思湖学院</w:t>
      </w:r>
    </w:p>
    <w:p>
      <w:pPr>
        <w:spacing w:after="120"/>
        <w:ind w:firstLine="432"/>
      </w:pPr>
      <w:r>
        <w:t>广西中医药大学赛恩斯新医药学院</w:t>
      </w:r>
    </w:p>
    <w:p>
      <w:pPr>
        <w:spacing w:after="120"/>
        <w:ind w:firstLine="432"/>
      </w:pPr>
      <w:r>
        <w:t>南宁师范大学师园学院</w:t>
      </w:r>
    </w:p>
    <w:p>
      <w:pPr>
        <w:spacing w:after="120"/>
        <w:ind w:firstLine="432"/>
      </w:pPr>
      <w:r>
        <w:t>桂林师范学院</w:t>
      </w:r>
    </w:p>
    <w:p>
      <w:pPr>
        <w:spacing w:after="120"/>
        <w:ind w:firstLine="432"/>
      </w:pPr>
      <w:r>
        <w:t>广西体育高等专科学校</w:t>
      </w:r>
    </w:p>
    <w:p>
      <w:pPr>
        <w:spacing w:after="120"/>
        <w:ind w:firstLine="432"/>
      </w:pPr>
      <w:r>
        <w:t>广西幼儿师范高等专科学校</w:t>
      </w:r>
    </w:p>
    <w:p>
      <w:pPr>
        <w:spacing w:after="120"/>
        <w:ind w:firstLine="432"/>
      </w:pPr>
      <w:r>
        <w:t>广西职业技术学院</w:t>
      </w:r>
    </w:p>
    <w:p>
      <w:pPr>
        <w:spacing w:after="120"/>
        <w:ind w:firstLine="432"/>
      </w:pPr>
      <w:r>
        <w:t>南宁职业技术大学</w:t>
      </w:r>
    </w:p>
    <w:p>
      <w:pPr>
        <w:spacing w:after="120"/>
        <w:ind w:firstLine="432"/>
      </w:pPr>
      <w:r>
        <w:t>柳州职业技术大学</w:t>
      </w:r>
    </w:p>
    <w:p>
      <w:pPr>
        <w:spacing w:after="120"/>
        <w:ind w:firstLine="432"/>
      </w:pPr>
      <w:r>
        <w:t>广西机电职业技术学院</w:t>
      </w:r>
    </w:p>
    <w:p>
      <w:pPr>
        <w:spacing w:after="120"/>
        <w:ind w:firstLine="432"/>
      </w:pPr>
      <w:r>
        <w:t>广西水利电力职业技术学院</w:t>
      </w:r>
    </w:p>
    <w:p>
      <w:pPr>
        <w:spacing w:after="120"/>
        <w:ind w:firstLine="432"/>
      </w:pPr>
      <w:r>
        <w:t>广西交通职业技术学院</w:t>
      </w:r>
    </w:p>
    <w:p>
      <w:pPr>
        <w:spacing w:after="120"/>
        <w:ind w:firstLine="432"/>
      </w:pPr>
      <w:r>
        <w:t>广西建设职业技术学院</w:t>
      </w:r>
    </w:p>
    <w:p>
      <w:pPr>
        <w:spacing w:after="120"/>
        <w:ind w:firstLine="432"/>
      </w:pPr>
      <w:r>
        <w:t>广西生态工程职业技术学院</w:t>
      </w:r>
    </w:p>
    <w:p>
      <w:pPr>
        <w:spacing w:after="120"/>
        <w:ind w:firstLine="432"/>
      </w:pPr>
      <w:r>
        <w:t>广西国际商务职业技术学院</w:t>
      </w:r>
    </w:p>
    <w:p>
      <w:pPr>
        <w:spacing w:after="120"/>
        <w:ind w:firstLine="432"/>
      </w:pPr>
      <w:r>
        <w:t>广西工业职业技术学院</w:t>
      </w:r>
    </w:p>
    <w:p>
      <w:pPr>
        <w:spacing w:after="120"/>
        <w:ind w:firstLine="432"/>
      </w:pPr>
      <w:r>
        <w:t>广西经贸职业技术学院</w:t>
      </w:r>
    </w:p>
    <w:p>
      <w:pPr>
        <w:spacing w:after="120"/>
        <w:ind w:firstLine="432"/>
      </w:pPr>
      <w:r>
        <w:t>广西电力职业技术学院</w:t>
      </w:r>
    </w:p>
    <w:p>
      <w:pPr>
        <w:spacing w:after="120"/>
        <w:ind w:firstLine="432"/>
      </w:pPr>
      <w:r>
        <w:t>广西工商职业技术学院</w:t>
      </w:r>
    </w:p>
    <w:p>
      <w:pPr>
        <w:spacing w:after="120"/>
        <w:ind w:firstLine="432"/>
      </w:pPr>
      <w:r>
        <w:t>广西卫生职业技术学院</w:t>
      </w:r>
    </w:p>
    <w:p>
      <w:pPr>
        <w:spacing w:after="120"/>
        <w:ind w:firstLine="432"/>
      </w:pPr>
      <w:r>
        <w:t>柳州铁道职业技术学院</w:t>
      </w:r>
    </w:p>
    <w:p>
      <w:pPr>
        <w:spacing w:after="120"/>
        <w:ind w:firstLine="432"/>
      </w:pPr>
      <w:r>
        <w:t>广西现代职业技术学院</w:t>
      </w:r>
    </w:p>
    <w:p>
      <w:pPr>
        <w:spacing w:after="120"/>
        <w:ind w:firstLine="432"/>
      </w:pPr>
      <w:r>
        <w:t>北海职业学院</w:t>
      </w:r>
    </w:p>
    <w:p>
      <w:pPr>
        <w:spacing w:after="120"/>
        <w:ind w:firstLine="432"/>
      </w:pPr>
      <w:r>
        <w:t>柳州城市职业学院</w:t>
      </w:r>
    </w:p>
    <w:p>
      <w:pPr>
        <w:spacing w:after="120"/>
        <w:ind w:firstLine="432"/>
      </w:pPr>
      <w:r>
        <w:t>百色职业学院</w:t>
      </w:r>
    </w:p>
    <w:p>
      <w:pPr>
        <w:spacing w:after="120"/>
        <w:ind w:firstLine="432"/>
      </w:pPr>
      <w:r>
        <w:t>广西金融职业技术学院</w:t>
      </w:r>
    </w:p>
    <w:p>
      <w:pPr>
        <w:spacing w:after="120"/>
        <w:ind w:firstLine="432"/>
      </w:pPr>
      <w:r>
        <w:t>广西安全工程职业技术学院</w:t>
      </w:r>
    </w:p>
    <w:p>
      <w:pPr>
        <w:spacing w:after="120"/>
        <w:ind w:firstLine="432"/>
      </w:pPr>
      <w:r>
        <w:t>广西自然资源职业技术学院</w:t>
      </w:r>
    </w:p>
    <w:p>
      <w:pPr>
        <w:spacing w:after="120"/>
        <w:ind w:firstLine="432"/>
      </w:pPr>
      <w:r>
        <w:t>崇左幼儿师范高等专科学校</w:t>
      </w:r>
    </w:p>
    <w:p>
      <w:pPr>
        <w:spacing w:after="120"/>
        <w:ind w:firstLine="432"/>
      </w:pPr>
      <w:r>
        <w:t>钦州幼儿师范高等专科学校</w:t>
      </w:r>
    </w:p>
    <w:p>
      <w:pPr>
        <w:spacing w:after="120"/>
        <w:ind w:firstLine="432"/>
      </w:pPr>
      <w:r>
        <w:t>广西制造工程职业技术学院</w:t>
      </w:r>
    </w:p>
    <w:p>
      <w:pPr>
        <w:spacing w:after="120"/>
        <w:ind w:firstLine="432"/>
      </w:pPr>
      <w:r>
        <w:t>广西物流职业技术学院</w:t>
      </w:r>
    </w:p>
    <w:p>
      <w:pPr>
        <w:spacing w:after="120"/>
        <w:ind w:firstLine="432"/>
      </w:pPr>
      <w:r>
        <w:t>防城港职业技术学院</w:t>
      </w:r>
    </w:p>
    <w:p>
      <w:pPr>
        <w:spacing w:after="120"/>
        <w:ind w:firstLine="432"/>
      </w:pPr>
      <w:r>
        <w:t>广西信息职业技术学院</w:t>
      </w:r>
    </w:p>
    <w:p>
      <w:pPr>
        <w:spacing w:after="120"/>
        <w:ind w:firstLine="432"/>
      </w:pPr>
      <w:r>
        <w:t>广西农业工程职业技术学院</w:t>
      </w:r>
    </w:p>
    <w:p>
      <w:pPr>
        <w:spacing w:after="120"/>
        <w:ind w:firstLine="432"/>
      </w:pPr>
      <w:r>
        <w:t>广西演艺职业学院</w:t>
      </w:r>
    </w:p>
    <w:p>
      <w:pPr>
        <w:spacing w:after="120"/>
        <w:ind w:firstLine="432"/>
      </w:pPr>
      <w:r>
        <w:t>桂林山水职业学院</w:t>
      </w:r>
    </w:p>
    <w:p>
      <w:pPr>
        <w:spacing w:after="120"/>
        <w:ind w:firstLine="432"/>
      </w:pPr>
      <w:r>
        <w:t>广西英华国际职业学院</w:t>
      </w:r>
    </w:p>
    <w:p>
      <w:pPr>
        <w:spacing w:after="120"/>
        <w:ind w:firstLine="432"/>
      </w:pPr>
      <w:r>
        <w:t>广西工程职业学院</w:t>
      </w:r>
    </w:p>
    <w:p>
      <w:pPr>
        <w:spacing w:after="120"/>
        <w:ind w:firstLine="432"/>
      </w:pPr>
      <w:r>
        <w:t>广西理工职业技术学院</w:t>
      </w:r>
    </w:p>
    <w:p>
      <w:pPr>
        <w:spacing w:after="120"/>
        <w:ind w:firstLine="432"/>
      </w:pPr>
      <w:r>
        <w:t>梧州职业学院</w:t>
      </w:r>
    </w:p>
    <w:p>
      <w:pPr>
        <w:spacing w:after="120"/>
        <w:ind w:firstLine="432"/>
      </w:pPr>
      <w:r>
        <w:t>广西经济职业学院</w:t>
      </w:r>
    </w:p>
    <w:p>
      <w:pPr>
        <w:spacing w:after="120"/>
        <w:ind w:firstLine="432"/>
      </w:pPr>
      <w:r>
        <w:t>广西科技职业学院</w:t>
      </w:r>
    </w:p>
    <w:p>
      <w:pPr>
        <w:spacing w:after="120"/>
        <w:ind w:firstLine="432"/>
      </w:pPr>
      <w:r>
        <w:t>广西培贤国际职业学院</w:t>
      </w:r>
    </w:p>
    <w:p>
      <w:pPr>
        <w:spacing w:after="120"/>
        <w:ind w:firstLine="432"/>
      </w:pPr>
      <w:r>
        <w:t>广西蓝天航空职业学院</w:t>
      </w:r>
    </w:p>
    <w:p>
      <w:pPr>
        <w:spacing w:after="120"/>
        <w:ind w:firstLine="432"/>
      </w:pPr>
      <w:r>
        <w:t>桂林生命与健康职业技术学院</w:t>
      </w:r>
    </w:p>
    <w:p>
      <w:pPr>
        <w:spacing w:after="120"/>
        <w:ind w:firstLine="432"/>
      </w:pPr>
      <w:r>
        <w:t>梧州医学高等专科学校</w:t>
      </w:r>
    </w:p>
    <w:p>
      <w:pPr>
        <w:spacing w:after="120"/>
        <w:ind w:firstLine="432"/>
      </w:pPr>
      <w:r>
        <w:t>北海康养职业学院</w:t>
      </w:r>
    </w:p>
    <w:p>
      <w:pPr>
        <w:spacing w:after="120"/>
        <w:ind w:firstLine="432"/>
      </w:pPr>
      <w:r>
        <w:t>广西开放大学</w:t>
      </w:r>
    </w:p>
    <w:p>
      <w:pPr>
        <w:spacing w:after="120"/>
        <w:ind w:firstLine="432"/>
      </w:pPr>
      <w:r>
        <w:t>桂林市职工大学</w:t>
      </w:r>
    </w:p>
    <w:p>
      <w:pPr>
        <w:spacing w:after="120"/>
        <w:ind w:firstLine="432"/>
      </w:pPr>
      <w:r>
        <w:t>广西智能制造职业技术学院</w:t>
      </w:r>
    </w:p>
    <w:p>
      <w:pPr>
        <w:spacing w:after="120"/>
        <w:ind w:firstLine="432"/>
      </w:pPr>
      <w:r>
        <w:t>广西质量工程职业技术学院</w:t>
      </w:r>
    </w:p>
    <w:p>
      <w:pPr>
        <w:spacing w:after="120"/>
        <w:ind w:firstLine="432"/>
      </w:pPr>
      <w:r>
        <w:t>网站地图</w:t>
      </w:r>
    </w:p>
    <w:p>
      <w:pPr>
        <w:spacing w:after="120"/>
        <w:ind w:firstLine="432"/>
      </w:pPr>
      <w:r>
        <w:t>联系我们</w:t>
      </w:r>
    </w:p>
    <w:p>
      <w:pPr>
        <w:spacing w:after="120"/>
        <w:ind w:firstLine="432"/>
      </w:pPr>
      <w:r>
        <w:t>主办：广西壮族自治区教育厅 地址：广西南宁市竹溪大道69号 电话：0771-5815000</w:t>
      </w:r>
    </w:p>
    <w:p>
      <w:pPr>
        <w:spacing w:after="120"/>
        <w:ind w:firstLine="432"/>
      </w:pPr>
      <w:r>
        <w:t>桂公网安备 45010302002053号</w:t>
      </w:r>
    </w:p>
    <w:p>
      <w:pPr>
        <w:spacing w:after="120"/>
        <w:ind w:firstLine="432"/>
      </w:pPr>
      <w:r>
        <w:t>政府网站标识码：4500000109 桂JS200601-36</w:t>
      </w:r>
    </w:p>
    <w:p>
      <w:pPr>
        <w:spacing w:after="120"/>
        <w:ind w:firstLine="432"/>
      </w:pPr>
      <w:r>
        <w:t>桂ICP备05007544号</w:t>
      </w:r>
    </w:p>
    <w:p>
      <w:r>
        <w:t>──────────────────────────────────────────────────</w:t>
      </w:r>
    </w:p>
    <w:p/>
    <w:p>
      <w:r>
        <w:br w:type="page"/>
      </w:r>
    </w:p>
    <w:p>
      <w:pPr>
        <w:pStyle w:val="Heading2"/>
      </w:pPr>
      <w:r>
        <w:t>62. 海南省教育厅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http://edu.hainan.gov.cn/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大赛, 通知, 公告, 公示</w:t>
            </w:r>
          </w:p>
        </w:tc>
      </w:tr>
    </w:tbl>
    <w:p/>
    <w:p>
      <w:pPr>
        <w:pStyle w:val="Heading3"/>
      </w:pPr>
      <w:r>
        <w:t>正文内容：</w:t>
      </w:r>
    </w:p>
    <w:p>
      <w:pPr>
        <w:spacing w:after="120"/>
        <w:ind w:firstLine="432"/>
      </w:pPr>
      <w:r>
        <w:t>海南省教育厅</w:t>
      </w:r>
    </w:p>
    <w:p>
      <w:pPr>
        <w:spacing w:after="120"/>
        <w:ind w:firstLine="432"/>
      </w:pPr>
      <w:r>
        <w:t>关闭</w:t>
      </w:r>
    </w:p>
    <w:p>
      <w:pPr>
        <w:spacing w:after="120"/>
        <w:ind w:firstLine="432"/>
      </w:pPr>
      <w:r>
        <w:t>海南省教育厅</w:t>
      </w:r>
    </w:p>
    <w:p>
      <w:pPr>
        <w:spacing w:after="120"/>
        <w:ind w:firstLine="432"/>
      </w:pPr>
      <w:r>
        <w:t>The Education Department of Hainan Province</w:t>
      </w:r>
    </w:p>
    <w:p>
      <w:pPr>
        <w:spacing w:after="120"/>
        <w:ind w:firstLine="432"/>
      </w:pPr>
      <w:r>
        <w:t>中文域名：海南省教育厅.政务</w:t>
      </w:r>
    </w:p>
    <w:p>
      <w:pPr>
        <w:spacing w:after="120"/>
        <w:ind w:firstLine="432"/>
      </w:pPr>
      <w:r>
        <w:t>适老版</w:t>
      </w:r>
    </w:p>
    <w:p>
      <w:pPr>
        <w:spacing w:after="120"/>
        <w:ind w:firstLine="432"/>
      </w:pPr>
      <w:r>
        <w:t>首页</w:t>
      </w:r>
    </w:p>
    <w:p>
      <w:pPr>
        <w:spacing w:after="120"/>
        <w:ind w:firstLine="432"/>
      </w:pPr>
      <w:r>
        <w:t>机构介绍</w:t>
      </w:r>
    </w:p>
    <w:p>
      <w:pPr>
        <w:spacing w:after="120"/>
        <w:ind w:firstLine="432"/>
      </w:pPr>
      <w:r>
        <w:t>要闻动态</w:t>
      </w:r>
    </w:p>
    <w:p>
      <w:pPr>
        <w:spacing w:after="120"/>
        <w:ind w:firstLine="432"/>
      </w:pPr>
      <w:r>
        <w:t>信息公开</w:t>
      </w:r>
    </w:p>
    <w:p>
      <w:pPr>
        <w:spacing w:after="120"/>
        <w:ind w:firstLine="432"/>
      </w:pPr>
      <w:r>
        <w:t>解读回应</w:t>
      </w:r>
    </w:p>
    <w:p>
      <w:pPr>
        <w:spacing w:after="120"/>
        <w:ind w:firstLine="432"/>
      </w:pPr>
      <w:r>
        <w:t>政务服务</w:t>
      </w:r>
    </w:p>
    <w:p>
      <w:pPr>
        <w:spacing w:after="120"/>
        <w:ind w:firstLine="432"/>
      </w:pPr>
      <w:r>
        <w:t>互动交流</w:t>
      </w:r>
    </w:p>
    <w:p>
      <w:pPr>
        <w:spacing w:after="120"/>
        <w:ind w:firstLine="432"/>
      </w:pPr>
      <w:r>
        <w:t>数据开放</w:t>
      </w:r>
    </w:p>
    <w:p>
      <w:pPr>
        <w:spacing w:after="120"/>
        <w:ind w:firstLine="432"/>
      </w:pPr>
      <w:r>
        <w:t>要闻动态</w:t>
      </w:r>
    </w:p>
    <w:p>
      <w:pPr>
        <w:spacing w:after="120"/>
        <w:ind w:firstLine="432"/>
      </w:pPr>
      <w:r>
        <w:t>信息公开</w:t>
      </w:r>
    </w:p>
    <w:p>
      <w:pPr>
        <w:spacing w:after="120"/>
        <w:ind w:firstLine="432"/>
      </w:pPr>
      <w:r>
        <w:t>解读回应</w:t>
      </w:r>
    </w:p>
    <w:p>
      <w:pPr>
        <w:spacing w:after="120"/>
        <w:ind w:firstLine="432"/>
      </w:pPr>
      <w:r>
        <w:t>办事服务</w:t>
      </w:r>
    </w:p>
    <w:p>
      <w:pPr>
        <w:spacing w:after="120"/>
        <w:ind w:firstLine="432"/>
      </w:pPr>
      <w:r>
        <w:t>互动交流</w:t>
      </w:r>
    </w:p>
    <w:p>
      <w:pPr>
        <w:spacing w:after="120"/>
        <w:ind w:firstLine="432"/>
      </w:pPr>
      <w:r>
        <w:t>国务院信息</w:t>
      </w:r>
    </w:p>
    <w:p>
      <w:pPr>
        <w:spacing w:after="120"/>
        <w:ind w:firstLine="432"/>
      </w:pPr>
      <w:r>
        <w:t>省府要闻</w:t>
      </w:r>
    </w:p>
    <w:p>
      <w:pPr>
        <w:spacing w:after="120"/>
        <w:ind w:firstLine="432"/>
      </w:pPr>
      <w:r>
        <w:t>教育动态</w:t>
      </w:r>
    </w:p>
    <w:p>
      <w:pPr>
        <w:spacing w:after="120"/>
        <w:ind w:firstLine="432"/>
      </w:pPr>
      <w:r>
        <w:t>郑建邦率队赴海南调研 冯飞拜会</w:t>
      </w:r>
    </w:p>
    <w:p>
      <w:pPr>
        <w:spacing w:after="120"/>
        <w:ind w:firstLine="432"/>
      </w:pPr>
      <w:r>
        <w:t>全省质量大会召开</w:t>
      </w:r>
    </w:p>
    <w:p>
      <w:pPr>
        <w:spacing w:after="120"/>
        <w:ind w:firstLine="432"/>
      </w:pPr>
      <w:r>
        <w:t>冯飞在万宁调研督导一季度经济工作</w:t>
      </w:r>
    </w:p>
    <w:p>
      <w:pPr>
        <w:spacing w:after="120"/>
        <w:ind w:firstLine="432"/>
      </w:pPr>
      <w:r>
        <w:t>海南自由贸易港招商工作和促进总部经济发展联席会议召开</w:t>
      </w:r>
    </w:p>
    <w:p>
      <w:pPr>
        <w:spacing w:after="120"/>
        <w:ind w:firstLine="432"/>
      </w:pPr>
      <w:r>
        <w:t>八届省政协第六十次主席会议在海口召开</w:t>
      </w:r>
    </w:p>
    <w:p>
      <w:pPr>
        <w:spacing w:after="120"/>
        <w:ind w:firstLine="432"/>
      </w:pPr>
      <w:r>
        <w:t>“双港联动 互惠共赢”海南自由贸易港-香港媒体恳谈会暨推介会...</w:t>
      </w:r>
    </w:p>
    <w:p>
      <w:pPr>
        <w:spacing w:after="120"/>
        <w:ind w:firstLine="432"/>
      </w:pPr>
      <w:r>
        <w:t>省委政法委第三十八次全体会议暨省未成年人护苗专项行动联席会...</w:t>
      </w:r>
    </w:p>
    <w:p>
      <w:pPr>
        <w:spacing w:after="120"/>
        <w:ind w:firstLine="432"/>
      </w:pPr>
      <w:r>
        <w:t>我省2026年上半年新兵入伍欢送仪式在红色娘子军纪念园举行</w:t>
      </w:r>
    </w:p>
    <w:p>
      <w:pPr>
        <w:spacing w:after="120"/>
        <w:ind w:firstLine="432"/>
      </w:pPr>
      <w:r>
        <w:t>省委常委会召开会议</w:t>
      </w:r>
    </w:p>
    <w:p>
      <w:pPr>
        <w:spacing w:after="120"/>
        <w:ind w:firstLine="432"/>
      </w:pPr>
      <w:r>
        <w:t>省委召开专题会议 研究第六届消博会和全球产业招商大会筹备工作</w:t>
      </w:r>
    </w:p>
    <w:p>
      <w:pPr>
        <w:spacing w:after="120"/>
        <w:ind w:firstLine="432"/>
      </w:pPr>
      <w:r>
        <w:t>省政府常务会议召开 研究部署侨务、人工智能、安商惠企等工作</w:t>
      </w:r>
    </w:p>
    <w:p>
      <w:pPr>
        <w:spacing w:after="120"/>
        <w:ind w:firstLine="432"/>
      </w:pPr>
      <w:r>
        <w:t>全省2026年一季度经济运行调度推进会召开</w:t>
      </w:r>
    </w:p>
    <w:p>
      <w:pPr>
        <w:spacing w:after="120"/>
        <w:ind w:firstLine="432"/>
      </w:pPr>
      <w:r>
        <w:t>海南嘉积中学男子舞蹈团时隔15年再登央视春晚</w:t>
      </w:r>
    </w:p>
    <w:p>
      <w:pPr>
        <w:spacing w:after="120"/>
        <w:ind w:firstLine="432"/>
      </w:pPr>
      <w:r>
        <w:t>高校动态｜海南大学：推进“思政大课+小班研讨”思政课改革</w:t>
      </w:r>
    </w:p>
    <w:p>
      <w:pPr>
        <w:spacing w:after="120"/>
        <w:ind w:firstLine="432"/>
      </w:pPr>
      <w:r>
        <w:t>挥奋进之笔 谱育人新篇——“十四五”海南教育事业改革发展纪实</w:t>
      </w:r>
    </w:p>
    <w:p>
      <w:pPr>
        <w:spacing w:after="120"/>
        <w:ind w:firstLine="432"/>
      </w:pPr>
      <w:r>
        <w:t>海南省首批高校廉洁文化传播示范中心揭牌！</w:t>
      </w:r>
    </w:p>
    <w:p>
      <w:pPr>
        <w:spacing w:after="120"/>
        <w:ind w:firstLine="432"/>
      </w:pPr>
      <w:r>
        <w:t>琼教之声｜教育部首次召开地方教育立法工作推进会，看海南经验...</w:t>
      </w:r>
    </w:p>
    <w:p>
      <w:pPr>
        <w:spacing w:after="120"/>
        <w:ind w:firstLine="432"/>
      </w:pPr>
      <w:r>
        <w:t>“职”引未来！第三届全国大学生职业规划大赛海南赛区决赛举办</w:t>
      </w:r>
    </w:p>
    <w:p>
      <w:pPr>
        <w:spacing w:after="120"/>
        <w:ind w:firstLine="432"/>
      </w:pPr>
      <w:r>
        <w:t>海南省教育厅召开全省校园安全工作视频调度会议</w:t>
      </w:r>
    </w:p>
    <w:p>
      <w:pPr>
        <w:spacing w:after="120"/>
        <w:ind w:firstLine="432"/>
      </w:pPr>
      <w:r>
        <w:t>海南省“十五五”教育规划专题研讨会在琼海举行</w:t>
      </w:r>
    </w:p>
    <w:p>
      <w:pPr>
        <w:spacing w:after="120"/>
        <w:ind w:firstLine="432"/>
      </w:pPr>
      <w:r>
        <w:t>首届海南省大学生教师技能大赛举行</w:t>
      </w:r>
    </w:p>
    <w:p>
      <w:pPr>
        <w:spacing w:after="120"/>
        <w:ind w:firstLine="432"/>
      </w:pPr>
      <w:r>
        <w:t>市县风采｜屯昌1500余名学生同台欢跳盅盘舞</w:t>
      </w:r>
    </w:p>
    <w:p>
      <w:pPr>
        <w:spacing w:after="120"/>
        <w:ind w:firstLine="432"/>
      </w:pPr>
      <w:r>
        <w:t>海南省2025年劳模工匠暨优秀教师进校园主题宣讲活动文昌场举办</w:t>
      </w:r>
    </w:p>
    <w:p>
      <w:pPr>
        <w:spacing w:after="120"/>
        <w:ind w:firstLine="432"/>
      </w:pPr>
      <w:r>
        <w:t>海南经贸职业技术学院入选首批全国教科文卫体产业工匠学院建设...</w:t>
      </w:r>
    </w:p>
    <w:p>
      <w:pPr>
        <w:spacing w:after="120"/>
        <w:ind w:firstLine="432"/>
      </w:pPr>
      <w:r>
        <w:t>领导活动</w:t>
      </w:r>
    </w:p>
    <w:p>
      <w:pPr>
        <w:spacing w:after="120"/>
        <w:ind w:firstLine="432"/>
      </w:pPr>
      <w:r>
        <w:t>海南举办大中小学思政课集体备课活动 深化廉洁文...</w:t>
      </w:r>
    </w:p>
    <w:p>
      <w:pPr>
        <w:spacing w:after="120"/>
        <w:ind w:firstLine="432"/>
      </w:pPr>
      <w:r>
        <w:t>&gt;</w:t>
      </w:r>
    </w:p>
    <w:p>
      <w:pPr>
        <w:spacing w:after="120"/>
        <w:ind w:firstLine="432"/>
      </w:pPr>
      <w:r>
        <w:t>2026年全省教育系统全面从严治党工作会议召开</w:t>
      </w:r>
    </w:p>
    <w:p>
      <w:pPr>
        <w:spacing w:after="120"/>
        <w:ind w:firstLine="432"/>
      </w:pPr>
      <w:r>
        <w:t>&gt;</w:t>
      </w:r>
    </w:p>
    <w:p>
      <w:pPr>
        <w:spacing w:after="120"/>
        <w:ind w:firstLine="432"/>
      </w:pPr>
      <w:r>
        <w:t>2026年全省教育工作会议召开</w:t>
      </w:r>
    </w:p>
    <w:p>
      <w:pPr>
        <w:spacing w:after="120"/>
        <w:ind w:firstLine="432"/>
      </w:pPr>
      <w:r>
        <w:t>&gt;</w:t>
      </w:r>
    </w:p>
    <w:p>
      <w:pPr>
        <w:spacing w:after="120"/>
        <w:ind w:firstLine="432"/>
      </w:pPr>
      <w:r>
        <w:t>省教育厅召开全省加强中小学生体育锻炼工作推进...</w:t>
      </w:r>
    </w:p>
    <w:p>
      <w:pPr>
        <w:spacing w:after="120"/>
        <w:ind w:firstLine="432"/>
      </w:pPr>
      <w:r>
        <w:t>&gt;</w:t>
      </w:r>
    </w:p>
    <w:p>
      <w:pPr>
        <w:spacing w:after="120"/>
        <w:ind w:firstLine="432"/>
      </w:pPr>
      <w:r>
        <w:t>聚焦重点守底线 培育亮点攀高线 省委教育工委 省...</w:t>
      </w:r>
    </w:p>
    <w:p>
      <w:pPr>
        <w:spacing w:after="120"/>
        <w:ind w:firstLine="432"/>
      </w:pPr>
      <w:r>
        <w:t>&gt;</w:t>
      </w:r>
    </w:p>
    <w:p>
      <w:pPr>
        <w:spacing w:after="120"/>
        <w:ind w:firstLine="432"/>
      </w:pPr>
      <w:r>
        <w:t>全省教育系统“廉洁文化进校园”工作现场推进会...</w:t>
      </w:r>
    </w:p>
    <w:p>
      <w:pPr>
        <w:spacing w:after="120"/>
        <w:ind w:firstLine="432"/>
      </w:pPr>
      <w:r>
        <w:t>公示公告</w:t>
      </w:r>
    </w:p>
    <w:p>
      <w:pPr>
        <w:spacing w:after="120"/>
        <w:ind w:firstLine="432"/>
      </w:pPr>
      <w:r>
        <w:t>政策文件</w:t>
      </w:r>
    </w:p>
    <w:p>
      <w:pPr>
        <w:spacing w:after="120"/>
        <w:ind w:firstLine="432"/>
      </w:pPr>
      <w:r>
        <w:t>规划计划</w:t>
      </w:r>
    </w:p>
    <w:p>
      <w:pPr>
        <w:spacing w:after="120"/>
        <w:ind w:firstLine="432"/>
      </w:pPr>
      <w:r>
        <w:t>·</w:t>
      </w:r>
    </w:p>
    <w:p>
      <w:pPr>
        <w:spacing w:after="120"/>
        <w:ind w:firstLine="432"/>
      </w:pPr>
      <w:r>
        <w:t>海南省教育厅关于2026年海南省高中男子足球联赛标志和吉祥...</w:t>
      </w:r>
    </w:p>
    <w:p>
      <w:pPr>
        <w:spacing w:after="120"/>
        <w:ind w:firstLine="432"/>
      </w:pPr>
      <w:r>
        <w:t>·</w:t>
      </w:r>
    </w:p>
    <w:p>
      <w:pPr>
        <w:spacing w:after="120"/>
        <w:ind w:firstLine="432"/>
      </w:pPr>
      <w:r>
        <w:t>2026年海南省高考综合改革信息化平台运维服务政府采购代理...</w:t>
      </w:r>
    </w:p>
    <w:p>
      <w:pPr>
        <w:spacing w:after="120"/>
        <w:ind w:firstLine="432"/>
      </w:pPr>
      <w:r>
        <w:t>·</w:t>
      </w:r>
    </w:p>
    <w:p>
      <w:pPr>
        <w:spacing w:after="120"/>
        <w:ind w:firstLine="432"/>
      </w:pPr>
      <w:r>
        <w:t>关于2026年“最美高校辅导员”“最美大学生”候选人推荐人...</w:t>
      </w:r>
    </w:p>
    <w:p>
      <w:pPr>
        <w:spacing w:after="120"/>
        <w:ind w:firstLine="432"/>
      </w:pPr>
      <w:r>
        <w:t>·</w:t>
      </w:r>
    </w:p>
    <w:p>
      <w:pPr>
        <w:spacing w:after="120"/>
        <w:ind w:firstLine="432"/>
      </w:pPr>
      <w:r>
        <w:t>海南省教育厅关于2026年高等学校教育教学改革研究和科学研...</w:t>
      </w:r>
    </w:p>
    <w:p>
      <w:pPr>
        <w:spacing w:after="120"/>
        <w:ind w:firstLine="432"/>
      </w:pPr>
      <w:r>
        <w:t>·</w:t>
      </w:r>
    </w:p>
    <w:p>
      <w:pPr>
        <w:spacing w:after="120"/>
        <w:ind w:firstLine="432"/>
      </w:pPr>
      <w:r>
        <w:t>关于2025年度海南省科学技术奖拟提名项目的公示</w:t>
      </w:r>
    </w:p>
    <w:p>
      <w:pPr>
        <w:spacing w:after="120"/>
        <w:ind w:firstLine="432"/>
      </w:pPr>
      <w:r>
        <w:t>·</w:t>
      </w:r>
    </w:p>
    <w:p>
      <w:pPr>
        <w:spacing w:after="120"/>
        <w:ind w:firstLine="432"/>
      </w:pPr>
      <w:r>
        <w:t>海南省教育厅关于印发《海南省中小学教师教学工作量指导标...</w:t>
      </w:r>
    </w:p>
    <w:p>
      <w:pPr>
        <w:spacing w:after="120"/>
        <w:ind w:firstLine="432"/>
      </w:pPr>
      <w:r>
        <w:t>·</w:t>
      </w:r>
    </w:p>
    <w:p>
      <w:pPr>
        <w:spacing w:after="120"/>
        <w:ind w:firstLine="432"/>
      </w:pPr>
      <w:r>
        <w:t>海南省教育厅 海南省财政厅 海南省人力资源和社会保障厅...</w:t>
      </w:r>
    </w:p>
    <w:p>
      <w:pPr>
        <w:spacing w:after="120"/>
        <w:ind w:firstLine="432"/>
      </w:pPr>
      <w:r>
        <w:t>·</w:t>
      </w:r>
    </w:p>
    <w:p>
      <w:pPr>
        <w:spacing w:after="120"/>
        <w:ind w:firstLine="432"/>
      </w:pPr>
      <w:r>
        <w:t>海南省教育厅关于印发《海南省中小学教育惩戒规则实施细则...</w:t>
      </w:r>
    </w:p>
    <w:p>
      <w:pPr>
        <w:spacing w:after="120"/>
        <w:ind w:firstLine="432"/>
      </w:pPr>
      <w:r>
        <w:t>·</w:t>
      </w:r>
    </w:p>
    <w:p>
      <w:pPr>
        <w:spacing w:after="120"/>
        <w:ind w:firstLine="432"/>
      </w:pPr>
      <w:r>
        <w:t>海南省教育厅关于印发《海南省中小学教师职业行为细则》等...</w:t>
      </w:r>
    </w:p>
    <w:p>
      <w:pPr>
        <w:spacing w:after="120"/>
        <w:ind w:firstLine="432"/>
      </w:pPr>
      <w:r>
        <w:t>·</w:t>
      </w:r>
    </w:p>
    <w:p>
      <w:pPr>
        <w:spacing w:after="120"/>
        <w:ind w:firstLine="432"/>
      </w:pPr>
      <w:r>
        <w:t>海南省教育厅  海南省财政厅关于印发《海南省普通高等学...</w:t>
      </w:r>
    </w:p>
    <w:p>
      <w:pPr>
        <w:spacing w:after="120"/>
        <w:ind w:firstLine="432"/>
      </w:pPr>
      <w:r>
        <w:t>·</w:t>
      </w:r>
    </w:p>
    <w:p>
      <w:pPr>
        <w:spacing w:after="120"/>
        <w:ind w:firstLine="432"/>
      </w:pPr>
      <w:r>
        <w:t>海南省教育厅 海南省财政厅关于印发《海南省2025—2026学年...</w:t>
      </w:r>
    </w:p>
    <w:p>
      <w:pPr>
        <w:spacing w:after="120"/>
        <w:ind w:firstLine="432"/>
      </w:pPr>
      <w:r>
        <w:t>·</w:t>
      </w:r>
    </w:p>
    <w:p>
      <w:pPr>
        <w:spacing w:after="120"/>
        <w:ind w:firstLine="432"/>
      </w:pPr>
      <w:r>
        <w:t>海南省教育厅关于印发《海南省中小学“好校长、好教师”培...</w:t>
      </w:r>
    </w:p>
    <w:p>
      <w:pPr>
        <w:spacing w:after="120"/>
        <w:ind w:firstLine="432"/>
      </w:pPr>
      <w:r>
        <w:t>·</w:t>
      </w:r>
    </w:p>
    <w:p>
      <w:pPr>
        <w:spacing w:after="120"/>
        <w:ind w:firstLine="432"/>
      </w:pPr>
      <w:r>
        <w:t>海南省教育厅本级2024年度决算公开报告</w:t>
      </w:r>
    </w:p>
    <w:p>
      <w:pPr>
        <w:spacing w:after="120"/>
        <w:ind w:firstLine="432"/>
      </w:pPr>
      <w:r>
        <w:t>·</w:t>
      </w:r>
    </w:p>
    <w:p>
      <w:pPr>
        <w:spacing w:after="120"/>
        <w:ind w:firstLine="432"/>
      </w:pPr>
      <w:r>
        <w:t>海南省教育厅本级2023年度决算公开</w:t>
      </w:r>
    </w:p>
    <w:p>
      <w:pPr>
        <w:spacing w:after="120"/>
        <w:ind w:firstLine="432"/>
      </w:pPr>
      <w:r>
        <w:t>·</w:t>
      </w:r>
    </w:p>
    <w:p>
      <w:pPr>
        <w:spacing w:after="120"/>
        <w:ind w:firstLine="432"/>
      </w:pPr>
      <w:r>
        <w:t>海南省教育厅关于开展2023年“银发精英”汇聚计划人才申报...</w:t>
      </w:r>
    </w:p>
    <w:p>
      <w:pPr>
        <w:spacing w:after="120"/>
        <w:ind w:firstLine="432"/>
      </w:pPr>
      <w:r>
        <w:t>人事信息</w:t>
      </w:r>
    </w:p>
    <w:p>
      <w:pPr>
        <w:spacing w:after="120"/>
        <w:ind w:firstLine="432"/>
      </w:pPr>
      <w:r>
        <w:t>财政公开</w:t>
      </w:r>
    </w:p>
    <w:p>
      <w:pPr>
        <w:spacing w:after="120"/>
        <w:ind w:firstLine="432"/>
      </w:pPr>
      <w:r>
        <w:t>教育统计</w:t>
      </w:r>
    </w:p>
    <w:p>
      <w:pPr>
        <w:spacing w:after="120"/>
        <w:ind w:firstLine="432"/>
      </w:pPr>
      <w:r>
        <w:t>·</w:t>
      </w:r>
    </w:p>
    <w:p>
      <w:pPr>
        <w:spacing w:after="120"/>
        <w:ind w:firstLine="432"/>
      </w:pPr>
      <w:r>
        <w:t>海南省教育厅关于厅直属单位（学校）领导班子及成员2024年...</w:t>
      </w:r>
    </w:p>
    <w:p>
      <w:pPr>
        <w:spacing w:after="120"/>
        <w:ind w:firstLine="432"/>
      </w:pPr>
      <w:r>
        <w:t>·</w:t>
      </w:r>
    </w:p>
    <w:p>
      <w:pPr>
        <w:spacing w:after="120"/>
        <w:ind w:firstLine="432"/>
      </w:pPr>
      <w:r>
        <w:t>中共海南省教育厅党组关于周浩同志任职的通知</w:t>
      </w:r>
    </w:p>
    <w:p>
      <w:pPr>
        <w:spacing w:after="120"/>
        <w:ind w:firstLine="432"/>
      </w:pPr>
      <w:r>
        <w:t>·</w:t>
      </w:r>
    </w:p>
    <w:p>
      <w:pPr>
        <w:spacing w:after="120"/>
        <w:ind w:firstLine="432"/>
      </w:pPr>
      <w:r>
        <w:t>中共海南省教育厅党组关于韩雪同志任职的通知</w:t>
      </w:r>
    </w:p>
    <w:p>
      <w:pPr>
        <w:spacing w:after="120"/>
        <w:ind w:firstLine="432"/>
      </w:pPr>
      <w:r>
        <w:t>·</w:t>
      </w:r>
    </w:p>
    <w:p>
      <w:pPr>
        <w:spacing w:after="120"/>
        <w:ind w:firstLine="432"/>
      </w:pPr>
      <w:r>
        <w:t>海南省教育厅关于厅直属单位（学校）领导班子及成员2023年...</w:t>
      </w:r>
    </w:p>
    <w:p>
      <w:pPr>
        <w:spacing w:after="120"/>
        <w:ind w:firstLine="432"/>
      </w:pPr>
      <w:r>
        <w:t>·</w:t>
      </w:r>
    </w:p>
    <w:p>
      <w:pPr>
        <w:spacing w:after="120"/>
        <w:ind w:firstLine="432"/>
      </w:pPr>
      <w:r>
        <w:t>中共海南省教育厅委员会  海南省教育厅关于调整厅领导分工...</w:t>
      </w:r>
    </w:p>
    <w:p>
      <w:pPr>
        <w:spacing w:after="120"/>
        <w:ind w:firstLine="432"/>
      </w:pPr>
      <w:r>
        <w:t>·</w:t>
      </w:r>
    </w:p>
    <w:p>
      <w:pPr>
        <w:spacing w:after="120"/>
        <w:ind w:firstLine="432"/>
      </w:pPr>
      <w:r>
        <w:t>2026年教育厅本级及各二级预算单位预算公开数据及报告</w:t>
      </w:r>
    </w:p>
    <w:p>
      <w:pPr>
        <w:spacing w:after="120"/>
        <w:ind w:firstLine="432"/>
      </w:pPr>
      <w:r>
        <w:t>·</w:t>
      </w:r>
    </w:p>
    <w:p>
      <w:pPr>
        <w:spacing w:after="120"/>
        <w:ind w:firstLine="432"/>
      </w:pPr>
      <w:r>
        <w:t>2026年海南省教育厅部门预算</w:t>
      </w:r>
    </w:p>
    <w:p>
      <w:pPr>
        <w:spacing w:after="120"/>
        <w:ind w:firstLine="432"/>
      </w:pPr>
      <w:r>
        <w:t>·</w:t>
      </w:r>
    </w:p>
    <w:p>
      <w:pPr>
        <w:spacing w:after="120"/>
        <w:ind w:firstLine="432"/>
      </w:pPr>
      <w:r>
        <w:t>海南省仁德学校2024年度部门决算公开报告</w:t>
      </w:r>
    </w:p>
    <w:p>
      <w:pPr>
        <w:spacing w:after="120"/>
        <w:ind w:firstLine="432"/>
      </w:pPr>
      <w:r>
        <w:t>·</w:t>
      </w:r>
    </w:p>
    <w:p>
      <w:pPr>
        <w:spacing w:after="120"/>
        <w:ind w:firstLine="432"/>
      </w:pPr>
      <w:r>
        <w:t>海南省教育厅本级2024年度决算公开报告</w:t>
      </w:r>
    </w:p>
    <w:p>
      <w:pPr>
        <w:spacing w:after="120"/>
        <w:ind w:firstLine="432"/>
      </w:pPr>
      <w:r>
        <w:t>·</w:t>
      </w:r>
    </w:p>
    <w:p>
      <w:pPr>
        <w:spacing w:after="120"/>
        <w:ind w:firstLine="432"/>
      </w:pPr>
      <w:r>
        <w:t>2024年海南国际医学中心决算公开表和报告</w:t>
      </w:r>
    </w:p>
    <w:p>
      <w:pPr>
        <w:spacing w:after="120"/>
        <w:ind w:firstLine="432"/>
      </w:pPr>
      <w:r>
        <w:t>·</w:t>
      </w:r>
    </w:p>
    <w:p>
      <w:pPr>
        <w:spacing w:after="120"/>
        <w:ind w:firstLine="432"/>
      </w:pPr>
      <w:r>
        <w:t>海南省教育厅  海南省统计局  海南省财政厅关于2023年...</w:t>
      </w:r>
    </w:p>
    <w:p>
      <w:pPr>
        <w:spacing w:after="120"/>
        <w:ind w:firstLine="432"/>
      </w:pPr>
      <w:r>
        <w:t>·</w:t>
      </w:r>
    </w:p>
    <w:p>
      <w:pPr>
        <w:spacing w:after="120"/>
        <w:ind w:firstLine="432"/>
      </w:pPr>
      <w:r>
        <w:t>海南省教育厅关于做好2023年语言文字工作年度统计的通知</w:t>
      </w:r>
    </w:p>
    <w:p>
      <w:pPr>
        <w:spacing w:after="120"/>
        <w:ind w:firstLine="432"/>
      </w:pPr>
      <w:r>
        <w:t>·</w:t>
      </w:r>
    </w:p>
    <w:p>
      <w:pPr>
        <w:spacing w:after="120"/>
        <w:ind w:firstLine="432"/>
      </w:pPr>
      <w:r>
        <w:t>海南省教育厅  海南省统计局  海南省财政厅关于2022年...</w:t>
      </w:r>
    </w:p>
    <w:p>
      <w:pPr>
        <w:spacing w:after="120"/>
        <w:ind w:firstLine="432"/>
      </w:pPr>
      <w:r>
        <w:t>·</w:t>
      </w:r>
    </w:p>
    <w:p>
      <w:pPr>
        <w:spacing w:after="120"/>
        <w:ind w:firstLine="432"/>
      </w:pPr>
      <w:r>
        <w:t>海南省教育厅关于召开2023年度普通高等院校社科/科技统计、...</w:t>
      </w:r>
    </w:p>
    <w:p>
      <w:pPr>
        <w:spacing w:after="120"/>
        <w:ind w:firstLine="432"/>
      </w:pPr>
      <w:r>
        <w:t>·</w:t>
      </w:r>
    </w:p>
    <w:p>
      <w:pPr>
        <w:spacing w:after="120"/>
        <w:ind w:firstLine="432"/>
      </w:pPr>
      <w:r>
        <w:t>海南省教育厅关于召开2022年度海南省普通高等学校科技/社科...</w:t>
      </w:r>
    </w:p>
    <w:p>
      <w:pPr>
        <w:spacing w:after="120"/>
        <w:ind w:firstLine="432"/>
      </w:pPr>
      <w:r>
        <w:t>政府信息公开指南</w:t>
      </w:r>
    </w:p>
    <w:p>
      <w:pPr>
        <w:spacing w:after="120"/>
        <w:ind w:firstLine="432"/>
      </w:pPr>
      <w:r>
        <w:t>政府信息公开制度</w:t>
      </w:r>
    </w:p>
    <w:p>
      <w:pPr>
        <w:spacing w:after="120"/>
        <w:ind w:firstLine="432"/>
      </w:pPr>
      <w:r>
        <w:t>法定主动公开内容</w:t>
      </w:r>
    </w:p>
    <w:p>
      <w:pPr>
        <w:spacing w:after="120"/>
        <w:ind w:firstLine="432"/>
      </w:pPr>
      <w:r>
        <w:t>政府信息公开年报</w:t>
      </w:r>
    </w:p>
    <w:p>
      <w:pPr>
        <w:spacing w:after="120"/>
        <w:ind w:firstLine="432"/>
      </w:pPr>
      <w:r>
        <w:t>政府网站年度报表</w:t>
      </w:r>
    </w:p>
    <w:p>
      <w:pPr>
        <w:spacing w:after="120"/>
        <w:ind w:firstLine="432"/>
      </w:pPr>
      <w:r>
        <w:t>依申请公开</w:t>
      </w:r>
    </w:p>
    <w:p>
      <w:pPr>
        <w:spacing w:after="120"/>
        <w:ind w:firstLine="432"/>
      </w:pPr>
      <w:r>
        <w:t>机构概况</w:t>
      </w:r>
    </w:p>
    <w:p>
      <w:pPr>
        <w:spacing w:after="120"/>
        <w:ind w:firstLine="432"/>
      </w:pPr>
      <w:r>
        <w:t>领导信息</w:t>
      </w:r>
    </w:p>
    <w:p>
      <w:pPr>
        <w:spacing w:after="120"/>
        <w:ind w:firstLine="432"/>
      </w:pPr>
      <w:r>
        <w:t>机构职能</w:t>
      </w:r>
    </w:p>
    <w:p>
      <w:pPr>
        <w:spacing w:after="120"/>
        <w:ind w:firstLine="432"/>
      </w:pPr>
      <w:r>
        <w:t>权责清单</w:t>
      </w:r>
    </w:p>
    <w:p>
      <w:pPr>
        <w:spacing w:after="120"/>
        <w:ind w:firstLine="432"/>
      </w:pPr>
      <w:r>
        <w:t>最新解读</w:t>
      </w:r>
    </w:p>
    <w:p>
      <w:pPr>
        <w:spacing w:after="120"/>
        <w:ind w:firstLine="432"/>
      </w:pPr>
      <w:r>
        <w:t>《海南省学生资助经费提取与使用管理办法》政策解读</w:t>
      </w:r>
    </w:p>
    <w:p>
      <w:pPr>
        <w:spacing w:after="120"/>
        <w:ind w:firstLine="432"/>
      </w:pPr>
      <w:r>
        <w:t>《海南省中小学教育惩戒规则实施细则（试行）》政策解读</w:t>
      </w:r>
    </w:p>
    <w:p>
      <w:pPr>
        <w:spacing w:after="120"/>
        <w:ind w:firstLine="432"/>
      </w:pPr>
      <w:r>
        <w:t>《海南省中小学教师职业行为细则》等四个师德师风建设文件政策...</w:t>
      </w:r>
    </w:p>
    <w:p>
      <w:pPr>
        <w:spacing w:after="120"/>
        <w:ind w:firstLine="432"/>
      </w:pPr>
      <w:r>
        <w:t>《海南省高等学校章程核准办法》政策解读</w:t>
      </w:r>
    </w:p>
    <w:p>
      <w:pPr>
        <w:spacing w:after="120"/>
        <w:ind w:firstLine="432"/>
      </w:pPr>
      <w:r>
        <w:t>《海南省高等学校实验室危险化学品安全管理办法》《海南省普通...</w:t>
      </w:r>
    </w:p>
    <w:p>
      <w:pPr>
        <w:spacing w:after="120"/>
        <w:ind w:firstLine="432"/>
      </w:pPr>
      <w:r>
        <w:t>新闻发布会</w:t>
      </w:r>
    </w:p>
    <w:p>
      <w:pPr>
        <w:spacing w:after="120"/>
        <w:ind w:firstLine="432"/>
      </w:pPr>
      <w:r>
        <w:t>我省教育部门在扩大优质教育资源供给、推进基础...</w:t>
      </w:r>
    </w:p>
    <w:p>
      <w:pPr>
        <w:spacing w:after="120"/>
        <w:ind w:firstLine="432"/>
      </w:pPr>
      <w:r>
        <w:t>图解政策</w:t>
      </w:r>
    </w:p>
    <w:p>
      <w:pPr>
        <w:spacing w:after="120"/>
        <w:ind w:firstLine="432"/>
      </w:pPr>
      <w:r>
        <w:t>2025年全省教育工作会议要点</w:t>
      </w:r>
    </w:p>
    <w:p>
      <w:pPr>
        <w:spacing w:after="120"/>
        <w:ind w:firstLine="432"/>
      </w:pPr>
      <w:r>
        <w:t>图文解读 | 《海南省校园道路交通安全管理规定》...</w:t>
      </w:r>
    </w:p>
    <w:p>
      <w:pPr>
        <w:spacing w:after="120"/>
        <w:ind w:firstLine="432"/>
      </w:pPr>
      <w:r>
        <w:t>图文解读 | 《海南省专门学校管理办法（试行）》...</w:t>
      </w:r>
    </w:p>
    <w:p>
      <w:pPr>
        <w:spacing w:after="120"/>
        <w:ind w:firstLine="432"/>
      </w:pPr>
      <w:r>
        <w:t>回应关切</w:t>
      </w:r>
    </w:p>
    <w:p>
      <w:pPr>
        <w:spacing w:after="120"/>
        <w:ind w:firstLine="432"/>
      </w:pPr>
      <w:r>
        <w:t>多措并举加强中小学生心理健康工作——教育部基...</w:t>
      </w:r>
    </w:p>
    <w:p>
      <w:pPr>
        <w:spacing w:after="120"/>
        <w:ind w:firstLine="432"/>
      </w:pPr>
      <w:r>
        <w:t>教育部体育卫生与艺术教育司负责人就《关于实施...</w:t>
      </w:r>
    </w:p>
    <w:p>
      <w:pPr>
        <w:spacing w:after="120"/>
        <w:ind w:firstLine="432"/>
      </w:pPr>
      <w:r>
        <w:t>教育部教师工作司负责人就《关于进一步减轻中小...</w:t>
      </w:r>
    </w:p>
    <w:p>
      <w:pPr>
        <w:spacing w:after="120"/>
        <w:ind w:firstLine="432"/>
      </w:pPr>
      <w:r>
        <w:t>海南省教育厅 海南省消费者委员会校外培训温馨提...</w:t>
      </w:r>
    </w:p>
    <w:p>
      <w:pPr>
        <w:spacing w:after="120"/>
        <w:ind w:firstLine="432"/>
      </w:pPr>
      <w:r>
        <w:t>关于防范个别自媒体误导误传我省中考相关政策的...</w:t>
      </w:r>
    </w:p>
    <w:p>
      <w:pPr>
        <w:spacing w:after="120"/>
        <w:ind w:firstLine="432"/>
      </w:pPr>
      <w:r>
        <w:t>领导信箱</w:t>
      </w:r>
    </w:p>
    <w:p>
      <w:pPr>
        <w:spacing w:after="120"/>
        <w:ind w:firstLine="432"/>
      </w:pPr>
      <w:r>
        <w:t>网上信访</w:t>
      </w:r>
    </w:p>
    <w:p>
      <w:pPr>
        <w:spacing w:after="120"/>
        <w:ind w:firstLine="432"/>
      </w:pPr>
      <w:r>
        <w:t>征集调查</w:t>
      </w:r>
    </w:p>
    <w:p>
      <w:pPr>
        <w:spacing w:after="120"/>
        <w:ind w:firstLine="432"/>
      </w:pPr>
      <w:r>
        <w:t>征集结果反馈</w:t>
      </w:r>
    </w:p>
    <w:p>
      <w:pPr>
        <w:spacing w:after="120"/>
        <w:ind w:firstLine="432"/>
      </w:pPr>
      <w:r>
        <w:t>资料下载</w:t>
      </w:r>
    </w:p>
    <w:p>
      <w:pPr>
        <w:spacing w:after="120"/>
        <w:ind w:firstLine="432"/>
      </w:pPr>
      <w:r>
        <w:t>海南省教育厅关于面向社会公开征求增设海南省初...</w:t>
      </w:r>
    </w:p>
    <w:p>
      <w:pPr>
        <w:spacing w:after="120"/>
        <w:ind w:firstLine="432"/>
      </w:pPr>
      <w:r>
        <w:t>海南省教育厅关于面向社会公开征求《海南省中小...</w:t>
      </w:r>
    </w:p>
    <w:p>
      <w:pPr>
        <w:spacing w:after="120"/>
        <w:ind w:firstLine="432"/>
      </w:pPr>
      <w:r>
        <w:t>海南省教育厅关于对海南省中小学教师教学工作量...</w:t>
      </w:r>
    </w:p>
    <w:p>
      <w:pPr>
        <w:spacing w:after="120"/>
        <w:ind w:firstLine="432"/>
      </w:pPr>
      <w:r>
        <w:t>海南省教育厅关于面向社会公开征求《海南省普通...</w:t>
      </w:r>
    </w:p>
    <w:p>
      <w:pPr>
        <w:spacing w:after="120"/>
        <w:ind w:firstLine="432"/>
      </w:pPr>
      <w:r>
        <w:t>海南省教育厅关于向社会征求地方标准《校园安全...</w:t>
      </w:r>
    </w:p>
    <w:p>
      <w:pPr>
        <w:spacing w:after="120"/>
        <w:ind w:firstLine="432"/>
      </w:pPr>
      <w:r>
        <w:t>专题专栏</w:t>
      </w:r>
    </w:p>
    <w:p>
      <w:pPr>
        <w:spacing w:after="120"/>
        <w:ind w:firstLine="432"/>
      </w:pPr>
      <w:r>
        <w:t>·</w:t>
      </w:r>
    </w:p>
    <w:p>
      <w:pPr>
        <w:spacing w:after="120"/>
        <w:ind w:firstLine="432"/>
      </w:pPr>
      <w:r>
        <w:t>法律法规</w:t>
      </w:r>
    </w:p>
    <w:p>
      <w:pPr>
        <w:spacing w:after="120"/>
        <w:ind w:firstLine="432"/>
      </w:pPr>
      <w:r>
        <w:t>·</w:t>
      </w:r>
    </w:p>
    <w:p>
      <w:pPr>
        <w:spacing w:after="120"/>
        <w:ind w:firstLine="432"/>
      </w:pPr>
      <w:r>
        <w:t>海南省2025年农村义务教育阶段学校 特设岗位教师招聘</w:t>
      </w:r>
    </w:p>
    <w:p>
      <w:pPr>
        <w:spacing w:after="120"/>
        <w:ind w:firstLine="432"/>
      </w:pPr>
      <w:r>
        <w:t>·</w:t>
      </w:r>
    </w:p>
    <w:p>
      <w:pPr>
        <w:spacing w:after="120"/>
        <w:ind w:firstLine="432"/>
      </w:pPr>
      <w:r>
        <w:t>招聘信息</w:t>
      </w:r>
    </w:p>
    <w:p>
      <w:pPr>
        <w:spacing w:after="120"/>
        <w:ind w:firstLine="432"/>
      </w:pPr>
      <w:r>
        <w:t>·</w:t>
      </w:r>
    </w:p>
    <w:p>
      <w:pPr>
        <w:spacing w:after="120"/>
        <w:ind w:firstLine="432"/>
      </w:pPr>
      <w:r>
        <w:t>中职学校年度质量报告</w:t>
      </w:r>
    </w:p>
    <w:p>
      <w:pPr>
        <w:spacing w:after="120"/>
        <w:ind w:firstLine="432"/>
      </w:pPr>
      <w:r>
        <w:t>·</w:t>
      </w:r>
    </w:p>
    <w:p>
      <w:pPr>
        <w:spacing w:after="120"/>
        <w:ind w:firstLine="432"/>
      </w:pPr>
      <w:r>
        <w:t>未成年人心理健康宣传教育</w:t>
      </w:r>
    </w:p>
    <w:p>
      <w:pPr>
        <w:spacing w:after="120"/>
        <w:ind w:firstLine="432"/>
      </w:pPr>
      <w:r>
        <w:t>·</w:t>
      </w:r>
    </w:p>
    <w:p>
      <w:pPr>
        <w:spacing w:after="120"/>
        <w:ind w:firstLine="432"/>
      </w:pPr>
      <w:r>
        <w:t>海南省幼儿园保育教育质量提升实验区1+N项目</w:t>
      </w:r>
    </w:p>
    <w:p>
      <w:pPr>
        <w:spacing w:after="120"/>
        <w:ind w:firstLine="432"/>
      </w:pPr>
      <w:r>
        <w:t>·</w:t>
      </w:r>
    </w:p>
    <w:p>
      <w:pPr>
        <w:spacing w:after="120"/>
        <w:ind w:firstLine="432"/>
      </w:pPr>
      <w:r>
        <w:t>海南省教育基金会</w:t>
      </w:r>
    </w:p>
    <w:p>
      <w:pPr>
        <w:spacing w:after="120"/>
        <w:ind w:firstLine="432"/>
      </w:pPr>
      <w:r>
        <w:t>更多专题</w:t>
      </w:r>
    </w:p>
    <w:p>
      <w:pPr>
        <w:spacing w:after="120"/>
        <w:ind w:firstLine="432"/>
      </w:pPr>
      <w:r>
        <w:t>网站导航&gt;</w:t>
      </w:r>
    </w:p>
    <w:p>
      <w:pPr>
        <w:spacing w:after="120"/>
        <w:ind w:firstLine="432"/>
      </w:pPr>
      <w:r>
        <w:t>海南省政府机构</w:t>
      </w:r>
    </w:p>
    <w:p>
      <w:pPr>
        <w:spacing w:after="120"/>
        <w:ind w:firstLine="432"/>
      </w:pPr>
      <w:r>
        <w:t>海南省人民政府办公厅</w:t>
      </w:r>
    </w:p>
    <w:p>
      <w:pPr>
        <w:spacing w:after="120"/>
        <w:ind w:firstLine="432"/>
      </w:pPr>
      <w:r>
        <w:t>海南省发展和改革委员会</w:t>
      </w:r>
    </w:p>
    <w:p>
      <w:pPr>
        <w:spacing w:after="120"/>
        <w:ind w:firstLine="432"/>
      </w:pPr>
      <w:r>
        <w:t>海南省营商环境建设厅</w:t>
      </w:r>
    </w:p>
    <w:p>
      <w:pPr>
        <w:spacing w:after="120"/>
        <w:ind w:firstLine="432"/>
      </w:pPr>
      <w:r>
        <w:t>海南省自然资源和规划厅</w:t>
      </w:r>
    </w:p>
    <w:p>
      <w:pPr>
        <w:spacing w:after="120"/>
        <w:ind w:firstLine="432"/>
      </w:pPr>
      <w:r>
        <w:t>海南省旅游和文化广电体育厅</w:t>
      </w:r>
    </w:p>
    <w:p>
      <w:pPr>
        <w:spacing w:after="120"/>
        <w:ind w:firstLine="432"/>
      </w:pPr>
      <w:r>
        <w:t>海南省生态环境厅</w:t>
      </w:r>
    </w:p>
    <w:p>
      <w:pPr>
        <w:spacing w:after="120"/>
        <w:ind w:firstLine="432"/>
      </w:pPr>
      <w:r>
        <w:t>海南省农业农村厅</w:t>
      </w:r>
    </w:p>
    <w:p>
      <w:pPr>
        <w:spacing w:after="120"/>
        <w:ind w:firstLine="432"/>
      </w:pPr>
      <w:r>
        <w:t>海南省工业和信息化厅</w:t>
      </w:r>
    </w:p>
    <w:p>
      <w:pPr>
        <w:spacing w:after="120"/>
        <w:ind w:firstLine="432"/>
      </w:pPr>
      <w:r>
        <w:t>海南省海洋厅</w:t>
      </w:r>
    </w:p>
    <w:p>
      <w:pPr>
        <w:spacing w:after="120"/>
        <w:ind w:firstLine="432"/>
      </w:pPr>
      <w:r>
        <w:t>海南省商务厅</w:t>
      </w:r>
    </w:p>
    <w:p>
      <w:pPr>
        <w:spacing w:after="120"/>
        <w:ind w:firstLine="432"/>
      </w:pPr>
      <w:r>
        <w:t>海南省科学技术厅</w:t>
      </w:r>
    </w:p>
    <w:p>
      <w:pPr>
        <w:spacing w:after="120"/>
        <w:ind w:firstLine="432"/>
      </w:pPr>
      <w:r>
        <w:t>海南省财政厅</w:t>
      </w:r>
    </w:p>
    <w:p>
      <w:pPr>
        <w:spacing w:after="120"/>
        <w:ind w:firstLine="432"/>
      </w:pPr>
      <w:r>
        <w:t>海南省人力资源和社会保障厅</w:t>
      </w:r>
    </w:p>
    <w:p>
      <w:pPr>
        <w:spacing w:after="120"/>
        <w:ind w:firstLine="432"/>
      </w:pPr>
      <w:r>
        <w:t>海南省教育厅</w:t>
      </w:r>
    </w:p>
    <w:p>
      <w:pPr>
        <w:spacing w:after="120"/>
        <w:ind w:firstLine="432"/>
      </w:pPr>
      <w:r>
        <w:t>海南省卫生健康委员会</w:t>
      </w:r>
    </w:p>
    <w:p>
      <w:pPr>
        <w:spacing w:after="120"/>
        <w:ind w:firstLine="432"/>
      </w:pPr>
      <w:r>
        <w:t>海南省公安厅</w:t>
      </w:r>
    </w:p>
    <w:p>
      <w:pPr>
        <w:spacing w:after="120"/>
        <w:ind w:firstLine="432"/>
      </w:pPr>
      <w:r>
        <w:t>海南省司法厅</w:t>
      </w:r>
    </w:p>
    <w:p>
      <w:pPr>
        <w:spacing w:after="120"/>
        <w:ind w:firstLine="432"/>
      </w:pPr>
      <w:r>
        <w:t>海南省民政厅</w:t>
      </w:r>
    </w:p>
    <w:p>
      <w:pPr>
        <w:spacing w:after="120"/>
        <w:ind w:firstLine="432"/>
      </w:pPr>
      <w:r>
        <w:t>海南省民族宗教事务委员会</w:t>
      </w:r>
    </w:p>
    <w:p>
      <w:pPr>
        <w:spacing w:after="120"/>
        <w:ind w:firstLine="432"/>
      </w:pPr>
      <w:r>
        <w:t>海南省住房和城乡建设厅</w:t>
      </w:r>
    </w:p>
    <w:p>
      <w:pPr>
        <w:spacing w:after="120"/>
        <w:ind w:firstLine="432"/>
      </w:pPr>
      <w:r>
        <w:t>海南省交通运输厅</w:t>
      </w:r>
    </w:p>
    <w:p>
      <w:pPr>
        <w:spacing w:after="120"/>
        <w:ind w:firstLine="432"/>
      </w:pPr>
      <w:r>
        <w:t>海南省审计厅</w:t>
      </w:r>
    </w:p>
    <w:p>
      <w:pPr>
        <w:spacing w:after="120"/>
        <w:ind w:firstLine="432"/>
      </w:pPr>
      <w:r>
        <w:t>海南省外事办公室</w:t>
      </w:r>
    </w:p>
    <w:p>
      <w:pPr>
        <w:spacing w:after="120"/>
        <w:ind w:firstLine="432"/>
      </w:pPr>
      <w:r>
        <w:t>海南省水务厅</w:t>
      </w:r>
    </w:p>
    <w:p>
      <w:pPr>
        <w:spacing w:after="120"/>
        <w:ind w:firstLine="432"/>
      </w:pPr>
      <w:r>
        <w:t>海南省应急管理厅</w:t>
      </w:r>
    </w:p>
    <w:p>
      <w:pPr>
        <w:spacing w:after="120"/>
        <w:ind w:firstLine="432"/>
      </w:pPr>
      <w:r>
        <w:t>海南省国有资产监督管理委员会</w:t>
      </w:r>
    </w:p>
    <w:p>
      <w:pPr>
        <w:spacing w:after="120"/>
        <w:ind w:firstLine="432"/>
      </w:pPr>
      <w:r>
        <w:t>海南省地方金融监督管理局</w:t>
      </w:r>
    </w:p>
    <w:p>
      <w:pPr>
        <w:spacing w:after="120"/>
        <w:ind w:firstLine="432"/>
      </w:pPr>
      <w:r>
        <w:t>海南省市场监督管理局</w:t>
      </w:r>
    </w:p>
    <w:p>
      <w:pPr>
        <w:spacing w:after="120"/>
        <w:ind w:firstLine="432"/>
      </w:pPr>
      <w:r>
        <w:t>海南省统计局</w:t>
      </w:r>
    </w:p>
    <w:p>
      <w:pPr>
        <w:spacing w:after="120"/>
        <w:ind w:firstLine="432"/>
      </w:pPr>
      <w:r>
        <w:t>海南省林业局</w:t>
      </w:r>
    </w:p>
    <w:p>
      <w:pPr>
        <w:spacing w:after="120"/>
        <w:ind w:firstLine="432"/>
      </w:pPr>
      <w:r>
        <w:t>国家税务总局海南省税务局</w:t>
      </w:r>
    </w:p>
    <w:p>
      <w:pPr>
        <w:spacing w:after="120"/>
        <w:ind w:firstLine="432"/>
      </w:pPr>
      <w:r>
        <w:t>洋浦经济开发区</w:t>
      </w:r>
    </w:p>
    <w:p>
      <w:pPr>
        <w:spacing w:after="120"/>
        <w:ind w:firstLine="432"/>
      </w:pPr>
      <w:r>
        <w:t>海南省人民政府政务服务中心</w:t>
      </w:r>
    </w:p>
    <w:p>
      <w:pPr>
        <w:spacing w:after="120"/>
        <w:ind w:firstLine="432"/>
      </w:pPr>
      <w:r>
        <w:t>海南省地质局</w:t>
      </w:r>
    </w:p>
    <w:p>
      <w:pPr>
        <w:spacing w:after="120"/>
        <w:ind w:firstLine="432"/>
      </w:pPr>
      <w:r>
        <w:t>中国南海研究院</w:t>
      </w:r>
    </w:p>
    <w:p>
      <w:pPr>
        <w:spacing w:after="120"/>
        <w:ind w:firstLine="432"/>
      </w:pPr>
      <w:r>
        <w:t>海南省供销合作联社</w:t>
      </w:r>
    </w:p>
    <w:p>
      <w:pPr>
        <w:spacing w:after="120"/>
        <w:ind w:firstLine="432"/>
      </w:pPr>
      <w:r>
        <w:t>海南省住房公积金管理局</w:t>
      </w:r>
    </w:p>
    <w:p>
      <w:pPr>
        <w:spacing w:after="120"/>
        <w:ind w:firstLine="432"/>
      </w:pPr>
      <w:r>
        <w:t>海南省档案局(馆)</w:t>
      </w:r>
    </w:p>
    <w:p>
      <w:pPr>
        <w:spacing w:after="120"/>
        <w:ind w:firstLine="432"/>
      </w:pPr>
      <w:r>
        <w:t>海南省社会保险服务中心</w:t>
      </w:r>
    </w:p>
    <w:p>
      <w:pPr>
        <w:spacing w:after="120"/>
        <w:ind w:firstLine="432"/>
      </w:pPr>
      <w:r>
        <w:t>高等院校</w:t>
      </w:r>
    </w:p>
    <w:p>
      <w:pPr>
        <w:spacing w:after="120"/>
        <w:ind w:firstLine="432"/>
      </w:pPr>
      <w:r>
        <w:t>· 海南大学</w:t>
      </w:r>
    </w:p>
    <w:p>
      <w:pPr>
        <w:spacing w:after="120"/>
        <w:ind w:firstLine="432"/>
      </w:pPr>
      <w:r>
        <w:t>· 海南师范大学</w:t>
      </w:r>
    </w:p>
    <w:p>
      <w:pPr>
        <w:spacing w:after="120"/>
        <w:ind w:firstLine="432"/>
      </w:pPr>
      <w:r>
        <w:t>· 海南医科大学</w:t>
      </w:r>
    </w:p>
    <w:p>
      <w:pPr>
        <w:spacing w:after="120"/>
        <w:ind w:firstLine="432"/>
      </w:pPr>
      <w:r>
        <w:t>· 海南热带海洋学院</w:t>
      </w:r>
    </w:p>
    <w:p>
      <w:pPr>
        <w:spacing w:after="120"/>
        <w:ind w:firstLine="432"/>
      </w:pPr>
      <w:r>
        <w:t>· 琼台师范学院</w:t>
      </w:r>
    </w:p>
    <w:p>
      <w:pPr>
        <w:spacing w:after="120"/>
        <w:ind w:firstLine="432"/>
      </w:pPr>
      <w:r>
        <w:t>· 海南警察学院</w:t>
      </w:r>
    </w:p>
    <w:p>
      <w:pPr>
        <w:spacing w:after="120"/>
        <w:ind w:firstLine="432"/>
      </w:pPr>
      <w:r>
        <w:t>· 海南开放大学</w:t>
      </w:r>
    </w:p>
    <w:p>
      <w:pPr>
        <w:spacing w:after="120"/>
        <w:ind w:firstLine="432"/>
      </w:pPr>
      <w:r>
        <w:t>· 三亚学院</w:t>
      </w:r>
    </w:p>
    <w:p>
      <w:pPr>
        <w:spacing w:after="120"/>
        <w:ind w:firstLine="432"/>
      </w:pPr>
      <w:r>
        <w:t>· 海口经济学院</w:t>
      </w:r>
    </w:p>
    <w:p>
      <w:pPr>
        <w:spacing w:after="120"/>
        <w:ind w:firstLine="432"/>
      </w:pPr>
      <w:r>
        <w:t>· 海南科技职业大学</w:t>
      </w:r>
    </w:p>
    <w:p>
      <w:pPr>
        <w:spacing w:after="120"/>
        <w:ind w:firstLine="432"/>
      </w:pPr>
      <w:r>
        <w:t>· 海南比勒费尔德应用科学大学</w:t>
      </w:r>
    </w:p>
    <w:p>
      <w:pPr>
        <w:spacing w:after="120"/>
        <w:ind w:firstLine="432"/>
      </w:pPr>
      <w:r>
        <w:t>· 海南洛桑旅游大学</w:t>
      </w:r>
    </w:p>
    <w:p>
      <w:pPr>
        <w:spacing w:after="120"/>
        <w:ind w:firstLine="432"/>
      </w:pPr>
      <w:r>
        <w:t>· 海南职业技术学院</w:t>
      </w:r>
    </w:p>
    <w:p>
      <w:pPr>
        <w:spacing w:after="120"/>
        <w:ind w:firstLine="432"/>
      </w:pPr>
      <w:r>
        <w:t>· 海南政法职业学院</w:t>
      </w:r>
    </w:p>
    <w:p>
      <w:pPr>
        <w:spacing w:after="120"/>
        <w:ind w:firstLine="432"/>
      </w:pPr>
      <w:r>
        <w:t>· 海南经贸职业技术学院</w:t>
      </w:r>
    </w:p>
    <w:p>
      <w:pPr>
        <w:spacing w:after="120"/>
        <w:ind w:firstLine="432"/>
      </w:pPr>
      <w:r>
        <w:t>· 海南外国语职业学院</w:t>
      </w:r>
    </w:p>
    <w:p>
      <w:pPr>
        <w:spacing w:after="120"/>
        <w:ind w:firstLine="432"/>
      </w:pPr>
      <w:r>
        <w:t>· 海南软件职业技术学院</w:t>
      </w:r>
    </w:p>
    <w:p>
      <w:pPr>
        <w:spacing w:after="120"/>
        <w:ind w:firstLine="432"/>
      </w:pPr>
      <w:r>
        <w:t>· 海南体育职业技术学院</w:t>
      </w:r>
    </w:p>
    <w:p>
      <w:pPr>
        <w:spacing w:after="120"/>
        <w:ind w:firstLine="432"/>
      </w:pPr>
      <w:r>
        <w:t>· 海南艺术职业学院</w:t>
      </w:r>
    </w:p>
    <w:p>
      <w:pPr>
        <w:spacing w:after="120"/>
        <w:ind w:firstLine="432"/>
      </w:pPr>
      <w:r>
        <w:t>· 海南卫生健康职业学院</w:t>
      </w:r>
    </w:p>
    <w:p>
      <w:pPr>
        <w:spacing w:after="120"/>
        <w:ind w:firstLine="432"/>
      </w:pPr>
      <w:r>
        <w:t>· 海口旅游职业学院</w:t>
      </w:r>
    </w:p>
    <w:p>
      <w:pPr>
        <w:spacing w:after="120"/>
        <w:ind w:firstLine="432"/>
      </w:pPr>
      <w:r>
        <w:t>· 三亚城市职业学院</w:t>
      </w:r>
    </w:p>
    <w:p>
      <w:pPr>
        <w:spacing w:after="120"/>
        <w:ind w:firstLine="432"/>
      </w:pPr>
      <w:r>
        <w:t>· 海南工商职业学院</w:t>
      </w:r>
    </w:p>
    <w:p>
      <w:pPr>
        <w:spacing w:after="120"/>
        <w:ind w:firstLine="432"/>
      </w:pPr>
      <w:r>
        <w:t>· 三亚航空旅游职业学院</w:t>
      </w:r>
    </w:p>
    <w:p>
      <w:pPr>
        <w:spacing w:after="120"/>
        <w:ind w:firstLine="432"/>
      </w:pPr>
      <w:r>
        <w:t>· 三亚理工职业学院</w:t>
      </w:r>
    </w:p>
    <w:p>
      <w:pPr>
        <w:spacing w:after="120"/>
        <w:ind w:firstLine="432"/>
      </w:pPr>
      <w:r>
        <w:t>· 三亚中瑞酒店管理职业学院</w:t>
      </w:r>
    </w:p>
    <w:p>
      <w:pPr>
        <w:spacing w:after="120"/>
        <w:ind w:firstLine="432"/>
      </w:pPr>
      <w:r>
        <w:t>· 海南健康管理职业技术学院</w:t>
      </w:r>
    </w:p>
    <w:p>
      <w:pPr>
        <w:spacing w:after="120"/>
        <w:ind w:firstLine="432"/>
      </w:pPr>
      <w:r>
        <w:t>· 海南东方新丝路职业学院</w:t>
      </w:r>
    </w:p>
    <w:p>
      <w:pPr>
        <w:spacing w:after="120"/>
        <w:ind w:firstLine="432"/>
      </w:pPr>
      <w:r>
        <w:t>· 三亚护理职业学院</w:t>
      </w:r>
    </w:p>
    <w:p>
      <w:pPr>
        <w:spacing w:after="120"/>
        <w:ind w:firstLine="432"/>
      </w:pPr>
      <w:r>
        <w:t>· 海南陵水黎安国际教育创新试验区</w:t>
      </w:r>
    </w:p>
    <w:p>
      <w:pPr>
        <w:spacing w:after="120"/>
        <w:ind w:firstLine="432"/>
      </w:pPr>
      <w:r>
        <w:t>中等专业学校</w:t>
      </w:r>
    </w:p>
    <w:p>
      <w:pPr>
        <w:spacing w:after="120"/>
        <w:ind w:firstLine="432"/>
      </w:pPr>
      <w:r>
        <w:t>· 海南省农业学校</w:t>
      </w:r>
    </w:p>
    <w:p>
      <w:pPr>
        <w:spacing w:after="120"/>
        <w:ind w:firstLine="432"/>
      </w:pPr>
      <w:r>
        <w:t>· 海南省工业学校</w:t>
      </w:r>
    </w:p>
    <w:p>
      <w:pPr>
        <w:spacing w:after="120"/>
        <w:ind w:firstLine="432"/>
      </w:pPr>
      <w:r>
        <w:t>· 海南省商业学校</w:t>
      </w:r>
    </w:p>
    <w:p>
      <w:pPr>
        <w:spacing w:after="120"/>
        <w:ind w:firstLine="432"/>
      </w:pPr>
      <w:r>
        <w:t>· 海南省经济技术学校</w:t>
      </w:r>
    </w:p>
    <w:p>
      <w:pPr>
        <w:spacing w:after="120"/>
        <w:ind w:firstLine="432"/>
      </w:pPr>
      <w:r>
        <w:t>· 海南省机电工程学校</w:t>
      </w:r>
    </w:p>
    <w:p>
      <w:pPr>
        <w:spacing w:after="120"/>
        <w:ind w:firstLine="432"/>
      </w:pPr>
      <w:r>
        <w:t>· 海南省华侨商业学校</w:t>
      </w:r>
    </w:p>
    <w:p>
      <w:pPr>
        <w:spacing w:after="120"/>
        <w:ind w:firstLine="432"/>
      </w:pPr>
      <w:r>
        <w:t>· 海南省农林科技学校</w:t>
      </w:r>
    </w:p>
    <w:p>
      <w:pPr>
        <w:spacing w:after="120"/>
        <w:ind w:firstLine="432"/>
      </w:pPr>
      <w:r>
        <w:t>· 海南省民族技工学校</w:t>
      </w:r>
    </w:p>
    <w:p>
      <w:pPr>
        <w:spacing w:after="120"/>
        <w:ind w:firstLine="432"/>
      </w:pPr>
      <w:r>
        <w:t>· 海南省财税学校</w:t>
      </w:r>
    </w:p>
    <w:p>
      <w:pPr>
        <w:spacing w:after="120"/>
        <w:ind w:firstLine="432"/>
      </w:pPr>
      <w:r>
        <w:t>· 海南省银行学校</w:t>
      </w:r>
    </w:p>
    <w:p>
      <w:pPr>
        <w:spacing w:after="120"/>
        <w:ind w:firstLine="432"/>
      </w:pPr>
      <w:r>
        <w:t>· 海南省农垦海口中等专业学校</w:t>
      </w:r>
    </w:p>
    <w:p>
      <w:pPr>
        <w:spacing w:after="120"/>
        <w:ind w:firstLine="432"/>
      </w:pPr>
      <w:r>
        <w:t>· 海南省交通学校</w:t>
      </w:r>
    </w:p>
    <w:p>
      <w:pPr>
        <w:spacing w:after="120"/>
        <w:ind w:firstLine="432"/>
      </w:pPr>
      <w:r>
        <w:t>厅直属单位(中学)</w:t>
      </w:r>
    </w:p>
    <w:p>
      <w:pPr>
        <w:spacing w:after="120"/>
        <w:ind w:firstLine="432"/>
      </w:pPr>
      <w:r>
        <w:t>· 海南省电化教育馆</w:t>
      </w:r>
    </w:p>
    <w:p>
      <w:pPr>
        <w:spacing w:after="120"/>
        <w:ind w:firstLine="432"/>
      </w:pPr>
      <w:r>
        <w:t>· 海南省教育研究培训院</w:t>
      </w:r>
    </w:p>
    <w:p>
      <w:pPr>
        <w:spacing w:after="120"/>
        <w:ind w:firstLine="432"/>
      </w:pPr>
      <w:r>
        <w:t>· 海南中学</w:t>
      </w:r>
    </w:p>
    <w:p>
      <w:pPr>
        <w:spacing w:after="120"/>
        <w:ind w:firstLine="432"/>
      </w:pPr>
      <w:r>
        <w:t>· 海南省国兴中学</w:t>
      </w:r>
    </w:p>
    <w:p>
      <w:pPr>
        <w:spacing w:after="120"/>
        <w:ind w:firstLine="432"/>
      </w:pPr>
      <w:r>
        <w:t>· 海南省农垦加来高级中学</w:t>
      </w:r>
    </w:p>
    <w:p>
      <w:pPr>
        <w:spacing w:after="120"/>
        <w:ind w:firstLine="432"/>
      </w:pPr>
      <w:r>
        <w:t>· 海南农垦中学</w:t>
      </w:r>
    </w:p>
    <w:p>
      <w:pPr>
        <w:spacing w:after="120"/>
        <w:ind w:firstLine="432"/>
      </w:pPr>
      <w:r>
        <w:t>· 海南省农垦实验中学</w:t>
      </w:r>
    </w:p>
    <w:p>
      <w:pPr>
        <w:spacing w:after="120"/>
        <w:ind w:firstLine="432"/>
      </w:pPr>
      <w:r>
        <w:t>其他</w:t>
      </w:r>
    </w:p>
    <w:p>
      <w:pPr>
        <w:spacing w:after="120"/>
        <w:ind w:firstLine="432"/>
      </w:pPr>
      <w:r>
        <w:t>· 海南省高考综合改革信息化平台</w:t>
      </w:r>
    </w:p>
    <w:p>
      <w:pPr>
        <w:spacing w:after="120"/>
        <w:ind w:firstLine="432"/>
      </w:pPr>
      <w:r>
        <w:t>网站地图</w:t>
      </w:r>
    </w:p>
    <w:p>
      <w:pPr>
        <w:spacing w:after="120"/>
        <w:ind w:firstLine="432"/>
      </w:pPr>
      <w:r>
        <w:t>版权所有©海南省教育厅　主办：海南省教育厅行政办公室 　中文域名：海南省教育厅.政务</w:t>
      </w:r>
    </w:p>
    <w:p>
      <w:pPr>
        <w:spacing w:after="120"/>
        <w:ind w:firstLine="432"/>
      </w:pPr>
      <w:r>
        <w:t>地址：海南省海口市国兴大道海南省政府办公大楼四楼 　　邮编：570204 　　联系电话：0898-65322302</w:t>
      </w:r>
    </w:p>
    <w:p>
      <w:pPr>
        <w:spacing w:after="120"/>
        <w:ind w:firstLine="432"/>
      </w:pPr>
      <w:r>
        <w:t>琼公网安备 46010602000014号</w:t>
      </w:r>
    </w:p>
    <w:p>
      <w:pPr>
        <w:spacing w:after="120"/>
        <w:ind w:firstLine="432"/>
      </w:pPr>
      <w:r>
        <w:t>政府网站标识码：4600000042</w:t>
      </w:r>
    </w:p>
    <w:p>
      <w:pPr>
        <w:spacing w:after="120"/>
        <w:ind w:firstLine="432"/>
      </w:pPr>
      <w:r>
        <w:t>琼ICP备18000800号-3 琼ICP备18000800号-4</w:t>
      </w:r>
    </w:p>
    <w:p>
      <w:pPr>
        <w:spacing w:after="120"/>
        <w:ind w:firstLine="432"/>
      </w:pPr>
      <w:r>
        <w:t>开发维护：开普云信息科技股份有限公司</w:t>
      </w:r>
    </w:p>
    <w:p>
      <w:pPr>
        <w:spacing w:after="120"/>
        <w:ind w:firstLine="432"/>
      </w:pPr>
      <w:r>
        <w:t>您访问的链接即将离开“海南省教育厅”门户网站</w:t>
      </w:r>
    </w:p>
    <w:p>
      <w:pPr>
        <w:spacing w:after="120"/>
        <w:ind w:firstLine="432"/>
      </w:pPr>
      <w:r>
        <w:t>是否继续？</w:t>
      </w:r>
    </w:p>
    <w:p>
      <w:pPr>
        <w:spacing w:after="120"/>
        <w:ind w:firstLine="432"/>
      </w:pPr>
      <w:r>
        <w:t>继续访问</w:t>
      </w:r>
    </w:p>
    <w:p>
      <w:pPr>
        <w:spacing w:after="120"/>
        <w:ind w:firstLine="432"/>
      </w:pPr>
      <w:r>
        <w:t>放弃</w:t>
      </w:r>
    </w:p>
    <w:p>
      <w:r>
        <w:t>──────────────────────────────────────────────────</w:t>
      </w:r>
    </w:p>
    <w:p/>
    <w:p>
      <w:r>
        <w:br w:type="page"/>
      </w:r>
    </w:p>
    <w:p>
      <w:pPr>
        <w:pStyle w:val="Heading2"/>
      </w:pPr>
      <w:r>
        <w:t>63. NBA直播</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http://www.hnjks.com/</w:t>
            </w:r>
          </w:p>
        </w:tc>
      </w:tr>
      <w:tr>
        <w:tc>
          <w:tcPr>
            <w:tcW w:type="dxa" w:w="4320"/>
          </w:tcPr>
          <w:p>
            <w:r>
              <w:rPr>
                <w:sz w:val="18"/>
              </w:rPr>
              <w:t>发布时间</w:t>
            </w:r>
          </w:p>
        </w:tc>
        <w:tc>
          <w:tcPr>
            <w:tcW w:type="dxa" w:w="4320"/>
          </w:tcPr>
          <w:p>
            <w:r>
              <w:rPr>
                <w:sz w:val="18"/>
              </w:rPr>
              <w:t>2026年03月21日</w:t>
            </w:r>
          </w:p>
        </w:tc>
      </w:tr>
      <w:tr>
        <w:tc>
          <w:tcPr>
            <w:tcW w:type="dxa" w:w="4320"/>
          </w:tcPr>
          <w:p>
            <w:r>
              <w:rPr>
                <w:sz w:val="18"/>
              </w:rPr>
              <w:t>关键词</w:t>
            </w:r>
          </w:p>
        </w:tc>
        <w:tc>
          <w:tcPr>
            <w:tcW w:type="dxa" w:w="4320"/>
          </w:tcPr>
          <w:p>
            <w:r>
              <w:rPr>
                <w:sz w:val="18"/>
              </w:rPr>
              <w:t>比赛</w:t>
            </w:r>
          </w:p>
        </w:tc>
      </w:tr>
    </w:tbl>
    <w:p/>
    <w:p>
      <w:pPr>
        <w:pStyle w:val="Heading3"/>
      </w:pPr>
      <w:r>
        <w:t>正文内容：</w:t>
      </w:r>
    </w:p>
    <w:p>
      <w:pPr>
        <w:spacing w:after="120"/>
        <w:ind w:firstLine="432"/>
      </w:pPr>
      <w:r>
        <w:t>NBA直播|nba直播_NBA直播在线观看_NBA直播免费高清无插件-24直播网-24直播网</w:t>
      </w:r>
    </w:p>
    <w:p>
      <w:pPr>
        <w:spacing w:after="120"/>
        <w:ind w:firstLine="432"/>
      </w:pPr>
      <w:r>
        <w:t>百度</w:t>
      </w:r>
    </w:p>
    <w:p>
      <w:pPr>
        <w:spacing w:after="120"/>
        <w:ind w:firstLine="432"/>
      </w:pPr>
      <w:r>
        <w:t>必应</w:t>
      </w:r>
    </w:p>
    <w:p>
      <w:pPr>
        <w:spacing w:after="120"/>
        <w:ind w:firstLine="432"/>
      </w:pPr>
      <w:r>
        <w:t>搜狗</w:t>
      </w:r>
    </w:p>
    <w:p>
      <w:pPr>
        <w:spacing w:after="120"/>
        <w:ind w:firstLine="432"/>
      </w:pPr>
      <w:r>
        <w:t>360</w:t>
      </w:r>
    </w:p>
    <w:p>
      <w:pPr>
        <w:spacing w:after="120"/>
        <w:ind w:firstLine="432"/>
      </w:pPr>
      <w:r>
        <w:t>全部</w:t>
      </w:r>
    </w:p>
    <w:p>
      <w:pPr>
        <w:spacing w:after="120"/>
        <w:ind w:firstLine="432"/>
      </w:pPr>
      <w:r>
        <w:t>巴甲</w:t>
      </w:r>
    </w:p>
    <w:p>
      <w:pPr>
        <w:spacing w:after="120"/>
        <w:ind w:firstLine="432"/>
      </w:pPr>
      <w:r>
        <w:t>香港甲</w:t>
      </w:r>
    </w:p>
    <w:p>
      <w:pPr>
        <w:spacing w:after="120"/>
        <w:ind w:firstLine="432"/>
      </w:pPr>
      <w:r>
        <w:t>英甲</w:t>
      </w:r>
    </w:p>
    <w:p>
      <w:pPr>
        <w:spacing w:after="120"/>
        <w:ind w:firstLine="432"/>
      </w:pPr>
      <w:r>
        <w:t>NBLA</w:t>
      </w:r>
    </w:p>
    <w:p>
      <w:pPr>
        <w:spacing w:after="120"/>
        <w:ind w:firstLine="432"/>
      </w:pPr>
      <w:r>
        <w:t>J联赛</w:t>
      </w:r>
    </w:p>
    <w:p>
      <w:pPr>
        <w:spacing w:after="120"/>
        <w:ind w:firstLine="432"/>
      </w:pPr>
      <w:r>
        <w:t>英超U21</w:t>
      </w:r>
    </w:p>
    <w:p>
      <w:pPr>
        <w:spacing w:after="120"/>
        <w:ind w:firstLine="432"/>
      </w:pPr>
      <w:r>
        <w:t>LPL</w:t>
      </w:r>
    </w:p>
    <w:p>
      <w:pPr>
        <w:spacing w:after="120"/>
        <w:ind w:firstLine="432"/>
      </w:pPr>
      <w:r>
        <w:t>LCK</w:t>
      </w:r>
    </w:p>
    <w:p>
      <w:pPr>
        <w:spacing w:after="120"/>
        <w:ind w:firstLine="432"/>
      </w:pPr>
      <w:r>
        <w:t>KPL</w:t>
      </w:r>
    </w:p>
    <w:p>
      <w:pPr>
        <w:spacing w:after="120"/>
        <w:ind w:firstLine="432"/>
      </w:pPr>
      <w:r>
        <w:t>羽毛球</w:t>
      </w:r>
    </w:p>
    <w:p>
      <w:pPr>
        <w:spacing w:after="120"/>
        <w:ind w:firstLine="432"/>
      </w:pPr>
      <w:r>
        <w:t>乒乓球</w:t>
      </w:r>
    </w:p>
    <w:p>
      <w:pPr>
        <w:spacing w:after="120"/>
        <w:ind w:firstLine="432"/>
      </w:pPr>
      <w:r>
        <w:t>斯诺克</w:t>
      </w:r>
    </w:p>
    <w:p>
      <w:pPr>
        <w:spacing w:after="120"/>
        <w:ind w:firstLine="432"/>
      </w:pPr>
      <w:r>
        <w:t>NFL</w:t>
      </w:r>
    </w:p>
    <w:p>
      <w:pPr>
        <w:spacing w:after="120"/>
        <w:ind w:firstLine="432"/>
      </w:pPr>
      <w:r>
        <w:t>NBA</w:t>
      </w:r>
    </w:p>
    <w:p>
      <w:pPr>
        <w:spacing w:after="120"/>
        <w:ind w:firstLine="432"/>
      </w:pPr>
      <w:r>
        <w:t>CBA</w:t>
      </w:r>
    </w:p>
    <w:p>
      <w:pPr>
        <w:spacing w:after="120"/>
        <w:ind w:firstLine="432"/>
      </w:pPr>
      <w:r>
        <w:t>NBL</w:t>
      </w:r>
    </w:p>
    <w:p>
      <w:pPr>
        <w:spacing w:after="120"/>
        <w:ind w:firstLine="432"/>
      </w:pPr>
      <w:r>
        <w:t>意甲</w:t>
      </w:r>
    </w:p>
    <w:p>
      <w:pPr>
        <w:spacing w:after="120"/>
        <w:ind w:firstLine="432"/>
      </w:pPr>
      <w:r>
        <w:t>德甲</w:t>
      </w:r>
    </w:p>
    <w:p>
      <w:pPr>
        <w:spacing w:after="120"/>
        <w:ind w:firstLine="432"/>
      </w:pPr>
      <w:r>
        <w:t>西甲</w:t>
      </w:r>
    </w:p>
    <w:p>
      <w:pPr>
        <w:spacing w:after="120"/>
        <w:ind w:firstLine="432"/>
      </w:pPr>
      <w:r>
        <w:t>葡甲</w:t>
      </w:r>
    </w:p>
    <w:p>
      <w:pPr>
        <w:spacing w:after="120"/>
        <w:ind w:firstLine="432"/>
      </w:pPr>
      <w:r>
        <w:t>沙特联</w:t>
      </w:r>
    </w:p>
    <w:p>
      <w:pPr>
        <w:spacing w:after="120"/>
        <w:ind w:firstLine="432"/>
      </w:pPr>
      <w:r>
        <w:t>日职联</w:t>
      </w:r>
    </w:p>
    <w:p>
      <w:pPr>
        <w:spacing w:after="120"/>
        <w:ind w:firstLine="432"/>
      </w:pPr>
      <w:r>
        <w:t>国际友谊</w:t>
      </w:r>
    </w:p>
    <w:p>
      <w:pPr>
        <w:spacing w:after="120"/>
        <w:ind w:firstLine="432"/>
      </w:pPr>
      <w:r>
        <w:t>法甲</w:t>
      </w:r>
    </w:p>
    <w:p>
      <w:pPr>
        <w:spacing w:after="120"/>
        <w:ind w:firstLine="432"/>
      </w:pPr>
      <w:r>
        <w:t>葡超</w:t>
      </w:r>
    </w:p>
    <w:p>
      <w:pPr>
        <w:spacing w:after="120"/>
        <w:ind w:firstLine="432"/>
      </w:pPr>
      <w:r>
        <w:t>中超</w:t>
      </w:r>
    </w:p>
    <w:p>
      <w:pPr>
        <w:spacing w:after="120"/>
        <w:ind w:firstLine="432"/>
      </w:pPr>
      <w:r>
        <w:t>江苏联</w:t>
      </w:r>
    </w:p>
    <w:p>
      <w:pPr>
        <w:spacing w:after="120"/>
        <w:ind w:firstLine="432"/>
      </w:pPr>
      <w:r>
        <w:t>中甲</w:t>
      </w:r>
    </w:p>
    <w:p>
      <w:pPr>
        <w:spacing w:after="120"/>
        <w:ind w:firstLine="432"/>
      </w:pPr>
      <w:r>
        <w:t>日足联</w:t>
      </w:r>
    </w:p>
    <w:p>
      <w:pPr>
        <w:spacing w:after="120"/>
        <w:ind w:firstLine="432"/>
      </w:pPr>
      <w:r>
        <w:t>K联赛</w:t>
      </w:r>
    </w:p>
    <w:p>
      <w:pPr>
        <w:spacing w:after="120"/>
        <w:ind w:firstLine="432"/>
      </w:pPr>
      <w:r>
        <w:t>欧联</w:t>
      </w:r>
    </w:p>
    <w:p>
      <w:pPr>
        <w:spacing w:after="120"/>
        <w:ind w:firstLine="432"/>
      </w:pPr>
      <w:r>
        <w:t>男篮</w:t>
      </w:r>
    </w:p>
    <w:p>
      <w:pPr>
        <w:spacing w:after="120"/>
        <w:ind w:firstLine="432"/>
      </w:pPr>
      <w:r>
        <w:t>美职联</w:t>
      </w:r>
    </w:p>
    <w:p>
      <w:pPr>
        <w:spacing w:after="120"/>
        <w:ind w:firstLine="432"/>
      </w:pPr>
      <w:r>
        <w:t>欧冠</w:t>
      </w:r>
    </w:p>
    <w:p>
      <w:pPr>
        <w:spacing w:after="120"/>
        <w:ind w:firstLine="432"/>
      </w:pPr>
      <w:r>
        <w:t>天皇杯</w:t>
      </w:r>
    </w:p>
    <w:p>
      <w:pPr>
        <w:spacing w:after="120"/>
        <w:ind w:firstLine="432"/>
      </w:pPr>
      <w:r>
        <w:t>全运男</w:t>
      </w:r>
    </w:p>
    <w:p>
      <w:pPr>
        <w:spacing w:after="120"/>
        <w:ind w:firstLine="432"/>
      </w:pPr>
      <w:r>
        <w:t>和平杯</w:t>
      </w:r>
    </w:p>
    <w:p>
      <w:pPr>
        <w:spacing w:after="120"/>
        <w:ind w:firstLine="432"/>
      </w:pPr>
      <w:r>
        <w:t>世亚预</w:t>
      </w:r>
    </w:p>
    <w:p>
      <w:pPr>
        <w:spacing w:after="120"/>
        <w:ind w:firstLine="432"/>
      </w:pPr>
      <w:r>
        <w:t>世俱杯</w:t>
      </w:r>
    </w:p>
    <w:p>
      <w:pPr>
        <w:spacing w:after="120"/>
        <w:ind w:firstLine="432"/>
      </w:pPr>
      <w:r>
        <w:t>英超</w:t>
      </w:r>
    </w:p>
    <w:p>
      <w:pPr>
        <w:spacing w:after="120"/>
        <w:ind w:firstLine="432"/>
      </w:pPr>
      <w:r>
        <w:t>足协杯</w:t>
      </w:r>
    </w:p>
    <w:p>
      <w:pPr>
        <w:spacing w:after="120"/>
        <w:ind w:firstLine="432"/>
      </w:pPr>
      <w:r>
        <w:t>中冠</w:t>
      </w:r>
    </w:p>
    <w:p>
      <w:pPr>
        <w:spacing w:after="120"/>
        <w:ind w:firstLine="432"/>
      </w:pPr>
      <w:r>
        <w:t>日联杯</w:t>
      </w:r>
    </w:p>
    <w:p>
      <w:pPr>
        <w:spacing w:after="120"/>
        <w:ind w:firstLine="432"/>
      </w:pPr>
      <w:r>
        <w:t>欧洲杯</w:t>
      </w:r>
    </w:p>
    <w:p>
      <w:pPr>
        <w:spacing w:after="120"/>
        <w:ind w:firstLine="432"/>
      </w:pPr>
      <w:r>
        <w:t>世界杯</w:t>
      </w:r>
    </w:p>
    <w:p>
      <w:pPr>
        <w:spacing w:after="120"/>
        <w:ind w:firstLine="432"/>
      </w:pPr>
      <w:r>
        <w:t>足总杯</w:t>
      </w:r>
    </w:p>
    <w:p>
      <w:pPr>
        <w:spacing w:after="120"/>
        <w:ind w:firstLine="432"/>
      </w:pPr>
      <w:r>
        <w:t>LOL</w:t>
      </w:r>
    </w:p>
    <w:p>
      <w:pPr>
        <w:spacing w:after="120"/>
        <w:ind w:firstLine="432"/>
      </w:pPr>
      <w:r>
        <w:t>男排联赛</w:t>
      </w:r>
    </w:p>
    <w:p>
      <w:pPr>
        <w:spacing w:after="120"/>
        <w:ind w:firstLine="432"/>
      </w:pPr>
      <w:r>
        <w:t>游泳</w:t>
      </w:r>
    </w:p>
    <w:p>
      <w:pPr>
        <w:spacing w:after="120"/>
        <w:ind w:firstLine="432"/>
      </w:pPr>
      <w:r>
        <w:t>拳王争霸赛</w:t>
      </w:r>
    </w:p>
    <w:p>
      <w:pPr>
        <w:spacing w:after="120"/>
        <w:ind w:firstLine="432"/>
      </w:pPr>
      <w:r>
        <w:t>缅甸联</w:t>
      </w:r>
    </w:p>
    <w:p>
      <w:pPr>
        <w:spacing w:after="120"/>
        <w:ind w:firstLine="432"/>
      </w:pPr>
      <w:r>
        <w:t>BNXT联赛</w:t>
      </w:r>
    </w:p>
    <w:p>
      <w:pPr>
        <w:spacing w:after="120"/>
        <w:ind w:firstLine="432"/>
      </w:pPr>
      <w:r>
        <w:t>加纳超</w:t>
      </w:r>
    </w:p>
    <w:p>
      <w:pPr>
        <w:spacing w:after="120"/>
        <w:ind w:firstLine="432"/>
      </w:pPr>
      <w:r>
        <w:t>克罗地亚乙组联赛</w:t>
      </w:r>
    </w:p>
    <w:p>
      <w:pPr>
        <w:spacing w:after="120"/>
        <w:ind w:firstLine="432"/>
      </w:pPr>
      <w:r>
        <w:t>南非甲</w:t>
      </w:r>
    </w:p>
    <w:p>
      <w:pPr>
        <w:spacing w:after="120"/>
        <w:ind w:firstLine="432"/>
      </w:pPr>
      <w:r>
        <w:t>澳维超</w:t>
      </w:r>
    </w:p>
    <w:p>
      <w:pPr>
        <w:spacing w:after="120"/>
        <w:ind w:firstLine="432"/>
      </w:pPr>
      <w:r>
        <w:t>澳维甲</w:t>
      </w:r>
    </w:p>
    <w:p>
      <w:pPr>
        <w:spacing w:after="120"/>
        <w:ind w:firstLine="432"/>
      </w:pPr>
      <w:r>
        <w:t>冰岛超</w:t>
      </w:r>
    </w:p>
    <w:p>
      <w:pPr>
        <w:spacing w:after="120"/>
        <w:ind w:firstLine="432"/>
      </w:pPr>
      <w:r>
        <w:t>U17亚洲杯小组赛抽签</w:t>
      </w:r>
    </w:p>
    <w:p>
      <w:pPr>
        <w:spacing w:after="120"/>
        <w:ind w:firstLine="432"/>
      </w:pPr>
      <w:r>
        <w:t>科元首杯</w:t>
      </w:r>
    </w:p>
    <w:p>
      <w:pPr>
        <w:spacing w:after="120"/>
        <w:ind w:firstLine="432"/>
      </w:pPr>
      <w:r>
        <w:t>卡塔星杯</w:t>
      </w:r>
    </w:p>
    <w:p>
      <w:pPr>
        <w:spacing w:after="120"/>
        <w:ind w:firstLine="432"/>
      </w:pPr>
      <w:r>
        <w:t>威女超</w:t>
      </w:r>
    </w:p>
    <w:p>
      <w:pPr>
        <w:spacing w:after="120"/>
        <w:ind w:firstLine="432"/>
      </w:pPr>
      <w:r>
        <w:t>丹麦杯</w:t>
      </w:r>
    </w:p>
    <w:p>
      <w:pPr>
        <w:spacing w:after="120"/>
        <w:ind w:firstLine="432"/>
      </w:pPr>
      <w:r>
        <w:t>女瑞典杯</w:t>
      </w:r>
    </w:p>
    <w:p>
      <w:pPr>
        <w:spacing w:after="120"/>
        <w:ind w:firstLine="432"/>
      </w:pPr>
      <w:r>
        <w:t>俄联杯</w:t>
      </w:r>
    </w:p>
    <w:p>
      <w:pPr>
        <w:spacing w:after="120"/>
        <w:ind w:firstLine="432"/>
      </w:pPr>
      <w:r>
        <w:t>女足欧冠</w:t>
      </w:r>
    </w:p>
    <w:p>
      <w:pPr>
        <w:spacing w:after="120"/>
        <w:ind w:firstLine="432"/>
      </w:pPr>
      <w:r>
        <w:t>捷克杯</w:t>
      </w:r>
    </w:p>
    <w:p>
      <w:pPr>
        <w:spacing w:after="120"/>
        <w:ind w:firstLine="432"/>
      </w:pPr>
      <w:r>
        <w:t>塞浦杯</w:t>
      </w:r>
    </w:p>
    <w:p>
      <w:pPr>
        <w:spacing w:after="120"/>
        <w:ind w:firstLine="432"/>
      </w:pPr>
      <w:r>
        <w:t>希腊杯</w:t>
      </w:r>
    </w:p>
    <w:p>
      <w:pPr>
        <w:spacing w:after="120"/>
        <w:ind w:firstLine="432"/>
      </w:pPr>
      <w:r>
        <w:t>意青杯</w:t>
      </w:r>
    </w:p>
    <w:p>
      <w:pPr>
        <w:spacing w:after="120"/>
        <w:ind w:firstLine="432"/>
      </w:pPr>
      <w:r>
        <w:t>阿尔巴杯</w:t>
      </w:r>
    </w:p>
    <w:p>
      <w:pPr>
        <w:spacing w:after="120"/>
        <w:ind w:firstLine="432"/>
      </w:pPr>
      <w:r>
        <w:t>马其甲</w:t>
      </w:r>
    </w:p>
    <w:p>
      <w:pPr>
        <w:spacing w:after="120"/>
        <w:ind w:firstLine="432"/>
      </w:pPr>
      <w:r>
        <w:t>塞尔维亚杯</w:t>
      </w:r>
    </w:p>
    <w:p>
      <w:pPr>
        <w:spacing w:after="120"/>
        <w:ind w:firstLine="432"/>
      </w:pPr>
      <w:r>
        <w:t>匈牙利杯</w:t>
      </w:r>
    </w:p>
    <w:p>
      <w:pPr>
        <w:spacing w:after="120"/>
        <w:ind w:firstLine="432"/>
      </w:pPr>
      <w:r>
        <w:t>亚冠二级</w:t>
      </w:r>
    </w:p>
    <w:p>
      <w:pPr>
        <w:spacing w:after="120"/>
        <w:ind w:firstLine="432"/>
      </w:pPr>
      <w:r>
        <w:t>女欧罗巴杯</w:t>
      </w:r>
    </w:p>
    <w:p>
      <w:pPr>
        <w:spacing w:after="120"/>
        <w:ind w:firstLine="432"/>
      </w:pPr>
      <w:r>
        <w:t>美冠杯</w:t>
      </w:r>
    </w:p>
    <w:p>
      <w:pPr>
        <w:spacing w:after="120"/>
        <w:ind w:firstLine="432"/>
      </w:pPr>
      <w:r>
        <w:t>乌拉联</w:t>
      </w:r>
    </w:p>
    <w:p>
      <w:pPr>
        <w:spacing w:after="120"/>
        <w:ind w:firstLine="432"/>
      </w:pPr>
      <w:r>
        <w:t>苏格兰超</w:t>
      </w:r>
    </w:p>
    <w:p>
      <w:pPr>
        <w:spacing w:after="120"/>
        <w:ind w:firstLine="432"/>
      </w:pPr>
      <w:r>
        <w:t>北爱超</w:t>
      </w:r>
    </w:p>
    <w:p>
      <w:pPr>
        <w:spacing w:after="120"/>
        <w:ind w:firstLine="432"/>
      </w:pPr>
      <w:r>
        <w:t>德国杯</w:t>
      </w:r>
    </w:p>
    <w:p>
      <w:pPr>
        <w:spacing w:after="120"/>
        <w:ind w:firstLine="432"/>
      </w:pPr>
      <w:r>
        <w:t>英乙U21</w:t>
      </w:r>
    </w:p>
    <w:p>
      <w:pPr>
        <w:spacing w:after="120"/>
        <w:ind w:firstLine="432"/>
      </w:pPr>
      <w:r>
        <w:t>英锦赛</w:t>
      </w:r>
    </w:p>
    <w:p>
      <w:pPr>
        <w:spacing w:after="120"/>
        <w:ind w:firstLine="432"/>
      </w:pPr>
      <w:r>
        <w:t>冰岛女超</w:t>
      </w:r>
    </w:p>
    <w:p>
      <w:pPr>
        <w:spacing w:after="120"/>
        <w:ind w:firstLine="432"/>
      </w:pPr>
      <w:r>
        <w:t>罗杯</w:t>
      </w:r>
    </w:p>
    <w:p>
      <w:pPr>
        <w:spacing w:after="120"/>
        <w:ind w:firstLine="432"/>
      </w:pPr>
      <w:r>
        <w:t>篮冠联</w:t>
      </w:r>
    </w:p>
    <w:p>
      <w:pPr>
        <w:spacing w:after="120"/>
        <w:ind w:firstLine="432"/>
      </w:pPr>
      <w:r>
        <w:t>西亚锦</w:t>
      </w:r>
    </w:p>
    <w:p>
      <w:pPr>
        <w:spacing w:after="120"/>
        <w:ind w:firstLine="432"/>
      </w:pPr>
      <w:r>
        <w:t>海湾锦标</w:t>
      </w:r>
    </w:p>
    <w:p>
      <w:pPr>
        <w:spacing w:after="120"/>
        <w:ind w:firstLine="432"/>
      </w:pPr>
      <w:r>
        <w:t>波斯杯</w:t>
      </w:r>
    </w:p>
    <w:p>
      <w:pPr>
        <w:spacing w:after="120"/>
        <w:ind w:firstLine="432"/>
      </w:pPr>
      <w:r>
        <w:t>保加利亚杯</w:t>
      </w:r>
    </w:p>
    <w:p>
      <w:pPr>
        <w:spacing w:after="120"/>
        <w:ind w:firstLine="432"/>
      </w:pPr>
      <w:r>
        <w:t>摩洛女甲</w:t>
      </w:r>
    </w:p>
    <w:p>
      <w:pPr>
        <w:spacing w:after="120"/>
        <w:ind w:firstLine="432"/>
      </w:pPr>
      <w:r>
        <w:t>大西洋杯</w:t>
      </w:r>
    </w:p>
    <w:p>
      <w:pPr>
        <w:spacing w:after="120"/>
        <w:ind w:firstLine="432"/>
      </w:pPr>
      <w:r>
        <w:t>阿联U23</w:t>
      </w:r>
    </w:p>
    <w:p>
      <w:pPr>
        <w:spacing w:after="120"/>
        <w:ind w:firstLine="432"/>
      </w:pPr>
      <w:r>
        <w:t>阿联U21</w:t>
      </w:r>
    </w:p>
    <w:p>
      <w:pPr>
        <w:spacing w:after="120"/>
        <w:ind w:firstLine="432"/>
      </w:pPr>
      <w:r>
        <w:t>沙特超</w:t>
      </w:r>
    </w:p>
    <w:p>
      <w:pPr>
        <w:spacing w:after="120"/>
        <w:ind w:firstLine="432"/>
      </w:pPr>
      <w:r>
        <w:t>南非乙</w:t>
      </w:r>
    </w:p>
    <w:p>
      <w:pPr>
        <w:spacing w:after="120"/>
        <w:ind w:firstLine="432"/>
      </w:pPr>
      <w:r>
        <w:t>克亚联U19</w:t>
      </w:r>
    </w:p>
    <w:p>
      <w:pPr>
        <w:spacing w:after="120"/>
        <w:ind w:firstLine="432"/>
      </w:pPr>
      <w:r>
        <w:t>希丙</w:t>
      </w:r>
    </w:p>
    <w:p>
      <w:pPr>
        <w:spacing w:after="120"/>
        <w:ind w:firstLine="432"/>
      </w:pPr>
      <w:r>
        <w:t>赞比亚超</w:t>
      </w:r>
    </w:p>
    <w:p>
      <w:pPr>
        <w:spacing w:after="120"/>
        <w:ind w:firstLine="432"/>
      </w:pPr>
      <w:r>
        <w:t>以色列甲</w:t>
      </w:r>
    </w:p>
    <w:p>
      <w:pPr>
        <w:spacing w:after="120"/>
        <w:ind w:firstLine="432"/>
      </w:pPr>
      <w:r>
        <w:t>埃及甲</w:t>
      </w:r>
    </w:p>
    <w:p>
      <w:pPr>
        <w:spacing w:after="120"/>
        <w:ind w:firstLine="432"/>
      </w:pPr>
      <w:r>
        <w:t>丹后备4</w:t>
      </w:r>
    </w:p>
    <w:p>
      <w:pPr>
        <w:spacing w:after="120"/>
        <w:ind w:firstLine="432"/>
      </w:pPr>
      <w:r>
        <w:t>土女甲</w:t>
      </w:r>
    </w:p>
    <w:p>
      <w:pPr>
        <w:spacing w:after="120"/>
        <w:ind w:firstLine="432"/>
      </w:pPr>
      <w:r>
        <w:t>伊拉联</w:t>
      </w:r>
    </w:p>
    <w:p>
      <w:pPr>
        <w:spacing w:after="120"/>
        <w:ind w:firstLine="432"/>
      </w:pPr>
      <w:r>
        <w:t>埃塞超</w:t>
      </w:r>
    </w:p>
    <w:p>
      <w:pPr>
        <w:spacing w:after="120"/>
        <w:ind w:firstLine="432"/>
      </w:pPr>
      <w:r>
        <w:t>浙BA</w:t>
      </w:r>
    </w:p>
    <w:p>
      <w:pPr>
        <w:spacing w:after="120"/>
        <w:ind w:firstLine="432"/>
      </w:pPr>
      <w:r>
        <w:t>中港篮联</w:t>
      </w:r>
    </w:p>
    <w:p>
      <w:pPr>
        <w:spacing w:after="120"/>
        <w:ind w:firstLine="432"/>
      </w:pPr>
      <w:r>
        <w:t>以篮甲</w:t>
      </w:r>
    </w:p>
    <w:p>
      <w:pPr>
        <w:spacing w:after="120"/>
        <w:ind w:firstLine="432"/>
      </w:pPr>
      <w:r>
        <w:t>阿尔女联</w:t>
      </w:r>
    </w:p>
    <w:p>
      <w:pPr>
        <w:spacing w:after="120"/>
        <w:ind w:firstLine="432"/>
      </w:pPr>
      <w:r>
        <w:t>阿尔U20</w:t>
      </w:r>
    </w:p>
    <w:p>
      <w:pPr>
        <w:spacing w:after="120"/>
        <w:ind w:firstLine="432"/>
      </w:pPr>
      <w:r>
        <w:t>尼泊尔超</w:t>
      </w:r>
    </w:p>
    <w:p>
      <w:pPr>
        <w:spacing w:after="120"/>
        <w:ind w:firstLine="432"/>
      </w:pPr>
      <w:r>
        <w:t>印曼联</w:t>
      </w:r>
    </w:p>
    <w:p>
      <w:pPr>
        <w:spacing w:after="120"/>
        <w:ind w:firstLine="432"/>
      </w:pPr>
      <w:r>
        <w:t>印德联</w:t>
      </w:r>
    </w:p>
    <w:p>
      <w:pPr>
        <w:spacing w:after="120"/>
        <w:ind w:firstLine="432"/>
      </w:pPr>
      <w:r>
        <w:t>墨LBE</w:t>
      </w:r>
    </w:p>
    <w:p>
      <w:pPr>
        <w:spacing w:after="120"/>
        <w:ind w:firstLine="432"/>
      </w:pPr>
      <w:r>
        <w:t>哥斯杯</w:t>
      </w:r>
    </w:p>
    <w:p>
      <w:pPr>
        <w:spacing w:after="120"/>
        <w:ind w:firstLine="432"/>
      </w:pPr>
      <w:r>
        <w:t>秘女联</w:t>
      </w:r>
    </w:p>
    <w:p>
      <w:pPr>
        <w:spacing w:after="120"/>
        <w:ind w:firstLine="432"/>
      </w:pPr>
      <w:r>
        <w:t>解放者杯</w:t>
      </w:r>
    </w:p>
    <w:p>
      <w:pPr>
        <w:spacing w:after="120"/>
        <w:ind w:firstLine="432"/>
      </w:pPr>
      <w:r>
        <w:t>WNCAA</w:t>
      </w:r>
    </w:p>
    <w:p>
      <w:pPr>
        <w:spacing w:after="120"/>
        <w:ind w:firstLine="432"/>
      </w:pPr>
      <w:r>
        <w:t>巴马全联</w:t>
      </w:r>
    </w:p>
    <w:p>
      <w:pPr>
        <w:spacing w:after="120"/>
        <w:ind w:firstLine="432"/>
      </w:pPr>
      <w:r>
        <w:t>大冠杯</w:t>
      </w:r>
    </w:p>
    <w:p>
      <w:pPr>
        <w:spacing w:after="120"/>
        <w:ind w:firstLine="432"/>
      </w:pPr>
      <w:r>
        <w:t>阿根廷杯</w:t>
      </w:r>
    </w:p>
    <w:p>
      <w:pPr>
        <w:spacing w:after="120"/>
        <w:ind w:firstLine="432"/>
      </w:pPr>
      <w:r>
        <w:t>葡U21锦</w:t>
      </w:r>
    </w:p>
    <w:p>
      <w:pPr>
        <w:spacing w:after="120"/>
        <w:ind w:firstLine="432"/>
      </w:pPr>
      <w:r>
        <w:t>墨ABE联</w:t>
      </w:r>
    </w:p>
    <w:p>
      <w:pPr>
        <w:spacing w:after="120"/>
        <w:ind w:firstLine="432"/>
      </w:pPr>
      <w:r>
        <w:t>巴甲</w:t>
      </w:r>
    </w:p>
    <w:p>
      <w:pPr>
        <w:spacing w:after="120"/>
        <w:ind w:firstLine="432"/>
      </w:pPr>
      <w:r>
        <w:t>阿女LLF</w:t>
      </w:r>
    </w:p>
    <w:p>
      <w:pPr>
        <w:spacing w:after="120"/>
        <w:ind w:firstLine="432"/>
      </w:pPr>
      <w:r>
        <w:t>葡杯</w:t>
      </w:r>
    </w:p>
    <w:p>
      <w:pPr>
        <w:spacing w:after="120"/>
        <w:ind w:firstLine="432"/>
      </w:pPr>
      <w:r>
        <w:t>葡篮甲</w:t>
      </w:r>
    </w:p>
    <w:p>
      <w:pPr>
        <w:spacing w:after="120"/>
        <w:ind w:firstLine="432"/>
      </w:pPr>
      <w:r>
        <w:t>洪都后备</w:t>
      </w:r>
    </w:p>
    <w:p>
      <w:pPr>
        <w:spacing w:after="120"/>
        <w:ind w:firstLine="432"/>
      </w:pPr>
      <w:r>
        <w:t>哥斯U21</w:t>
      </w:r>
    </w:p>
    <w:p>
      <w:pPr>
        <w:spacing w:after="120"/>
        <w:ind w:firstLine="432"/>
      </w:pPr>
      <w:r>
        <w:t>萨尔女联</w:t>
      </w:r>
    </w:p>
    <w:p>
      <w:pPr>
        <w:spacing w:after="120"/>
        <w:ind w:firstLine="432"/>
      </w:pPr>
      <w:r>
        <w:t>西班牙FEB3</w:t>
      </w:r>
    </w:p>
    <w:p>
      <w:pPr>
        <w:spacing w:after="120"/>
        <w:ind w:firstLine="432"/>
      </w:pPr>
      <w:r>
        <w:t>阿后备</w:t>
      </w:r>
    </w:p>
    <w:p>
      <w:pPr>
        <w:spacing w:after="120"/>
        <w:ind w:firstLine="432"/>
      </w:pPr>
      <w:r>
        <w:t>意杯</w:t>
      </w:r>
    </w:p>
    <w:p>
      <w:pPr>
        <w:spacing w:after="120"/>
        <w:ind w:firstLine="432"/>
      </w:pPr>
      <w:r>
        <w:t>国王杯</w:t>
      </w:r>
    </w:p>
    <w:p>
      <w:pPr>
        <w:spacing w:after="120"/>
        <w:ind w:firstLine="432"/>
      </w:pPr>
      <w:r>
        <w:t>法国杯</w:t>
      </w:r>
    </w:p>
    <w:p>
      <w:pPr>
        <w:spacing w:after="120"/>
        <w:ind w:firstLine="432"/>
      </w:pPr>
      <w:r>
        <w:t>阿篮甲</w:t>
      </w:r>
    </w:p>
    <w:p>
      <w:pPr>
        <w:spacing w:after="120"/>
        <w:ind w:firstLine="432"/>
      </w:pPr>
      <w:r>
        <w:t>欧俱杯</w:t>
      </w:r>
    </w:p>
    <w:p>
      <w:pPr>
        <w:spacing w:after="120"/>
        <w:ind w:firstLine="432"/>
      </w:pPr>
      <w:r>
        <w:t>捷篮乙</w:t>
      </w:r>
    </w:p>
    <w:p>
      <w:pPr>
        <w:spacing w:after="120"/>
        <w:ind w:firstLine="432"/>
      </w:pPr>
      <w:r>
        <w:t>比杯</w:t>
      </w:r>
    </w:p>
    <w:p>
      <w:pPr>
        <w:spacing w:after="120"/>
        <w:ind w:firstLine="432"/>
      </w:pPr>
      <w:r>
        <w:t>英格兰青年足总杯</w:t>
      </w:r>
    </w:p>
    <w:p>
      <w:pPr>
        <w:spacing w:after="120"/>
        <w:ind w:firstLine="432"/>
      </w:pPr>
      <w:r>
        <w:t>塞内联</w:t>
      </w:r>
    </w:p>
    <w:p>
      <w:pPr>
        <w:spacing w:after="120"/>
        <w:ind w:firstLine="432"/>
      </w:pPr>
      <w:r>
        <w:t>欧篮杯</w:t>
      </w:r>
    </w:p>
    <w:p>
      <w:pPr>
        <w:spacing w:after="120"/>
        <w:ind w:firstLine="432"/>
      </w:pPr>
      <w:r>
        <w:t>哥斯U19</w:t>
      </w:r>
    </w:p>
    <w:p>
      <w:pPr>
        <w:spacing w:after="120"/>
        <w:ind w:firstLine="432"/>
      </w:pPr>
      <w:r>
        <w:t>以色列乙组联赛</w:t>
      </w:r>
    </w:p>
    <w:p>
      <w:pPr>
        <w:spacing w:after="120"/>
        <w:ind w:firstLine="432"/>
      </w:pPr>
      <w:r>
        <w:t>卡塔乙</w:t>
      </w:r>
    </w:p>
    <w:p>
      <w:pPr>
        <w:spacing w:after="120"/>
        <w:ind w:firstLine="432"/>
      </w:pPr>
      <w:r>
        <w:t>英女北</w:t>
      </w:r>
    </w:p>
    <w:p>
      <w:pPr>
        <w:spacing w:after="120"/>
        <w:ind w:firstLine="432"/>
      </w:pPr>
      <w:r>
        <w:t>英女南</w:t>
      </w:r>
    </w:p>
    <w:p>
      <w:pPr>
        <w:spacing w:after="120"/>
        <w:ind w:firstLine="432"/>
      </w:pPr>
      <w:r>
        <w:t>立陶女联</w:t>
      </w:r>
    </w:p>
    <w:p>
      <w:pPr>
        <w:spacing w:after="120"/>
        <w:ind w:firstLine="432"/>
      </w:pPr>
      <w:r>
        <w:t>北非青U17</w:t>
      </w:r>
    </w:p>
    <w:p>
      <w:pPr>
        <w:spacing w:after="120"/>
        <w:ind w:firstLine="432"/>
      </w:pPr>
      <w:r>
        <w:t>德女乙</w:t>
      </w:r>
    </w:p>
    <w:p>
      <w:pPr>
        <w:spacing w:after="120"/>
        <w:ind w:firstLine="432"/>
      </w:pPr>
      <w:r>
        <w:t>俄女超</w:t>
      </w:r>
    </w:p>
    <w:p>
      <w:pPr>
        <w:spacing w:after="120"/>
        <w:ind w:firstLine="432"/>
      </w:pPr>
      <w:r>
        <w:t>香港甲</w:t>
      </w:r>
    </w:p>
    <w:p>
      <w:pPr>
        <w:spacing w:after="120"/>
        <w:ind w:firstLine="432"/>
      </w:pPr>
      <w:r>
        <w:t>泰篮超</w:t>
      </w:r>
    </w:p>
    <w:p>
      <w:pPr>
        <w:spacing w:after="120"/>
        <w:ind w:firstLine="432"/>
      </w:pPr>
      <w:r>
        <w:t>Unrivaled女篮联赛</w:t>
      </w:r>
    </w:p>
    <w:p>
      <w:pPr>
        <w:spacing w:after="120"/>
        <w:ind w:firstLine="432"/>
      </w:pPr>
      <w:r>
        <w:t>U17世界杯</w:t>
      </w:r>
    </w:p>
    <w:p>
      <w:pPr>
        <w:spacing w:after="120"/>
        <w:ind w:firstLine="432"/>
      </w:pPr>
      <w:r>
        <w:t>巴亚甲</w:t>
      </w:r>
    </w:p>
    <w:p>
      <w:pPr>
        <w:spacing w:after="120"/>
        <w:ind w:firstLine="432"/>
      </w:pPr>
      <w:r>
        <w:t>阿乙曼特</w:t>
      </w:r>
    </w:p>
    <w:p>
      <w:pPr>
        <w:spacing w:after="120"/>
        <w:ind w:firstLine="432"/>
      </w:pPr>
      <w:r>
        <w:t>巴波联</w:t>
      </w:r>
    </w:p>
    <w:p>
      <w:pPr>
        <w:spacing w:after="120"/>
        <w:ind w:firstLine="432"/>
      </w:pPr>
      <w:r>
        <w:t>巴克甲</w:t>
      </w:r>
    </w:p>
    <w:p>
      <w:pPr>
        <w:spacing w:after="120"/>
        <w:ind w:firstLine="432"/>
      </w:pPr>
      <w:r>
        <w:t>比篮杯</w:t>
      </w:r>
    </w:p>
    <w:p>
      <w:pPr>
        <w:spacing w:after="120"/>
        <w:ind w:firstLine="432"/>
      </w:pPr>
      <w:r>
        <w:t>巴马锦标</w:t>
      </w:r>
    </w:p>
    <w:p>
      <w:pPr>
        <w:spacing w:after="120"/>
        <w:ind w:firstLine="432"/>
      </w:pPr>
      <w:r>
        <w:t>巴托联</w:t>
      </w:r>
    </w:p>
    <w:p>
      <w:pPr>
        <w:spacing w:after="120"/>
        <w:ind w:firstLine="432"/>
      </w:pPr>
      <w:r>
        <w:t>巴女超杯</w:t>
      </w:r>
    </w:p>
    <w:p>
      <w:pPr>
        <w:spacing w:after="120"/>
        <w:ind w:firstLine="432"/>
      </w:pPr>
      <w:r>
        <w:t>巴阿马锦</w:t>
      </w:r>
    </w:p>
    <w:p>
      <w:pPr>
        <w:spacing w:after="120"/>
        <w:ind w:firstLine="432"/>
      </w:pPr>
      <w:r>
        <w:t>巴贡锦标</w:t>
      </w:r>
    </w:p>
    <w:p>
      <w:pPr>
        <w:spacing w:after="120"/>
        <w:ind w:firstLine="432"/>
      </w:pPr>
      <w:r>
        <w:t>美超女联</w:t>
      </w:r>
    </w:p>
    <w:p>
      <w:pPr>
        <w:spacing w:after="120"/>
        <w:ind w:firstLine="432"/>
      </w:pPr>
      <w:r>
        <w:t>爱篮超</w:t>
      </w:r>
    </w:p>
    <w:p>
      <w:pPr>
        <w:spacing w:after="120"/>
        <w:ind w:firstLine="432"/>
      </w:pPr>
      <w:r>
        <w:t>比业余</w:t>
      </w:r>
    </w:p>
    <w:p>
      <w:pPr>
        <w:spacing w:after="120"/>
        <w:ind w:firstLine="432"/>
      </w:pPr>
      <w:r>
        <w:t>奥篮超</w:t>
      </w:r>
    </w:p>
    <w:p>
      <w:pPr>
        <w:spacing w:after="120"/>
        <w:ind w:firstLine="432"/>
      </w:pPr>
      <w:r>
        <w:t>法女联</w:t>
      </w:r>
    </w:p>
    <w:p>
      <w:pPr>
        <w:spacing w:after="120"/>
        <w:ind w:firstLine="432"/>
      </w:pPr>
      <w:r>
        <w:t>德女篮</w:t>
      </w:r>
    </w:p>
    <w:p>
      <w:pPr>
        <w:spacing w:after="120"/>
        <w:ind w:firstLine="432"/>
      </w:pPr>
      <w:r>
        <w:t>墨西U19</w:t>
      </w:r>
    </w:p>
    <w:p>
      <w:pPr>
        <w:spacing w:after="120"/>
        <w:ind w:firstLine="432"/>
      </w:pPr>
      <w:r>
        <w:t>波黑联</w:t>
      </w:r>
    </w:p>
    <w:p>
      <w:pPr>
        <w:spacing w:after="120"/>
        <w:ind w:firstLine="432"/>
      </w:pPr>
      <w:r>
        <w:t>法女乙</w:t>
      </w:r>
    </w:p>
    <w:p>
      <w:pPr>
        <w:spacing w:after="120"/>
        <w:ind w:firstLine="432"/>
      </w:pPr>
      <w:r>
        <w:t>瑞士超</w:t>
      </w:r>
    </w:p>
    <w:p>
      <w:pPr>
        <w:spacing w:after="120"/>
        <w:ind w:firstLine="432"/>
      </w:pPr>
      <w:r>
        <w:t>瑞士甲</w:t>
      </w:r>
    </w:p>
    <w:p>
      <w:pPr>
        <w:spacing w:after="120"/>
        <w:ind w:firstLine="432"/>
      </w:pPr>
      <w:r>
        <w:t>亚海女联</w:t>
      </w:r>
    </w:p>
    <w:p>
      <w:pPr>
        <w:spacing w:after="120"/>
        <w:ind w:firstLine="432"/>
      </w:pPr>
      <w:r>
        <w:t>西女甲</w:t>
      </w:r>
    </w:p>
    <w:p>
      <w:pPr>
        <w:spacing w:after="120"/>
        <w:ind w:firstLine="432"/>
      </w:pPr>
      <w:r>
        <w:t>荷女甲</w:t>
      </w:r>
    </w:p>
    <w:p>
      <w:pPr>
        <w:spacing w:after="120"/>
        <w:ind w:firstLine="432"/>
      </w:pPr>
      <w:r>
        <w:t>冰岛杯</w:t>
      </w:r>
    </w:p>
    <w:p>
      <w:pPr>
        <w:spacing w:after="120"/>
        <w:ind w:firstLine="432"/>
      </w:pPr>
      <w:r>
        <w:t>乌克超</w:t>
      </w:r>
    </w:p>
    <w:p>
      <w:pPr>
        <w:spacing w:after="120"/>
        <w:ind w:firstLine="432"/>
      </w:pPr>
      <w:r>
        <w:t>斯尼甲</w:t>
      </w:r>
    </w:p>
    <w:p>
      <w:pPr>
        <w:spacing w:after="120"/>
        <w:ind w:firstLine="432"/>
      </w:pPr>
      <w:r>
        <w:t>葡篮超</w:t>
      </w:r>
    </w:p>
    <w:p>
      <w:pPr>
        <w:spacing w:after="120"/>
        <w:ind w:firstLine="432"/>
      </w:pPr>
      <w:r>
        <w:t>葡锦标</w:t>
      </w:r>
    </w:p>
    <w:p>
      <w:pPr>
        <w:spacing w:after="120"/>
        <w:ind w:firstLine="432"/>
      </w:pPr>
      <w:r>
        <w:t>苏低联</w:t>
      </w:r>
    </w:p>
    <w:p>
      <w:pPr>
        <w:spacing w:after="120"/>
        <w:ind w:firstLine="432"/>
      </w:pPr>
      <w:r>
        <w:t>贝宁甲</w:t>
      </w:r>
    </w:p>
    <w:p>
      <w:pPr>
        <w:spacing w:after="120"/>
        <w:ind w:firstLine="432"/>
      </w:pPr>
      <w:r>
        <w:t>苏挑杯</w:t>
      </w:r>
    </w:p>
    <w:p>
      <w:pPr>
        <w:spacing w:after="120"/>
        <w:ind w:firstLine="432"/>
      </w:pPr>
      <w:r>
        <w:t>沙青联</w:t>
      </w:r>
    </w:p>
    <w:p>
      <w:pPr>
        <w:spacing w:after="120"/>
        <w:ind w:firstLine="432"/>
      </w:pPr>
      <w:r>
        <w:t>尼日超</w:t>
      </w:r>
    </w:p>
    <w:p>
      <w:pPr>
        <w:spacing w:after="120"/>
        <w:ind w:firstLine="432"/>
      </w:pPr>
      <w:r>
        <w:t>英南超中</w:t>
      </w:r>
    </w:p>
    <w:p>
      <w:pPr>
        <w:spacing w:after="120"/>
        <w:ind w:firstLine="432"/>
      </w:pPr>
      <w:r>
        <w:t>英南超</w:t>
      </w:r>
    </w:p>
    <w:p>
      <w:pPr>
        <w:spacing w:after="120"/>
        <w:ind w:firstLine="432"/>
      </w:pPr>
      <w:r>
        <w:t>英依超</w:t>
      </w:r>
    </w:p>
    <w:p>
      <w:pPr>
        <w:spacing w:after="120"/>
        <w:ind w:firstLine="432"/>
      </w:pPr>
      <w:r>
        <w:t>英北超</w:t>
      </w:r>
    </w:p>
    <w:p>
      <w:pPr>
        <w:spacing w:after="120"/>
        <w:ind w:firstLine="432"/>
      </w:pPr>
      <w:r>
        <w:t>英议北</w:t>
      </w:r>
    </w:p>
    <w:p>
      <w:pPr>
        <w:spacing w:after="120"/>
        <w:ind w:firstLine="432"/>
      </w:pPr>
      <w:r>
        <w:t>英议南</w:t>
      </w:r>
    </w:p>
    <w:p>
      <w:pPr>
        <w:spacing w:after="120"/>
        <w:ind w:firstLine="432"/>
      </w:pPr>
      <w:r>
        <w:t>英议联</w:t>
      </w:r>
    </w:p>
    <w:p>
      <w:pPr>
        <w:spacing w:after="120"/>
        <w:ind w:firstLine="432"/>
      </w:pPr>
      <w:r>
        <w:t>苏乙</w:t>
      </w:r>
    </w:p>
    <w:p>
      <w:pPr>
        <w:spacing w:after="120"/>
        <w:ind w:firstLine="432"/>
      </w:pPr>
      <w:r>
        <w:t>苏甲</w:t>
      </w:r>
    </w:p>
    <w:p>
      <w:pPr>
        <w:spacing w:after="120"/>
        <w:ind w:firstLine="432"/>
      </w:pPr>
      <w:r>
        <w:t>苏高联</w:t>
      </w:r>
    </w:p>
    <w:p>
      <w:pPr>
        <w:spacing w:after="120"/>
        <w:ind w:firstLine="432"/>
      </w:pPr>
      <w:r>
        <w:t>捷篮甲</w:t>
      </w:r>
    </w:p>
    <w:p>
      <w:pPr>
        <w:spacing w:after="120"/>
        <w:ind w:firstLine="432"/>
      </w:pPr>
      <w:r>
        <w:t>西地区联</w:t>
      </w:r>
    </w:p>
    <w:p>
      <w:pPr>
        <w:spacing w:after="120"/>
        <w:ind w:firstLine="432"/>
      </w:pPr>
      <w:r>
        <w:t>立陶甲</w:t>
      </w:r>
    </w:p>
    <w:p>
      <w:pPr>
        <w:spacing w:after="120"/>
        <w:ind w:firstLine="432"/>
      </w:pPr>
      <w:r>
        <w:t>摩洛乙</w:t>
      </w:r>
    </w:p>
    <w:p>
      <w:pPr>
        <w:spacing w:after="120"/>
        <w:ind w:firstLine="432"/>
      </w:pPr>
      <w:r>
        <w:t>安哥甲</w:t>
      </w:r>
    </w:p>
    <w:p>
      <w:pPr>
        <w:spacing w:after="120"/>
        <w:ind w:firstLine="432"/>
      </w:pPr>
      <w:r>
        <w:t>博茨超</w:t>
      </w:r>
    </w:p>
    <w:p>
      <w:pPr>
        <w:spacing w:after="120"/>
        <w:ind w:firstLine="432"/>
      </w:pPr>
      <w:r>
        <w:t>威冠北</w:t>
      </w:r>
    </w:p>
    <w:p>
      <w:pPr>
        <w:spacing w:after="120"/>
        <w:ind w:firstLine="432"/>
      </w:pPr>
      <w:r>
        <w:t>圣马力诺甲级联赛</w:t>
      </w:r>
    </w:p>
    <w:p>
      <w:pPr>
        <w:spacing w:after="120"/>
        <w:ind w:firstLine="432"/>
      </w:pPr>
      <w:r>
        <w:t>希篮甲</w:t>
      </w:r>
    </w:p>
    <w:p>
      <w:pPr>
        <w:spacing w:after="120"/>
        <w:ind w:firstLine="432"/>
      </w:pPr>
      <w:r>
        <w:t>科威联</w:t>
      </w:r>
    </w:p>
    <w:p>
      <w:pPr>
        <w:spacing w:after="120"/>
        <w:ind w:firstLine="432"/>
      </w:pPr>
      <w:r>
        <w:t>阿尔乙</w:t>
      </w:r>
    </w:p>
    <w:p>
      <w:pPr>
        <w:spacing w:after="120"/>
        <w:ind w:firstLine="432"/>
      </w:pPr>
      <w:r>
        <w:t>法U19B</w:t>
      </w:r>
    </w:p>
    <w:p>
      <w:pPr>
        <w:spacing w:after="120"/>
        <w:ind w:firstLine="432"/>
      </w:pPr>
      <w:r>
        <w:t>荷丙</w:t>
      </w:r>
    </w:p>
    <w:p>
      <w:pPr>
        <w:spacing w:after="120"/>
        <w:ind w:firstLine="432"/>
      </w:pPr>
      <w:r>
        <w:t>阿曼联</w:t>
      </w:r>
    </w:p>
    <w:p>
      <w:pPr>
        <w:spacing w:after="120"/>
        <w:ind w:firstLine="432"/>
      </w:pPr>
      <w:r>
        <w:t>阿联酋甲</w:t>
      </w:r>
    </w:p>
    <w:p>
      <w:pPr>
        <w:spacing w:after="120"/>
        <w:ind w:firstLine="432"/>
      </w:pPr>
      <w:r>
        <w:t>突尼斯甲</w:t>
      </w:r>
    </w:p>
    <w:p>
      <w:pPr>
        <w:spacing w:after="120"/>
        <w:ind w:firstLine="432"/>
      </w:pPr>
      <w:r>
        <w:t>约旦超</w:t>
      </w:r>
    </w:p>
    <w:p>
      <w:pPr>
        <w:spacing w:after="120"/>
        <w:ind w:firstLine="432"/>
      </w:pPr>
      <w:r>
        <w:t>塞浦乙</w:t>
      </w:r>
    </w:p>
    <w:p>
      <w:pPr>
        <w:spacing w:after="120"/>
        <w:ind w:firstLine="432"/>
      </w:pPr>
      <w:r>
        <w:t>马尔甲</w:t>
      </w:r>
    </w:p>
    <w:p>
      <w:pPr>
        <w:spacing w:after="120"/>
        <w:ind w:firstLine="432"/>
      </w:pPr>
      <w:r>
        <w:t>巴利甲</w:t>
      </w:r>
    </w:p>
    <w:p>
      <w:pPr>
        <w:spacing w:after="120"/>
        <w:ind w:firstLine="432"/>
      </w:pPr>
      <w:r>
        <w:t>丹麦U17</w:t>
      </w:r>
    </w:p>
    <w:p>
      <w:pPr>
        <w:spacing w:after="120"/>
        <w:ind w:firstLine="432"/>
      </w:pPr>
      <w:r>
        <w:t>法女甲</w:t>
      </w:r>
    </w:p>
    <w:p>
      <w:pPr>
        <w:spacing w:after="120"/>
        <w:ind w:firstLine="432"/>
      </w:pPr>
      <w:r>
        <w:t>奥女甲</w:t>
      </w:r>
    </w:p>
    <w:p>
      <w:pPr>
        <w:spacing w:after="120"/>
        <w:ind w:firstLine="432"/>
      </w:pPr>
      <w:r>
        <w:t>以超</w:t>
      </w:r>
    </w:p>
    <w:p>
      <w:pPr>
        <w:spacing w:after="120"/>
        <w:ind w:firstLine="432"/>
      </w:pPr>
      <w:r>
        <w:t>英甲</w:t>
      </w:r>
    </w:p>
    <w:p>
      <w:pPr>
        <w:spacing w:after="120"/>
        <w:ind w:firstLine="432"/>
      </w:pPr>
      <w:r>
        <w:t>罗女篮</w:t>
      </w:r>
    </w:p>
    <w:p>
      <w:pPr>
        <w:spacing w:after="120"/>
        <w:ind w:firstLine="432"/>
      </w:pPr>
      <w:r>
        <w:t>阿尔巴甲</w:t>
      </w:r>
    </w:p>
    <w:p>
      <w:pPr>
        <w:spacing w:after="120"/>
        <w:ind w:firstLine="432"/>
      </w:pPr>
      <w:r>
        <w:t>土女联</w:t>
      </w:r>
    </w:p>
    <w:p>
      <w:pPr>
        <w:spacing w:after="120"/>
        <w:ind w:firstLine="432"/>
      </w:pPr>
      <w:r>
        <w:t>比女超</w:t>
      </w:r>
    </w:p>
    <w:p>
      <w:pPr>
        <w:spacing w:after="120"/>
        <w:ind w:firstLine="432"/>
      </w:pPr>
      <w:r>
        <w:t>黎巴联</w:t>
      </w:r>
    </w:p>
    <w:p>
      <w:pPr>
        <w:spacing w:after="120"/>
        <w:ind w:firstLine="432"/>
      </w:pPr>
      <w:r>
        <w:t>沙特乙B</w:t>
      </w:r>
    </w:p>
    <w:p>
      <w:pPr>
        <w:spacing w:after="120"/>
        <w:ind w:firstLine="432"/>
      </w:pPr>
      <w:r>
        <w:t>亚五足</w:t>
      </w:r>
    </w:p>
    <w:p>
      <w:pPr>
        <w:spacing w:after="120"/>
        <w:ind w:firstLine="432"/>
      </w:pPr>
      <w:r>
        <w:t>突尼斯杯</w:t>
      </w:r>
    </w:p>
    <w:p>
      <w:pPr>
        <w:spacing w:after="120"/>
        <w:ind w:firstLine="432"/>
      </w:pPr>
      <w:r>
        <w:t>科索沃超级联赛</w:t>
      </w:r>
    </w:p>
    <w:p>
      <w:pPr>
        <w:spacing w:after="120"/>
        <w:ind w:firstLine="432"/>
      </w:pPr>
      <w:r>
        <w:t>芬联杯</w:t>
      </w:r>
    </w:p>
    <w:p>
      <w:pPr>
        <w:spacing w:after="120"/>
        <w:ind w:firstLine="432"/>
      </w:pPr>
      <w:r>
        <w:t>英女足</w:t>
      </w:r>
    </w:p>
    <w:p>
      <w:pPr>
        <w:spacing w:after="120"/>
        <w:ind w:firstLine="432"/>
      </w:pPr>
      <w:r>
        <w:t>篮球热身赛</w:t>
      </w:r>
    </w:p>
    <w:p>
      <w:pPr>
        <w:spacing w:after="120"/>
        <w:ind w:firstLine="432"/>
      </w:pPr>
      <w:r>
        <w:t>意女甲</w:t>
      </w:r>
    </w:p>
    <w:p>
      <w:pPr>
        <w:spacing w:after="120"/>
        <w:ind w:firstLine="432"/>
      </w:pPr>
      <w:r>
        <w:t>丹麦联赛U19</w:t>
      </w:r>
    </w:p>
    <w:p>
      <w:pPr>
        <w:spacing w:after="120"/>
        <w:ind w:firstLine="432"/>
      </w:pPr>
      <w:r>
        <w:t>西青U19</w:t>
      </w:r>
    </w:p>
    <w:p>
      <w:pPr>
        <w:spacing w:after="120"/>
        <w:ind w:firstLine="432"/>
      </w:pPr>
      <w:r>
        <w:t>希腊A1女</w:t>
      </w:r>
    </w:p>
    <w:p>
      <w:pPr>
        <w:spacing w:after="120"/>
        <w:ind w:firstLine="432"/>
      </w:pPr>
      <w:r>
        <w:t>芬女联</w:t>
      </w:r>
    </w:p>
    <w:p>
      <w:pPr>
        <w:spacing w:after="120"/>
        <w:ind w:firstLine="432"/>
      </w:pPr>
      <w:r>
        <w:t>葡青联U19</w:t>
      </w:r>
    </w:p>
    <w:p>
      <w:pPr>
        <w:spacing w:after="120"/>
        <w:ind w:firstLine="432"/>
      </w:pPr>
      <w:r>
        <w:t>柬埔超</w:t>
      </w:r>
    </w:p>
    <w:p>
      <w:pPr>
        <w:spacing w:after="120"/>
        <w:ind w:firstLine="432"/>
      </w:pPr>
      <w:r>
        <w:t>VTB联赛</w:t>
      </w:r>
    </w:p>
    <w:p>
      <w:pPr>
        <w:spacing w:after="120"/>
        <w:ind w:firstLine="432"/>
      </w:pPr>
      <w:r>
        <w:t>西女丙</w:t>
      </w:r>
    </w:p>
    <w:p>
      <w:pPr>
        <w:spacing w:after="120"/>
        <w:ind w:firstLine="432"/>
      </w:pPr>
      <w:r>
        <w:t>河北五超</w:t>
      </w:r>
    </w:p>
    <w:p>
      <w:pPr>
        <w:spacing w:after="120"/>
        <w:ind w:firstLine="432"/>
      </w:pPr>
      <w:r>
        <w:t>保超</w:t>
      </w:r>
    </w:p>
    <w:p>
      <w:pPr>
        <w:spacing w:after="120"/>
        <w:ind w:firstLine="432"/>
      </w:pPr>
      <w:r>
        <w:t>希腊女超</w:t>
      </w:r>
    </w:p>
    <w:p>
      <w:pPr>
        <w:spacing w:after="120"/>
        <w:ind w:firstLine="432"/>
      </w:pPr>
      <w:r>
        <w:t>德青联H</w:t>
      </w:r>
    </w:p>
    <w:p>
      <w:pPr>
        <w:spacing w:after="120"/>
        <w:ind w:firstLine="432"/>
      </w:pPr>
      <w:r>
        <w:t>葡U23</w:t>
      </w:r>
    </w:p>
    <w:p>
      <w:pPr>
        <w:spacing w:after="120"/>
        <w:ind w:firstLine="432"/>
      </w:pPr>
      <w:r>
        <w:t>肯尼亚超</w:t>
      </w:r>
    </w:p>
    <w:p>
      <w:pPr>
        <w:spacing w:after="120"/>
        <w:ind w:firstLine="432"/>
      </w:pPr>
      <w:r>
        <w:t>意青乙</w:t>
      </w:r>
    </w:p>
    <w:p>
      <w:pPr>
        <w:spacing w:after="120"/>
        <w:ind w:firstLine="432"/>
      </w:pPr>
      <w:r>
        <w:t>意青联</w:t>
      </w:r>
    </w:p>
    <w:p>
      <w:pPr>
        <w:spacing w:after="120"/>
        <w:ind w:firstLine="432"/>
      </w:pPr>
      <w:r>
        <w:t>希腊U19</w:t>
      </w:r>
    </w:p>
    <w:p>
      <w:pPr>
        <w:spacing w:after="120"/>
        <w:ind w:firstLine="432"/>
      </w:pPr>
      <w:r>
        <w:t>泰乙</w:t>
      </w:r>
    </w:p>
    <w:p>
      <w:pPr>
        <w:spacing w:after="120"/>
        <w:ind w:firstLine="432"/>
      </w:pPr>
      <w:r>
        <w:t>深圳街超贺岁杯</w:t>
      </w:r>
    </w:p>
    <w:p>
      <w:pPr>
        <w:spacing w:after="120"/>
        <w:ind w:firstLine="432"/>
      </w:pPr>
      <w:r>
        <w:t>澳女篮</w:t>
      </w:r>
    </w:p>
    <w:p>
      <w:pPr>
        <w:spacing w:after="120"/>
        <w:ind w:firstLine="432"/>
      </w:pPr>
      <w:r>
        <w:t>浔超联赛</w:t>
      </w:r>
    </w:p>
    <w:p>
      <w:pPr>
        <w:spacing w:after="120"/>
        <w:ind w:firstLine="432"/>
      </w:pPr>
      <w:r>
        <w:t>台木兰联</w:t>
      </w:r>
    </w:p>
    <w:p>
      <w:pPr>
        <w:spacing w:after="120"/>
        <w:ind w:firstLine="432"/>
      </w:pPr>
      <w:r>
        <w:t>滇超</w:t>
      </w:r>
    </w:p>
    <w:p>
      <w:pPr>
        <w:spacing w:after="120"/>
        <w:ind w:firstLine="432"/>
      </w:pPr>
      <w:r>
        <w:t>高级银牌</w:t>
      </w:r>
    </w:p>
    <w:p>
      <w:pPr>
        <w:spacing w:after="120"/>
        <w:ind w:firstLine="432"/>
      </w:pPr>
      <w:r>
        <w:t>中台职大联盟</w:t>
      </w:r>
    </w:p>
    <w:p>
      <w:pPr>
        <w:spacing w:after="120"/>
        <w:ind w:firstLine="432"/>
      </w:pPr>
      <w:r>
        <w:t>NBLA</w:t>
      </w:r>
    </w:p>
    <w:p>
      <w:pPr>
        <w:spacing w:after="120"/>
        <w:ind w:firstLine="432"/>
      </w:pPr>
      <w:r>
        <w:t>广西县超</w:t>
      </w:r>
    </w:p>
    <w:p>
      <w:pPr>
        <w:spacing w:after="120"/>
        <w:ind w:firstLine="432"/>
      </w:pPr>
      <w:r>
        <w:t>澳新南联</w:t>
      </w:r>
    </w:p>
    <w:p>
      <w:pPr>
        <w:spacing w:after="120"/>
        <w:ind w:firstLine="432"/>
      </w:pPr>
      <w:r>
        <w:t>杭州城市足球联赛</w:t>
      </w:r>
    </w:p>
    <w:p>
      <w:pPr>
        <w:spacing w:after="120"/>
        <w:ind w:firstLine="432"/>
      </w:pPr>
      <w:r>
        <w:t>日联</w:t>
      </w:r>
    </w:p>
    <w:p>
      <w:pPr>
        <w:spacing w:after="120"/>
        <w:ind w:firstLine="432"/>
      </w:pPr>
      <w:r>
        <w:t>J联赛</w:t>
      </w:r>
    </w:p>
    <w:p>
      <w:pPr>
        <w:spacing w:after="120"/>
        <w:ind w:firstLine="432"/>
      </w:pPr>
      <w:r>
        <w:t>金超</w:t>
      </w:r>
    </w:p>
    <w:p>
      <w:pPr>
        <w:spacing w:after="120"/>
        <w:ind w:firstLine="432"/>
      </w:pPr>
      <w:r>
        <w:t>大洋联</w:t>
      </w:r>
    </w:p>
    <w:p>
      <w:pPr>
        <w:spacing w:after="120"/>
        <w:ind w:firstLine="432"/>
      </w:pPr>
      <w:r>
        <w:t>西女乙</w:t>
      </w:r>
    </w:p>
    <w:p>
      <w:pPr>
        <w:spacing w:after="120"/>
        <w:ind w:firstLine="432"/>
      </w:pPr>
      <w:r>
        <w:t>墨西超</w:t>
      </w:r>
    </w:p>
    <w:p>
      <w:pPr>
        <w:spacing w:after="120"/>
        <w:ind w:firstLine="432"/>
      </w:pPr>
      <w:r>
        <w:t>巴圣甲</w:t>
      </w:r>
    </w:p>
    <w:p>
      <w:pPr>
        <w:spacing w:after="120"/>
        <w:ind w:firstLine="432"/>
      </w:pPr>
      <w:r>
        <w:t>英冠</w:t>
      </w:r>
    </w:p>
    <w:p>
      <w:pPr>
        <w:spacing w:after="120"/>
        <w:ind w:firstLine="432"/>
      </w:pPr>
      <w:r>
        <w:t>威超联</w:t>
      </w:r>
    </w:p>
    <w:p>
      <w:pPr>
        <w:spacing w:after="120"/>
        <w:ind w:firstLine="432"/>
      </w:pPr>
      <w:r>
        <w:t>英超U21</w:t>
      </w:r>
    </w:p>
    <w:p>
      <w:pPr>
        <w:spacing w:after="120"/>
        <w:ind w:firstLine="432"/>
      </w:pPr>
      <w:r>
        <w:t>法丙</w:t>
      </w:r>
    </w:p>
    <w:p>
      <w:pPr>
        <w:spacing w:after="120"/>
        <w:ind w:firstLine="432"/>
      </w:pPr>
      <w:r>
        <w:t>瑞篮超</w:t>
      </w:r>
    </w:p>
    <w:p>
      <w:pPr>
        <w:spacing w:after="120"/>
        <w:ind w:firstLine="432"/>
      </w:pPr>
      <w:r>
        <w:t>德地区北</w:t>
      </w:r>
    </w:p>
    <w:p>
      <w:pPr>
        <w:spacing w:after="120"/>
        <w:ind w:firstLine="432"/>
      </w:pPr>
      <w:r>
        <w:t>法丁A</w:t>
      </w:r>
    </w:p>
    <w:p>
      <w:pPr>
        <w:spacing w:after="120"/>
        <w:ind w:firstLine="432"/>
      </w:pPr>
      <w:r>
        <w:t>瑞女联</w:t>
      </w:r>
    </w:p>
    <w:p>
      <w:pPr>
        <w:spacing w:after="120"/>
        <w:ind w:firstLine="432"/>
      </w:pPr>
      <w:r>
        <w:t>德国戊组联赛</w:t>
      </w:r>
    </w:p>
    <w:p>
      <w:pPr>
        <w:spacing w:after="120"/>
        <w:ind w:firstLine="432"/>
      </w:pPr>
      <w:r>
        <w:t>卡塔联</w:t>
      </w:r>
    </w:p>
    <w:p>
      <w:pPr>
        <w:spacing w:after="120"/>
        <w:ind w:firstLine="432"/>
      </w:pPr>
      <w:r>
        <w:t>波斯甲</w:t>
      </w:r>
    </w:p>
    <w:p>
      <w:pPr>
        <w:spacing w:after="120"/>
        <w:ind w:firstLine="432"/>
      </w:pPr>
      <w:r>
        <w:t>亚冠精英联赛</w:t>
      </w:r>
    </w:p>
    <w:p>
      <w:pPr>
        <w:spacing w:after="120"/>
        <w:ind w:firstLine="432"/>
      </w:pPr>
      <w:r>
        <w:t>哈萨甲</w:t>
      </w:r>
    </w:p>
    <w:p>
      <w:pPr>
        <w:spacing w:after="120"/>
        <w:ind w:firstLine="432"/>
      </w:pPr>
      <w:r>
        <w:t>泰甲</w:t>
      </w:r>
    </w:p>
    <w:p>
      <w:pPr>
        <w:spacing w:after="120"/>
        <w:ind w:firstLine="432"/>
      </w:pPr>
      <w:r>
        <w:t>沙特甲</w:t>
      </w:r>
    </w:p>
    <w:p>
      <w:pPr>
        <w:spacing w:after="120"/>
        <w:ind w:firstLine="432"/>
      </w:pPr>
      <w:r>
        <w:t>塞尔超</w:t>
      </w:r>
    </w:p>
    <w:p>
      <w:pPr>
        <w:spacing w:after="120"/>
        <w:ind w:firstLine="432"/>
      </w:pPr>
      <w:r>
        <w:t>土乙红</w:t>
      </w:r>
    </w:p>
    <w:p>
      <w:pPr>
        <w:spacing w:after="120"/>
        <w:ind w:firstLine="432"/>
      </w:pPr>
      <w:r>
        <w:t>俄篮超</w:t>
      </w:r>
    </w:p>
    <w:p>
      <w:pPr>
        <w:spacing w:after="120"/>
        <w:ind w:firstLine="432"/>
      </w:pPr>
      <w:r>
        <w:t>伊朗甲</w:t>
      </w:r>
    </w:p>
    <w:p>
      <w:pPr>
        <w:spacing w:after="120"/>
        <w:ind w:firstLine="432"/>
      </w:pPr>
      <w:r>
        <w:t>泰超</w:t>
      </w:r>
    </w:p>
    <w:p>
      <w:pPr>
        <w:spacing w:after="120"/>
        <w:ind w:firstLine="432"/>
      </w:pPr>
      <w:r>
        <w:t>阿塞超</w:t>
      </w:r>
    </w:p>
    <w:p>
      <w:pPr>
        <w:spacing w:after="120"/>
        <w:ind w:firstLine="432"/>
      </w:pPr>
      <w:r>
        <w:t>足球友谊</w:t>
      </w:r>
    </w:p>
    <w:p>
      <w:pPr>
        <w:spacing w:after="120"/>
        <w:ind w:firstLine="432"/>
      </w:pPr>
      <w:r>
        <w:t>土丙C</w:t>
      </w:r>
    </w:p>
    <w:p>
      <w:pPr>
        <w:spacing w:after="120"/>
        <w:ind w:firstLine="432"/>
      </w:pPr>
      <w:r>
        <w:t>哥乙</w:t>
      </w:r>
    </w:p>
    <w:p>
      <w:pPr>
        <w:spacing w:after="120"/>
        <w:ind w:firstLine="432"/>
      </w:pPr>
      <w:r>
        <w:t>加BSL</w:t>
      </w:r>
    </w:p>
    <w:p>
      <w:pPr>
        <w:spacing w:after="120"/>
        <w:ind w:firstLine="432"/>
      </w:pPr>
      <w:r>
        <w:t>巴朗联</w:t>
      </w:r>
    </w:p>
    <w:p>
      <w:pPr>
        <w:spacing w:after="120"/>
        <w:ind w:firstLine="432"/>
      </w:pPr>
      <w:r>
        <w:t>巴塞阿甲</w:t>
      </w:r>
    </w:p>
    <w:p>
      <w:pPr>
        <w:spacing w:after="120"/>
        <w:ind w:firstLine="432"/>
      </w:pPr>
      <w:r>
        <w:t>巴拉联</w:t>
      </w:r>
    </w:p>
    <w:p>
      <w:pPr>
        <w:spacing w:after="120"/>
        <w:ind w:firstLine="432"/>
      </w:pPr>
      <w:r>
        <w:t>巴圣乙</w:t>
      </w:r>
    </w:p>
    <w:p>
      <w:pPr>
        <w:spacing w:after="120"/>
        <w:ind w:firstLine="432"/>
      </w:pPr>
      <w:r>
        <w:t>危地马拉全国联赛</w:t>
      </w:r>
    </w:p>
    <w:p>
      <w:pPr>
        <w:spacing w:after="120"/>
        <w:ind w:firstLine="432"/>
      </w:pPr>
      <w:r>
        <w:t>洪甲</w:t>
      </w:r>
    </w:p>
    <w:p>
      <w:pPr>
        <w:spacing w:after="120"/>
        <w:ind w:firstLine="432"/>
      </w:pPr>
      <w:r>
        <w:t>智甲</w:t>
      </w:r>
    </w:p>
    <w:p>
      <w:pPr>
        <w:spacing w:after="120"/>
        <w:ind w:firstLine="432"/>
      </w:pPr>
      <w:r>
        <w:t>里约锦标</w:t>
      </w:r>
    </w:p>
    <w:p>
      <w:pPr>
        <w:spacing w:after="120"/>
        <w:ind w:firstLine="432"/>
      </w:pPr>
      <w:r>
        <w:t>阿超</w:t>
      </w:r>
    </w:p>
    <w:p>
      <w:pPr>
        <w:spacing w:after="120"/>
        <w:ind w:firstLine="432"/>
      </w:pPr>
      <w:r>
        <w:t>委超</w:t>
      </w:r>
    </w:p>
    <w:p>
      <w:pPr>
        <w:spacing w:after="120"/>
        <w:ind w:firstLine="432"/>
      </w:pPr>
      <w:r>
        <w:t>苏足总杯</w:t>
      </w:r>
    </w:p>
    <w:p>
      <w:pPr>
        <w:spacing w:after="120"/>
        <w:ind w:firstLine="432"/>
      </w:pPr>
      <w:r>
        <w:t>巴皮联</w:t>
      </w:r>
    </w:p>
    <w:p>
      <w:pPr>
        <w:spacing w:after="120"/>
        <w:ind w:firstLine="432"/>
      </w:pPr>
      <w:r>
        <w:t>阿尔及甲</w:t>
      </w:r>
    </w:p>
    <w:p>
      <w:pPr>
        <w:spacing w:after="120"/>
        <w:ind w:firstLine="432"/>
      </w:pPr>
      <w:r>
        <w:t>巴国诺联</w:t>
      </w:r>
    </w:p>
    <w:p>
      <w:pPr>
        <w:spacing w:after="120"/>
        <w:ind w:firstLine="432"/>
      </w:pPr>
      <w:r>
        <w:t>巴巴亚联</w:t>
      </w:r>
    </w:p>
    <w:p>
      <w:pPr>
        <w:spacing w:after="120"/>
        <w:ind w:firstLine="432"/>
      </w:pPr>
      <w:r>
        <w:t>G联赛</w:t>
      </w:r>
    </w:p>
    <w:p>
      <w:pPr>
        <w:spacing w:after="120"/>
        <w:ind w:firstLine="432"/>
      </w:pPr>
      <w:r>
        <w:t>德丙联</w:t>
      </w:r>
    </w:p>
    <w:p>
      <w:pPr>
        <w:spacing w:after="120"/>
        <w:ind w:firstLine="432"/>
      </w:pPr>
      <w:r>
        <w:t>马尔乙</w:t>
      </w:r>
    </w:p>
    <w:p>
      <w:pPr>
        <w:spacing w:after="120"/>
        <w:ind w:firstLine="432"/>
      </w:pPr>
      <w:r>
        <w:t>安道尔联</w:t>
      </w:r>
    </w:p>
    <w:p>
      <w:pPr>
        <w:spacing w:after="120"/>
        <w:ind w:firstLine="432"/>
      </w:pPr>
      <w:r>
        <w:t>意篮B联赛</w:t>
      </w:r>
    </w:p>
    <w:p>
      <w:pPr>
        <w:spacing w:after="120"/>
        <w:ind w:firstLine="432"/>
      </w:pPr>
      <w:r>
        <w:t>斯洛文甲</w:t>
      </w:r>
    </w:p>
    <w:p>
      <w:pPr>
        <w:spacing w:after="120"/>
        <w:ind w:firstLine="432"/>
      </w:pPr>
      <w:r>
        <w:t>西女超</w:t>
      </w:r>
    </w:p>
    <w:p>
      <w:pPr>
        <w:spacing w:after="120"/>
        <w:ind w:firstLine="432"/>
      </w:pPr>
      <w:r>
        <w:t>丹超</w:t>
      </w:r>
    </w:p>
    <w:p>
      <w:pPr>
        <w:spacing w:after="120"/>
        <w:ind w:firstLine="432"/>
      </w:pPr>
      <w:r>
        <w:t>克罗甲</w:t>
      </w:r>
    </w:p>
    <w:p>
      <w:pPr>
        <w:spacing w:after="120"/>
        <w:ind w:firstLine="432"/>
      </w:pPr>
      <w:r>
        <w:t>塞拉利昂超</w:t>
      </w:r>
    </w:p>
    <w:p>
      <w:pPr>
        <w:spacing w:after="120"/>
        <w:ind w:firstLine="432"/>
      </w:pPr>
      <w:r>
        <w:t>LPL</w:t>
      </w:r>
    </w:p>
    <w:p>
      <w:pPr>
        <w:spacing w:after="120"/>
        <w:ind w:firstLine="432"/>
      </w:pPr>
      <w:r>
        <w:t>LCK</w:t>
      </w:r>
    </w:p>
    <w:p>
      <w:pPr>
        <w:spacing w:after="120"/>
        <w:ind w:firstLine="432"/>
      </w:pPr>
      <w:r>
        <w:t>KPL</w:t>
      </w:r>
    </w:p>
    <w:p>
      <w:pPr>
        <w:spacing w:after="120"/>
        <w:ind w:firstLine="432"/>
      </w:pPr>
      <w:r>
        <w:t>羽毛球</w:t>
      </w:r>
    </w:p>
    <w:p>
      <w:pPr>
        <w:spacing w:after="120"/>
        <w:ind w:firstLine="432"/>
      </w:pPr>
      <w:r>
        <w:t>乒乓球</w:t>
      </w:r>
    </w:p>
    <w:p>
      <w:pPr>
        <w:spacing w:after="120"/>
        <w:ind w:firstLine="432"/>
      </w:pPr>
      <w:r>
        <w:t>斯诺克</w:t>
      </w:r>
    </w:p>
    <w:p>
      <w:pPr>
        <w:spacing w:after="120"/>
        <w:ind w:firstLine="432"/>
      </w:pPr>
      <w:r>
        <w:t>BLASTSlam</w:t>
      </w:r>
    </w:p>
    <w:p>
      <w:pPr>
        <w:spacing w:after="120"/>
        <w:ind w:firstLine="432"/>
      </w:pPr>
      <w:r>
        <w:t>非洲冠军联赛</w:t>
      </w:r>
    </w:p>
    <w:p>
      <w:pPr>
        <w:spacing w:after="120"/>
        <w:ind w:firstLine="432"/>
      </w:pPr>
      <w:r>
        <w:t>非洲联盟杯</w:t>
      </w:r>
    </w:p>
    <w:p>
      <w:pPr>
        <w:spacing w:after="120"/>
        <w:ind w:firstLine="432"/>
      </w:pPr>
      <w:r>
        <w:t>VCT</w:t>
      </w:r>
    </w:p>
    <w:p>
      <w:pPr>
        <w:spacing w:after="120"/>
        <w:ind w:firstLine="432"/>
      </w:pPr>
      <w:r>
        <w:t>NFL</w:t>
      </w:r>
    </w:p>
    <w:p>
      <w:pPr>
        <w:spacing w:after="120"/>
        <w:ind w:firstLine="432"/>
      </w:pPr>
      <w:r>
        <w:t>米兰冬奥会</w:t>
      </w:r>
    </w:p>
    <w:p>
      <w:pPr>
        <w:spacing w:after="120"/>
        <w:ind w:firstLine="432"/>
      </w:pPr>
      <w:r>
        <w:t>国际赛</w:t>
      </w:r>
    </w:p>
    <w:p>
      <w:pPr>
        <w:spacing w:after="120"/>
        <w:ind w:firstLine="432"/>
      </w:pPr>
      <w:r>
        <w:t>意篮女A2</w:t>
      </w:r>
    </w:p>
    <w:p>
      <w:pPr>
        <w:spacing w:after="120"/>
        <w:ind w:firstLine="432"/>
      </w:pPr>
      <w:r>
        <w:t>罗篮联</w:t>
      </w:r>
    </w:p>
    <w:p>
      <w:pPr>
        <w:spacing w:after="120"/>
        <w:ind w:firstLine="432"/>
      </w:pPr>
      <w:r>
        <w:t>西篮甲</w:t>
      </w:r>
    </w:p>
    <w:p>
      <w:pPr>
        <w:spacing w:after="120"/>
        <w:ind w:firstLine="432"/>
      </w:pPr>
      <w:r>
        <w:t>北马其超</w:t>
      </w:r>
    </w:p>
    <w:p>
      <w:pPr>
        <w:spacing w:after="120"/>
        <w:ind w:firstLine="432"/>
      </w:pPr>
      <w:r>
        <w:t>日篮B1</w:t>
      </w:r>
    </w:p>
    <w:p>
      <w:pPr>
        <w:spacing w:after="120"/>
        <w:ind w:firstLine="432"/>
      </w:pPr>
      <w:r>
        <w:t>塞内女联</w:t>
      </w:r>
    </w:p>
    <w:p>
      <w:pPr>
        <w:spacing w:after="120"/>
        <w:ind w:firstLine="432"/>
      </w:pPr>
      <w:r>
        <w:t>保篮甲</w:t>
      </w:r>
    </w:p>
    <w:p>
      <w:pPr>
        <w:spacing w:after="120"/>
        <w:ind w:firstLine="432"/>
      </w:pPr>
      <w:r>
        <w:t>西篮乙</w:t>
      </w:r>
    </w:p>
    <w:p>
      <w:pPr>
        <w:spacing w:after="120"/>
        <w:ind w:firstLine="432"/>
      </w:pPr>
      <w:r>
        <w:t>法篮甲</w:t>
      </w:r>
    </w:p>
    <w:p>
      <w:pPr>
        <w:spacing w:after="120"/>
        <w:ind w:firstLine="432"/>
      </w:pPr>
      <w:r>
        <w:t>日女甲</w:t>
      </w:r>
    </w:p>
    <w:p>
      <w:pPr>
        <w:spacing w:after="120"/>
        <w:ind w:firstLine="432"/>
      </w:pPr>
      <w:r>
        <w:t>墨女超</w:t>
      </w:r>
    </w:p>
    <w:p>
      <w:pPr>
        <w:spacing w:after="120"/>
        <w:ind w:firstLine="432"/>
      </w:pPr>
      <w:r>
        <w:t>德篮乙</w:t>
      </w:r>
    </w:p>
    <w:p>
      <w:pPr>
        <w:spacing w:after="120"/>
        <w:ind w:firstLine="432"/>
      </w:pPr>
      <w:r>
        <w:t>意篮甲</w:t>
      </w:r>
    </w:p>
    <w:p>
      <w:pPr>
        <w:spacing w:after="120"/>
        <w:ind w:firstLine="432"/>
      </w:pPr>
      <w:r>
        <w:t>波兰乙</w:t>
      </w:r>
    </w:p>
    <w:p>
      <w:pPr>
        <w:spacing w:after="120"/>
        <w:ind w:firstLine="432"/>
      </w:pPr>
      <w:r>
        <w:t>巴拉甲</w:t>
      </w:r>
    </w:p>
    <w:p>
      <w:pPr>
        <w:spacing w:after="120"/>
        <w:ind w:firstLine="432"/>
      </w:pPr>
      <w:r>
        <w:t>巴西甲</w:t>
      </w:r>
    </w:p>
    <w:p>
      <w:pPr>
        <w:spacing w:after="120"/>
        <w:ind w:firstLine="432"/>
      </w:pPr>
      <w:r>
        <w:t>NBA</w:t>
      </w:r>
    </w:p>
    <w:p>
      <w:pPr>
        <w:spacing w:after="120"/>
        <w:ind w:firstLine="432"/>
      </w:pPr>
      <w:r>
        <w:t>阿篮联</w:t>
      </w:r>
    </w:p>
    <w:p>
      <w:pPr>
        <w:spacing w:after="120"/>
        <w:ind w:firstLine="432"/>
      </w:pPr>
      <w:r>
        <w:t>立陶乙</w:t>
      </w:r>
    </w:p>
    <w:p>
      <w:pPr>
        <w:spacing w:after="120"/>
        <w:ind w:firstLine="432"/>
      </w:pPr>
      <w:r>
        <w:t>波兰甲</w:t>
      </w:r>
    </w:p>
    <w:p>
      <w:pPr>
        <w:spacing w:after="120"/>
        <w:ind w:firstLine="432"/>
      </w:pPr>
      <w:r>
        <w:t>丹麦甲</w:t>
      </w:r>
    </w:p>
    <w:p>
      <w:pPr>
        <w:spacing w:after="120"/>
        <w:ind w:firstLine="432"/>
      </w:pPr>
      <w:r>
        <w:t>欧篮联</w:t>
      </w:r>
    </w:p>
    <w:p>
      <w:pPr>
        <w:spacing w:after="120"/>
        <w:ind w:firstLine="432"/>
      </w:pPr>
      <w:r>
        <w:t>以篮超</w:t>
      </w:r>
    </w:p>
    <w:p>
      <w:pPr>
        <w:spacing w:after="120"/>
        <w:ind w:firstLine="432"/>
      </w:pPr>
      <w:r>
        <w:t>罗篮甲</w:t>
      </w:r>
    </w:p>
    <w:p>
      <w:pPr>
        <w:spacing w:after="120"/>
        <w:ind w:firstLine="432"/>
      </w:pPr>
      <w:r>
        <w:t>土篮甲</w:t>
      </w:r>
    </w:p>
    <w:p>
      <w:pPr>
        <w:spacing w:after="120"/>
        <w:ind w:firstLine="432"/>
      </w:pPr>
      <w:r>
        <w:t>亚海联</w:t>
      </w:r>
    </w:p>
    <w:p>
      <w:pPr>
        <w:spacing w:after="120"/>
        <w:ind w:firstLine="432"/>
      </w:pPr>
      <w:r>
        <w:t>德篮甲</w:t>
      </w:r>
    </w:p>
    <w:p>
      <w:pPr>
        <w:spacing w:after="120"/>
        <w:ind w:firstLine="432"/>
      </w:pPr>
      <w:r>
        <w:t>日篮B2</w:t>
      </w:r>
    </w:p>
    <w:p>
      <w:pPr>
        <w:spacing w:after="120"/>
        <w:ind w:firstLine="432"/>
      </w:pPr>
      <w:r>
        <w:t>土篮超</w:t>
      </w:r>
    </w:p>
    <w:p>
      <w:pPr>
        <w:spacing w:after="120"/>
        <w:ind w:firstLine="432"/>
      </w:pPr>
      <w:r>
        <w:t>法篮乙</w:t>
      </w:r>
    </w:p>
    <w:p>
      <w:pPr>
        <w:spacing w:after="120"/>
        <w:ind w:firstLine="432"/>
      </w:pPr>
      <w:r>
        <w:t>希腊A2</w:t>
      </w:r>
    </w:p>
    <w:p>
      <w:pPr>
        <w:spacing w:after="120"/>
        <w:ind w:firstLine="432"/>
      </w:pPr>
      <w:r>
        <w:t>CBA</w:t>
      </w:r>
    </w:p>
    <w:p>
      <w:pPr>
        <w:spacing w:after="120"/>
        <w:ind w:firstLine="432"/>
      </w:pPr>
      <w:r>
        <w:t>爱沙甲</w:t>
      </w:r>
    </w:p>
    <w:p>
      <w:pPr>
        <w:spacing w:after="120"/>
        <w:ind w:firstLine="432"/>
      </w:pPr>
      <w:r>
        <w:t>瑞典篮超</w:t>
      </w:r>
    </w:p>
    <w:p>
      <w:pPr>
        <w:spacing w:after="120"/>
        <w:ind w:firstLine="432"/>
      </w:pPr>
      <w:r>
        <w:t>毛里乙</w:t>
      </w:r>
    </w:p>
    <w:p>
      <w:pPr>
        <w:spacing w:after="120"/>
        <w:ind w:firstLine="432"/>
      </w:pPr>
      <w:r>
        <w:t>印尼联</w:t>
      </w:r>
    </w:p>
    <w:p>
      <w:pPr>
        <w:spacing w:after="120"/>
        <w:ind w:firstLine="432"/>
      </w:pPr>
      <w:r>
        <w:t>约旦联</w:t>
      </w:r>
    </w:p>
    <w:p>
      <w:pPr>
        <w:spacing w:after="120"/>
        <w:ind w:firstLine="432"/>
      </w:pPr>
      <w:r>
        <w:t>克罗联</w:t>
      </w:r>
    </w:p>
    <w:p>
      <w:pPr>
        <w:spacing w:after="120"/>
        <w:ind w:firstLine="432"/>
      </w:pPr>
      <w:r>
        <w:t>芬兰甲</w:t>
      </w:r>
    </w:p>
    <w:p>
      <w:pPr>
        <w:spacing w:after="120"/>
        <w:ind w:firstLine="432"/>
      </w:pPr>
      <w:r>
        <w:t>韩篮甲</w:t>
      </w:r>
    </w:p>
    <w:p>
      <w:pPr>
        <w:spacing w:after="120"/>
        <w:ind w:firstLine="432"/>
      </w:pPr>
      <w:r>
        <w:t>英篮超</w:t>
      </w:r>
    </w:p>
    <w:p>
      <w:pPr>
        <w:spacing w:after="120"/>
        <w:ind w:firstLine="432"/>
      </w:pPr>
      <w:r>
        <w:t>科索超</w:t>
      </w:r>
    </w:p>
    <w:p>
      <w:pPr>
        <w:spacing w:after="120"/>
        <w:ind w:firstLine="432"/>
      </w:pPr>
      <w:r>
        <w:t>皇后杯</w:t>
      </w:r>
    </w:p>
    <w:p>
      <w:pPr>
        <w:spacing w:after="120"/>
        <w:ind w:firstLine="432"/>
      </w:pPr>
      <w:r>
        <w:t>意女篮</w:t>
      </w:r>
    </w:p>
    <w:p>
      <w:pPr>
        <w:spacing w:after="120"/>
        <w:ind w:firstLine="432"/>
      </w:pPr>
      <w:r>
        <w:t>瑞士女联</w:t>
      </w:r>
    </w:p>
    <w:p>
      <w:pPr>
        <w:spacing w:after="120"/>
        <w:ind w:firstLine="432"/>
      </w:pPr>
      <w:r>
        <w:t>以女超</w:t>
      </w:r>
    </w:p>
    <w:p>
      <w:pPr>
        <w:spacing w:after="120"/>
        <w:ind w:firstLine="432"/>
      </w:pPr>
      <w:r>
        <w:t>澳昆杯</w:t>
      </w:r>
    </w:p>
    <w:p>
      <w:pPr>
        <w:spacing w:after="120"/>
        <w:ind w:firstLine="432"/>
      </w:pPr>
      <w:r>
        <w:t>中台篮超</w:t>
      </w:r>
    </w:p>
    <w:p>
      <w:pPr>
        <w:spacing w:after="120"/>
        <w:ind w:firstLine="432"/>
      </w:pPr>
      <w:r>
        <w:t>中台女联</w:t>
      </w:r>
    </w:p>
    <w:p>
      <w:pPr>
        <w:spacing w:after="120"/>
        <w:ind w:firstLine="432"/>
      </w:pPr>
      <w:r>
        <w:t>奥篮乙</w:t>
      </w:r>
    </w:p>
    <w:p>
      <w:pPr>
        <w:spacing w:after="120"/>
        <w:ind w:firstLine="432"/>
      </w:pPr>
      <w:r>
        <w:t>瑞典女联</w:t>
      </w:r>
    </w:p>
    <w:p>
      <w:pPr>
        <w:spacing w:after="120"/>
        <w:ind w:firstLine="432"/>
      </w:pPr>
      <w:r>
        <w:t>挪篮超</w:t>
      </w:r>
    </w:p>
    <w:p>
      <w:pPr>
        <w:spacing w:after="120"/>
        <w:ind w:firstLine="432"/>
      </w:pPr>
      <w:r>
        <w:t>波女联</w:t>
      </w:r>
    </w:p>
    <w:p>
      <w:pPr>
        <w:spacing w:after="120"/>
        <w:ind w:firstLine="432"/>
      </w:pPr>
      <w:r>
        <w:t>荷兰杯</w:t>
      </w:r>
    </w:p>
    <w:p>
      <w:pPr>
        <w:spacing w:after="120"/>
        <w:ind w:firstLine="432"/>
      </w:pPr>
      <w:r>
        <w:t>法U19</w:t>
      </w:r>
    </w:p>
    <w:p>
      <w:pPr>
        <w:spacing w:after="120"/>
        <w:ind w:firstLine="432"/>
      </w:pPr>
      <w:r>
        <w:t>美篮冠</w:t>
      </w:r>
    </w:p>
    <w:p>
      <w:pPr>
        <w:spacing w:after="120"/>
        <w:ind w:firstLine="432"/>
      </w:pPr>
      <w:r>
        <w:t>丹后备</w:t>
      </w:r>
    </w:p>
    <w:p>
      <w:pPr>
        <w:spacing w:after="120"/>
        <w:ind w:firstLine="432"/>
      </w:pPr>
      <w:r>
        <w:t>土女超</w:t>
      </w:r>
    </w:p>
    <w:p>
      <w:pPr>
        <w:spacing w:after="120"/>
        <w:ind w:firstLine="432"/>
      </w:pPr>
      <w:r>
        <w:t>爱拉联</w:t>
      </w:r>
    </w:p>
    <w:p>
      <w:pPr>
        <w:spacing w:after="120"/>
        <w:ind w:firstLine="432"/>
      </w:pPr>
      <w:r>
        <w:t>比篮乙</w:t>
      </w:r>
    </w:p>
    <w:p>
      <w:pPr>
        <w:spacing w:after="120"/>
        <w:ind w:firstLine="432"/>
      </w:pPr>
      <w:r>
        <w:t>WCBA</w:t>
      </w:r>
    </w:p>
    <w:p>
      <w:pPr>
        <w:spacing w:after="120"/>
        <w:ind w:firstLine="432"/>
      </w:pPr>
      <w:r>
        <w:t>以杯</w:t>
      </w:r>
    </w:p>
    <w:p>
      <w:pPr>
        <w:spacing w:after="120"/>
        <w:ind w:firstLine="432"/>
      </w:pPr>
      <w:r>
        <w:t>德丙</w:t>
      </w:r>
    </w:p>
    <w:p>
      <w:pPr>
        <w:spacing w:after="120"/>
        <w:ind w:firstLine="432"/>
      </w:pPr>
      <w:r>
        <w:t>丹女篮</w:t>
      </w:r>
    </w:p>
    <w:p>
      <w:pPr>
        <w:spacing w:after="120"/>
        <w:ind w:firstLine="432"/>
      </w:pPr>
      <w:r>
        <w:t>阿塞杯</w:t>
      </w:r>
    </w:p>
    <w:p>
      <w:pPr>
        <w:spacing w:after="120"/>
        <w:ind w:firstLine="432"/>
      </w:pPr>
      <w:r>
        <w:t>苏丹超</w:t>
      </w:r>
    </w:p>
    <w:p>
      <w:pPr>
        <w:spacing w:after="120"/>
        <w:ind w:firstLine="432"/>
      </w:pPr>
      <w:r>
        <w:t>NCAA</w:t>
      </w:r>
    </w:p>
    <w:p>
      <w:pPr>
        <w:spacing w:after="120"/>
        <w:ind w:firstLine="432"/>
      </w:pPr>
      <w:r>
        <w:t>哥斯甲</w:t>
      </w:r>
    </w:p>
    <w:p>
      <w:pPr>
        <w:spacing w:after="120"/>
        <w:ind w:firstLine="432"/>
      </w:pPr>
      <w:r>
        <w:t>尼拉甲</w:t>
      </w:r>
    </w:p>
    <w:p>
      <w:pPr>
        <w:spacing w:after="120"/>
        <w:ind w:firstLine="432"/>
      </w:pPr>
      <w:r>
        <w:t>韩女甲</w:t>
      </w:r>
    </w:p>
    <w:p>
      <w:pPr>
        <w:spacing w:after="120"/>
        <w:ind w:firstLine="432"/>
      </w:pPr>
      <w:r>
        <w:t>NBL</w:t>
      </w:r>
    </w:p>
    <w:p>
      <w:pPr>
        <w:spacing w:after="120"/>
        <w:ind w:firstLine="432"/>
      </w:pPr>
      <w:r>
        <w:t>意丁</w:t>
      </w:r>
    </w:p>
    <w:p>
      <w:pPr>
        <w:spacing w:after="120"/>
        <w:ind w:firstLine="432"/>
      </w:pPr>
      <w:r>
        <w:t>西协甲</w:t>
      </w:r>
    </w:p>
    <w:p>
      <w:pPr>
        <w:spacing w:after="120"/>
        <w:ind w:firstLine="432"/>
      </w:pPr>
      <w:r>
        <w:t>牙买超</w:t>
      </w:r>
    </w:p>
    <w:p>
      <w:pPr>
        <w:spacing w:after="120"/>
        <w:ind w:firstLine="432"/>
      </w:pPr>
      <w:r>
        <w:t>墨西甲</w:t>
      </w:r>
    </w:p>
    <w:p>
      <w:pPr>
        <w:spacing w:after="120"/>
        <w:ind w:firstLine="432"/>
      </w:pPr>
      <w:r>
        <w:t>埃及超</w:t>
      </w:r>
    </w:p>
    <w:p>
      <w:pPr>
        <w:spacing w:after="120"/>
        <w:ind w:firstLine="432"/>
      </w:pPr>
      <w:r>
        <w:t>西协丙</w:t>
      </w:r>
    </w:p>
    <w:p>
      <w:pPr>
        <w:spacing w:after="120"/>
        <w:ind w:firstLine="432"/>
      </w:pPr>
      <w:r>
        <w:t>土超</w:t>
      </w:r>
    </w:p>
    <w:p>
      <w:pPr>
        <w:spacing w:after="120"/>
        <w:ind w:firstLine="432"/>
      </w:pPr>
      <w:r>
        <w:t>哥斯乙</w:t>
      </w:r>
    </w:p>
    <w:p>
      <w:pPr>
        <w:spacing w:after="120"/>
        <w:ind w:firstLine="432"/>
      </w:pPr>
      <w:r>
        <w:t>葡女锦</w:t>
      </w:r>
    </w:p>
    <w:p>
      <w:pPr>
        <w:spacing w:after="120"/>
        <w:ind w:firstLine="432"/>
      </w:pPr>
      <w:r>
        <w:t>英乙</w:t>
      </w:r>
    </w:p>
    <w:p>
      <w:pPr>
        <w:spacing w:after="120"/>
        <w:ind w:firstLine="432"/>
      </w:pPr>
      <w:r>
        <w:t>墨西乙</w:t>
      </w:r>
    </w:p>
    <w:p>
      <w:pPr>
        <w:spacing w:after="120"/>
        <w:ind w:firstLine="432"/>
      </w:pPr>
      <w:r>
        <w:t>西协乙</w:t>
      </w:r>
    </w:p>
    <w:p>
      <w:pPr>
        <w:spacing w:after="120"/>
        <w:ind w:firstLine="432"/>
      </w:pPr>
      <w:r>
        <w:t>土乙</w:t>
      </w:r>
    </w:p>
    <w:p>
      <w:pPr>
        <w:spacing w:after="120"/>
        <w:ind w:firstLine="432"/>
      </w:pPr>
      <w:r>
        <w:t>安道超</w:t>
      </w:r>
    </w:p>
    <w:p>
      <w:pPr>
        <w:spacing w:after="120"/>
        <w:ind w:firstLine="432"/>
      </w:pPr>
      <w:r>
        <w:t>卢森甲</w:t>
      </w:r>
    </w:p>
    <w:p>
      <w:pPr>
        <w:spacing w:after="120"/>
        <w:ind w:firstLine="432"/>
      </w:pPr>
      <w:r>
        <w:t>北马其甲</w:t>
      </w:r>
    </w:p>
    <w:p>
      <w:pPr>
        <w:spacing w:after="120"/>
        <w:ind w:firstLine="432"/>
      </w:pPr>
      <w:r>
        <w:t>洪都甲</w:t>
      </w:r>
    </w:p>
    <w:p>
      <w:pPr>
        <w:spacing w:after="120"/>
        <w:ind w:firstLine="432"/>
      </w:pPr>
      <w:r>
        <w:t>哥伦乙</w:t>
      </w:r>
    </w:p>
    <w:p>
      <w:pPr>
        <w:spacing w:after="120"/>
        <w:ind w:firstLine="432"/>
      </w:pPr>
      <w:r>
        <w:t>科索沃超</w:t>
      </w:r>
    </w:p>
    <w:p>
      <w:pPr>
        <w:spacing w:after="120"/>
        <w:ind w:firstLine="432"/>
      </w:pPr>
      <w:r>
        <w:t>沙特青</w:t>
      </w:r>
    </w:p>
    <w:p>
      <w:pPr>
        <w:spacing w:after="120"/>
        <w:ind w:firstLine="432"/>
      </w:pPr>
      <w:r>
        <w:t>非联杯</w:t>
      </w:r>
    </w:p>
    <w:p>
      <w:pPr>
        <w:spacing w:after="120"/>
        <w:ind w:firstLine="432"/>
      </w:pPr>
      <w:r>
        <w:t>英U21</w:t>
      </w:r>
    </w:p>
    <w:p>
      <w:pPr>
        <w:spacing w:after="120"/>
        <w:ind w:firstLine="432"/>
      </w:pPr>
      <w:r>
        <w:t>澳昆女超</w:t>
      </w:r>
    </w:p>
    <w:p>
      <w:pPr>
        <w:spacing w:after="120"/>
        <w:ind w:firstLine="432"/>
      </w:pPr>
      <w:r>
        <w:t>俄篮杯</w:t>
      </w:r>
    </w:p>
    <w:p>
      <w:pPr>
        <w:spacing w:after="120"/>
        <w:ind w:firstLine="432"/>
      </w:pPr>
      <w:r>
        <w:t>克亚联</w:t>
      </w:r>
    </w:p>
    <w:p>
      <w:pPr>
        <w:spacing w:after="120"/>
        <w:ind w:firstLine="432"/>
      </w:pPr>
      <w:r>
        <w:t>意甲</w:t>
      </w:r>
    </w:p>
    <w:p>
      <w:pPr>
        <w:spacing w:after="120"/>
        <w:ind w:firstLine="432"/>
      </w:pPr>
      <w:r>
        <w:t>爱尔高联</w:t>
      </w:r>
    </w:p>
    <w:p>
      <w:pPr>
        <w:spacing w:after="120"/>
        <w:ind w:firstLine="432"/>
      </w:pPr>
      <w:r>
        <w:t>澳超</w:t>
      </w:r>
    </w:p>
    <w:p>
      <w:pPr>
        <w:spacing w:after="120"/>
        <w:ind w:firstLine="432"/>
      </w:pPr>
      <w:r>
        <w:t>奥甲</w:t>
      </w:r>
    </w:p>
    <w:p>
      <w:pPr>
        <w:spacing w:after="120"/>
        <w:ind w:firstLine="432"/>
      </w:pPr>
      <w:r>
        <w:t>德甲</w:t>
      </w:r>
    </w:p>
    <w:p>
      <w:pPr>
        <w:spacing w:after="120"/>
        <w:ind w:firstLine="432"/>
      </w:pPr>
      <w:r>
        <w:t>西甲</w:t>
      </w:r>
    </w:p>
    <w:p>
      <w:pPr>
        <w:spacing w:after="120"/>
        <w:ind w:firstLine="432"/>
      </w:pPr>
      <w:r>
        <w:t>比甲</w:t>
      </w:r>
    </w:p>
    <w:p>
      <w:pPr>
        <w:spacing w:after="120"/>
        <w:ind w:firstLine="432"/>
      </w:pPr>
      <w:r>
        <w:t>捷甲</w:t>
      </w:r>
    </w:p>
    <w:p>
      <w:pPr>
        <w:spacing w:after="120"/>
        <w:ind w:firstLine="432"/>
      </w:pPr>
      <w:r>
        <w:t>葡甲</w:t>
      </w:r>
    </w:p>
    <w:p>
      <w:pPr>
        <w:spacing w:after="120"/>
        <w:ind w:firstLine="432"/>
      </w:pPr>
      <w:r>
        <w:t>瑞士挑</w:t>
      </w:r>
    </w:p>
    <w:p>
      <w:pPr>
        <w:spacing w:after="120"/>
        <w:ind w:firstLine="432"/>
      </w:pPr>
      <w:r>
        <w:t>法乙</w:t>
      </w:r>
    </w:p>
    <w:p>
      <w:pPr>
        <w:spacing w:after="120"/>
        <w:ind w:firstLine="432"/>
      </w:pPr>
      <w:r>
        <w:t>斯伐超</w:t>
      </w:r>
    </w:p>
    <w:p>
      <w:pPr>
        <w:spacing w:after="120"/>
        <w:ind w:firstLine="432"/>
      </w:pPr>
      <w:r>
        <w:t>捷女甲</w:t>
      </w:r>
    </w:p>
    <w:p>
      <w:pPr>
        <w:spacing w:after="120"/>
        <w:ind w:firstLine="432"/>
      </w:pPr>
      <w:r>
        <w:t>越南甲</w:t>
      </w:r>
    </w:p>
    <w:p>
      <w:pPr>
        <w:spacing w:after="120"/>
        <w:ind w:firstLine="432"/>
      </w:pPr>
      <w:r>
        <w:t>巴马甲</w:t>
      </w:r>
    </w:p>
    <w:p>
      <w:pPr>
        <w:spacing w:after="120"/>
        <w:ind w:firstLine="432"/>
      </w:pPr>
      <w:r>
        <w:t>意青联甲</w:t>
      </w:r>
    </w:p>
    <w:p>
      <w:pPr>
        <w:spacing w:after="120"/>
        <w:ind w:firstLine="432"/>
      </w:pPr>
      <w:r>
        <w:t>德地区</w:t>
      </w:r>
    </w:p>
    <w:p>
      <w:pPr>
        <w:spacing w:after="120"/>
        <w:ind w:firstLine="432"/>
      </w:pPr>
      <w:r>
        <w:t>非冠杯</w:t>
      </w:r>
    </w:p>
    <w:p>
      <w:pPr>
        <w:spacing w:after="120"/>
        <w:ind w:firstLine="432"/>
      </w:pPr>
      <w:r>
        <w:t>苏总杯</w:t>
      </w:r>
    </w:p>
    <w:p>
      <w:pPr>
        <w:spacing w:after="120"/>
        <w:ind w:firstLine="432"/>
      </w:pPr>
      <w:r>
        <w:t>特多甲</w:t>
      </w:r>
    </w:p>
    <w:p>
      <w:pPr>
        <w:spacing w:after="120"/>
        <w:ind w:firstLine="432"/>
      </w:pPr>
      <w:r>
        <w:t>巴马女甲</w:t>
      </w:r>
    </w:p>
    <w:p>
      <w:pPr>
        <w:spacing w:after="120"/>
        <w:ind w:firstLine="432"/>
      </w:pPr>
      <w:r>
        <w:t>突尼杯</w:t>
      </w:r>
    </w:p>
    <w:p>
      <w:pPr>
        <w:spacing w:after="120"/>
        <w:ind w:firstLine="432"/>
      </w:pPr>
      <w:r>
        <w:t>澳西甲</w:t>
      </w:r>
    </w:p>
    <w:p>
      <w:pPr>
        <w:spacing w:after="120"/>
        <w:ind w:firstLine="432"/>
      </w:pPr>
      <w:r>
        <w:t>叙利亚甲</w:t>
      </w:r>
    </w:p>
    <w:p>
      <w:pPr>
        <w:spacing w:after="120"/>
        <w:ind w:firstLine="432"/>
      </w:pPr>
      <w:r>
        <w:t>坦桑超</w:t>
      </w:r>
    </w:p>
    <w:p>
      <w:pPr>
        <w:spacing w:after="120"/>
        <w:ind w:firstLine="432"/>
      </w:pPr>
      <w:r>
        <w:t>布法联</w:t>
      </w:r>
    </w:p>
    <w:p>
      <w:pPr>
        <w:spacing w:after="120"/>
        <w:ind w:firstLine="432"/>
      </w:pPr>
      <w:r>
        <w:t>哥伦甲</w:t>
      </w:r>
    </w:p>
    <w:p>
      <w:pPr>
        <w:spacing w:after="120"/>
        <w:ind w:firstLine="432"/>
      </w:pPr>
      <w:r>
        <w:t>阿塞甲</w:t>
      </w:r>
    </w:p>
    <w:p>
      <w:pPr>
        <w:spacing w:after="120"/>
        <w:ind w:firstLine="432"/>
      </w:pPr>
      <w:r>
        <w:t>以女甲</w:t>
      </w:r>
    </w:p>
    <w:p>
      <w:pPr>
        <w:spacing w:after="120"/>
        <w:ind w:firstLine="432"/>
      </w:pPr>
      <w:r>
        <w:t>沙特联</w:t>
      </w:r>
    </w:p>
    <w:p>
      <w:pPr>
        <w:spacing w:after="120"/>
        <w:ind w:firstLine="432"/>
      </w:pPr>
      <w:r>
        <w:t>白俄超</w:t>
      </w:r>
    </w:p>
    <w:p>
      <w:pPr>
        <w:spacing w:after="120"/>
        <w:ind w:firstLine="432"/>
      </w:pPr>
      <w:r>
        <w:t>匈乙</w:t>
      </w:r>
    </w:p>
    <w:p>
      <w:pPr>
        <w:spacing w:after="120"/>
        <w:ind w:firstLine="432"/>
      </w:pPr>
      <w:r>
        <w:t>土甲</w:t>
      </w:r>
    </w:p>
    <w:p>
      <w:pPr>
        <w:spacing w:after="120"/>
        <w:ind w:firstLine="432"/>
      </w:pPr>
      <w:r>
        <w:t>意乙</w:t>
      </w:r>
    </w:p>
    <w:p>
      <w:pPr>
        <w:spacing w:after="120"/>
        <w:ind w:firstLine="432"/>
      </w:pPr>
      <w:r>
        <w:t>意丙</w:t>
      </w:r>
    </w:p>
    <w:p>
      <w:pPr>
        <w:spacing w:after="120"/>
        <w:ind w:firstLine="432"/>
      </w:pPr>
      <w:r>
        <w:t>匈甲</w:t>
      </w:r>
    </w:p>
    <w:p>
      <w:pPr>
        <w:spacing w:after="120"/>
        <w:ind w:firstLine="432"/>
      </w:pPr>
      <w:r>
        <w:t>塞浦甲</w:t>
      </w:r>
    </w:p>
    <w:p>
      <w:pPr>
        <w:spacing w:after="120"/>
        <w:ind w:firstLine="432"/>
      </w:pPr>
      <w:r>
        <w:t>西乙</w:t>
      </w:r>
    </w:p>
    <w:p>
      <w:pPr>
        <w:spacing w:after="120"/>
        <w:ind w:firstLine="432"/>
      </w:pPr>
      <w:r>
        <w:t>希腊超</w:t>
      </w:r>
    </w:p>
    <w:p>
      <w:pPr>
        <w:spacing w:after="120"/>
        <w:ind w:firstLine="432"/>
      </w:pPr>
      <w:r>
        <w:t>罗甲</w:t>
      </w:r>
    </w:p>
    <w:p>
      <w:pPr>
        <w:spacing w:after="120"/>
        <w:ind w:firstLine="432"/>
      </w:pPr>
      <w:r>
        <w:t>越南联</w:t>
      </w:r>
    </w:p>
    <w:p>
      <w:pPr>
        <w:spacing w:after="120"/>
        <w:ind w:firstLine="432"/>
      </w:pPr>
      <w:r>
        <w:t>德乙</w:t>
      </w:r>
    </w:p>
    <w:p>
      <w:pPr>
        <w:spacing w:after="120"/>
        <w:ind w:firstLine="432"/>
      </w:pPr>
      <w:r>
        <w:t>阿联酋超</w:t>
      </w:r>
    </w:p>
    <w:p>
      <w:pPr>
        <w:spacing w:after="120"/>
        <w:ind w:firstLine="432"/>
      </w:pPr>
      <w:r>
        <w:t>荷甲</w:t>
      </w:r>
    </w:p>
    <w:p>
      <w:pPr>
        <w:spacing w:after="120"/>
        <w:ind w:firstLine="432"/>
      </w:pPr>
      <w:r>
        <w:t>荷乙</w:t>
      </w:r>
    </w:p>
    <w:p>
      <w:pPr>
        <w:spacing w:after="120"/>
        <w:ind w:firstLine="432"/>
      </w:pPr>
      <w:r>
        <w:t>波黑甲</w:t>
      </w:r>
    </w:p>
    <w:p>
      <w:pPr>
        <w:spacing w:after="120"/>
        <w:ind w:firstLine="432"/>
      </w:pPr>
      <w:r>
        <w:t>瑞典超甲</w:t>
      </w:r>
    </w:p>
    <w:p>
      <w:pPr>
        <w:spacing w:after="120"/>
        <w:ind w:firstLine="432"/>
      </w:pPr>
      <w:r>
        <w:t>球会友谊</w:t>
      </w:r>
    </w:p>
    <w:p>
      <w:pPr>
        <w:spacing w:after="120"/>
        <w:ind w:firstLine="432"/>
      </w:pPr>
      <w:r>
        <w:t>智利杯</w:t>
      </w:r>
    </w:p>
    <w:p>
      <w:pPr>
        <w:spacing w:after="120"/>
        <w:ind w:firstLine="432"/>
      </w:pPr>
      <w:r>
        <w:t>新加坡联</w:t>
      </w:r>
    </w:p>
    <w:p>
      <w:pPr>
        <w:spacing w:after="120"/>
        <w:ind w:firstLine="432"/>
      </w:pPr>
      <w:r>
        <w:t>保甲</w:t>
      </w:r>
    </w:p>
    <w:p>
      <w:pPr>
        <w:spacing w:after="120"/>
        <w:ind w:firstLine="432"/>
      </w:pPr>
      <w:r>
        <w:t>丹麦超</w:t>
      </w:r>
    </w:p>
    <w:p>
      <w:pPr>
        <w:spacing w:after="120"/>
        <w:ind w:firstLine="432"/>
      </w:pPr>
      <w:r>
        <w:t>斯亚甲</w:t>
      </w:r>
    </w:p>
    <w:p>
      <w:pPr>
        <w:spacing w:after="120"/>
        <w:ind w:firstLine="432"/>
      </w:pPr>
      <w:r>
        <w:t>土丙</w:t>
      </w:r>
    </w:p>
    <w:p>
      <w:pPr>
        <w:spacing w:after="120"/>
        <w:ind w:firstLine="432"/>
      </w:pPr>
      <w:r>
        <w:t>阿甲</w:t>
      </w:r>
    </w:p>
    <w:p>
      <w:pPr>
        <w:spacing w:after="120"/>
        <w:ind w:firstLine="432"/>
      </w:pPr>
      <w:r>
        <w:t>德戊</w:t>
      </w:r>
    </w:p>
    <w:p>
      <w:pPr>
        <w:spacing w:after="120"/>
        <w:ind w:firstLine="432"/>
      </w:pPr>
      <w:r>
        <w:t>巴林超</w:t>
      </w:r>
    </w:p>
    <w:p>
      <w:pPr>
        <w:spacing w:after="120"/>
        <w:ind w:firstLine="432"/>
      </w:pPr>
      <w:r>
        <w:t>阿尔甲</w:t>
      </w:r>
    </w:p>
    <w:p>
      <w:pPr>
        <w:spacing w:after="120"/>
        <w:ind w:firstLine="432"/>
      </w:pPr>
      <w:r>
        <w:t>肯尼超</w:t>
      </w:r>
    </w:p>
    <w:p>
      <w:pPr>
        <w:spacing w:after="120"/>
        <w:ind w:firstLine="432"/>
      </w:pPr>
      <w:r>
        <w:t>丹麦U19</w:t>
      </w:r>
    </w:p>
    <w:p>
      <w:pPr>
        <w:spacing w:after="120"/>
        <w:ind w:firstLine="432"/>
      </w:pPr>
      <w:r>
        <w:t>日职联</w:t>
      </w:r>
    </w:p>
    <w:p>
      <w:pPr>
        <w:spacing w:after="120"/>
        <w:ind w:firstLine="432"/>
      </w:pPr>
      <w:r>
        <w:t>国际友谊</w:t>
      </w:r>
    </w:p>
    <w:p>
      <w:pPr>
        <w:spacing w:after="120"/>
        <w:ind w:firstLine="432"/>
      </w:pPr>
      <w:r>
        <w:t>乌拉甲</w:t>
      </w:r>
    </w:p>
    <w:p>
      <w:pPr>
        <w:spacing w:after="120"/>
        <w:ind w:firstLine="432"/>
      </w:pPr>
      <w:r>
        <w:t>委内超</w:t>
      </w:r>
    </w:p>
    <w:p>
      <w:pPr>
        <w:spacing w:after="120"/>
        <w:ind w:firstLine="432"/>
      </w:pPr>
      <w:r>
        <w:t>喀麦隆甲</w:t>
      </w:r>
    </w:p>
    <w:p>
      <w:pPr>
        <w:spacing w:after="120"/>
        <w:ind w:firstLine="432"/>
      </w:pPr>
      <w:r>
        <w:t>保杯</w:t>
      </w:r>
    </w:p>
    <w:p>
      <w:pPr>
        <w:spacing w:after="120"/>
        <w:ind w:firstLine="432"/>
      </w:pPr>
      <w:r>
        <w:t>利比亚超</w:t>
      </w:r>
    </w:p>
    <w:p>
      <w:pPr>
        <w:spacing w:after="120"/>
        <w:ind w:firstLine="432"/>
      </w:pPr>
      <w:r>
        <w:t>智利甲</w:t>
      </w:r>
    </w:p>
    <w:p>
      <w:pPr>
        <w:spacing w:after="120"/>
        <w:ind w:firstLine="432"/>
      </w:pPr>
      <w:r>
        <w:t>秘鲁甲</w:t>
      </w:r>
    </w:p>
    <w:p>
      <w:pPr>
        <w:spacing w:after="120"/>
        <w:ind w:firstLine="432"/>
      </w:pPr>
      <w:r>
        <w:t>塞利昂超</w:t>
      </w:r>
    </w:p>
    <w:p>
      <w:pPr>
        <w:spacing w:after="120"/>
        <w:ind w:firstLine="432"/>
      </w:pPr>
      <w:r>
        <w:t>爱超</w:t>
      </w:r>
    </w:p>
    <w:p>
      <w:pPr>
        <w:spacing w:after="120"/>
        <w:ind w:firstLine="432"/>
      </w:pPr>
      <w:r>
        <w:t>澳威北U20</w:t>
      </w:r>
    </w:p>
    <w:p>
      <w:pPr>
        <w:spacing w:after="120"/>
        <w:ind w:firstLine="432"/>
      </w:pPr>
      <w:r>
        <w:t>澳威超</w:t>
      </w:r>
    </w:p>
    <w:p>
      <w:pPr>
        <w:spacing w:after="120"/>
        <w:ind w:firstLine="432"/>
      </w:pPr>
      <w:r>
        <w:t>澳威甲</w:t>
      </w:r>
    </w:p>
    <w:p>
      <w:pPr>
        <w:spacing w:after="120"/>
        <w:ind w:firstLine="432"/>
      </w:pPr>
      <w:r>
        <w:t>黎巴嫩联</w:t>
      </w:r>
    </w:p>
    <w:p>
      <w:pPr>
        <w:spacing w:after="120"/>
        <w:ind w:firstLine="432"/>
      </w:pPr>
      <w:r>
        <w:t>土杯</w:t>
      </w:r>
    </w:p>
    <w:p>
      <w:pPr>
        <w:spacing w:after="120"/>
        <w:ind w:firstLine="432"/>
      </w:pPr>
      <w:r>
        <w:t>巴帕拉甲</w:t>
      </w:r>
    </w:p>
    <w:p>
      <w:pPr>
        <w:spacing w:after="120"/>
        <w:ind w:firstLine="432"/>
      </w:pPr>
      <w:r>
        <w:t>非女锦U20</w:t>
      </w:r>
    </w:p>
    <w:p>
      <w:pPr>
        <w:spacing w:after="120"/>
        <w:ind w:firstLine="432"/>
      </w:pPr>
      <w:r>
        <w:t>希业余杯</w:t>
      </w:r>
    </w:p>
    <w:p>
      <w:pPr>
        <w:spacing w:after="120"/>
        <w:ind w:firstLine="432"/>
      </w:pPr>
      <w:r>
        <w:t>澳女联</w:t>
      </w:r>
    </w:p>
    <w:p>
      <w:pPr>
        <w:spacing w:after="120"/>
        <w:ind w:firstLine="432"/>
      </w:pPr>
      <w:r>
        <w:t>比乙</w:t>
      </w:r>
    </w:p>
    <w:p>
      <w:pPr>
        <w:spacing w:after="120"/>
        <w:ind w:firstLine="432"/>
      </w:pPr>
      <w:r>
        <w:t>法全乙</w:t>
      </w:r>
    </w:p>
    <w:p>
      <w:pPr>
        <w:spacing w:after="120"/>
        <w:ind w:firstLine="432"/>
      </w:pPr>
      <w:r>
        <w:t>威超</w:t>
      </w:r>
    </w:p>
    <w:p>
      <w:pPr>
        <w:spacing w:after="120"/>
        <w:ind w:firstLine="432"/>
      </w:pPr>
      <w:r>
        <w:t>以乙</w:t>
      </w:r>
    </w:p>
    <w:p>
      <w:pPr>
        <w:spacing w:after="120"/>
        <w:ind w:firstLine="432"/>
      </w:pPr>
      <w:r>
        <w:t>法全联</w:t>
      </w:r>
    </w:p>
    <w:p>
      <w:pPr>
        <w:spacing w:after="120"/>
        <w:ind w:firstLine="432"/>
      </w:pPr>
      <w:r>
        <w:t>南联杯</w:t>
      </w:r>
    </w:p>
    <w:p>
      <w:pPr>
        <w:spacing w:after="120"/>
        <w:ind w:firstLine="432"/>
      </w:pPr>
      <w:r>
        <w:t>苏女超</w:t>
      </w:r>
    </w:p>
    <w:p>
      <w:pPr>
        <w:spacing w:after="120"/>
        <w:ind w:firstLine="432"/>
      </w:pPr>
      <w:r>
        <w:t>英南甲</w:t>
      </w:r>
    </w:p>
    <w:p>
      <w:pPr>
        <w:spacing w:after="120"/>
        <w:ind w:firstLine="432"/>
      </w:pPr>
      <w:r>
        <w:t>直布超</w:t>
      </w:r>
    </w:p>
    <w:p>
      <w:pPr>
        <w:spacing w:after="120"/>
        <w:ind w:firstLine="432"/>
      </w:pPr>
      <w:r>
        <w:t>法甲</w:t>
      </w:r>
    </w:p>
    <w:p>
      <w:pPr>
        <w:spacing w:after="120"/>
        <w:ind w:firstLine="432"/>
      </w:pPr>
      <w:r>
        <w:t>阿尔巴超</w:t>
      </w:r>
    </w:p>
    <w:p>
      <w:pPr>
        <w:spacing w:after="120"/>
        <w:ind w:firstLine="432"/>
      </w:pPr>
      <w:r>
        <w:t>葡超</w:t>
      </w:r>
    </w:p>
    <w:p>
      <w:pPr>
        <w:spacing w:after="120"/>
        <w:ind w:firstLine="432"/>
      </w:pPr>
      <w:r>
        <w:t>摩洛超</w:t>
      </w:r>
    </w:p>
    <w:p>
      <w:pPr>
        <w:spacing w:after="120"/>
        <w:ind w:firstLine="432"/>
      </w:pPr>
      <w:r>
        <w:t>葡乙</w:t>
      </w:r>
    </w:p>
    <w:p>
      <w:pPr>
        <w:spacing w:after="120"/>
        <w:ind w:firstLine="432"/>
      </w:pPr>
      <w:r>
        <w:t>伊朗超</w:t>
      </w:r>
    </w:p>
    <w:p>
      <w:pPr>
        <w:spacing w:after="120"/>
        <w:ind w:firstLine="432"/>
      </w:pPr>
      <w:r>
        <w:t>英女冠</w:t>
      </w:r>
    </w:p>
    <w:p>
      <w:pPr>
        <w:spacing w:after="120"/>
        <w:ind w:firstLine="432"/>
      </w:pPr>
      <w:r>
        <w:t>布隆迪联</w:t>
      </w:r>
    </w:p>
    <w:p>
      <w:pPr>
        <w:spacing w:after="120"/>
        <w:ind w:firstLine="432"/>
      </w:pPr>
      <w:r>
        <w:t>北爱冠</w:t>
      </w:r>
    </w:p>
    <w:p>
      <w:pPr>
        <w:spacing w:after="120"/>
        <w:ind w:firstLine="432"/>
      </w:pPr>
      <w:r>
        <w:t>以丙</w:t>
      </w:r>
    </w:p>
    <w:p>
      <w:pPr>
        <w:spacing w:after="120"/>
        <w:ind w:firstLine="432"/>
      </w:pPr>
      <w:r>
        <w:t>马耳甲</w:t>
      </w:r>
    </w:p>
    <w:p>
      <w:pPr>
        <w:spacing w:after="120"/>
        <w:ind w:firstLine="432"/>
      </w:pPr>
      <w:r>
        <w:t>圣马甲</w:t>
      </w:r>
    </w:p>
    <w:p>
      <w:pPr>
        <w:spacing w:after="120"/>
        <w:ind w:firstLine="432"/>
      </w:pPr>
      <w:r>
        <w:t>英女超</w:t>
      </w:r>
    </w:p>
    <w:p>
      <w:pPr>
        <w:spacing w:after="120"/>
        <w:ind w:firstLine="432"/>
      </w:pPr>
      <w:r>
        <w:t>突尼甲</w:t>
      </w:r>
    </w:p>
    <w:p>
      <w:pPr>
        <w:spacing w:after="120"/>
        <w:ind w:firstLine="432"/>
      </w:pPr>
      <w:r>
        <w:t>危地甲</w:t>
      </w:r>
    </w:p>
    <w:p>
      <w:pPr>
        <w:spacing w:after="120"/>
        <w:ind w:firstLine="432"/>
      </w:pPr>
      <w:r>
        <w:t>科威甲</w:t>
      </w:r>
    </w:p>
    <w:p>
      <w:pPr>
        <w:spacing w:after="120"/>
        <w:ind w:firstLine="432"/>
      </w:pPr>
      <w:r>
        <w:t>比利时杯</w:t>
      </w:r>
    </w:p>
    <w:p>
      <w:pPr>
        <w:spacing w:after="120"/>
        <w:ind w:firstLine="432"/>
      </w:pPr>
      <w:r>
        <w:t>科威特联</w:t>
      </w:r>
    </w:p>
    <w:p>
      <w:pPr>
        <w:spacing w:after="120"/>
        <w:ind w:firstLine="432"/>
      </w:pPr>
      <w:r>
        <w:t>英青杯</w:t>
      </w:r>
    </w:p>
    <w:p>
      <w:pPr>
        <w:spacing w:after="120"/>
        <w:ind w:firstLine="432"/>
      </w:pPr>
      <w:r>
        <w:t>德女甲</w:t>
      </w:r>
    </w:p>
    <w:p>
      <w:pPr>
        <w:spacing w:after="120"/>
        <w:ind w:firstLine="432"/>
      </w:pPr>
      <w:r>
        <w:t>比女甲</w:t>
      </w:r>
    </w:p>
    <w:p>
      <w:pPr>
        <w:spacing w:after="120"/>
        <w:ind w:firstLine="432"/>
      </w:pPr>
      <w:r>
        <w:t>亚精英赛</w:t>
      </w:r>
    </w:p>
    <w:p>
      <w:pPr>
        <w:spacing w:after="120"/>
        <w:ind w:firstLine="432"/>
      </w:pPr>
      <w:r>
        <w:t>北爱杯</w:t>
      </w:r>
    </w:p>
    <w:p>
      <w:pPr>
        <w:spacing w:after="120"/>
        <w:ind w:firstLine="432"/>
      </w:pPr>
      <w:r>
        <w:t>卡塔尔U19</w:t>
      </w:r>
    </w:p>
    <w:p>
      <w:pPr>
        <w:spacing w:after="120"/>
        <w:ind w:firstLine="432"/>
      </w:pPr>
      <w:r>
        <w:t>马来杯</w:t>
      </w:r>
    </w:p>
    <w:p>
      <w:pPr>
        <w:spacing w:after="120"/>
        <w:ind w:firstLine="432"/>
      </w:pPr>
      <w:r>
        <w:t>卡塔尔联</w:t>
      </w:r>
    </w:p>
    <w:p>
      <w:pPr>
        <w:spacing w:after="120"/>
        <w:ind w:firstLine="432"/>
      </w:pPr>
      <w:r>
        <w:t>德女联</w:t>
      </w:r>
    </w:p>
    <w:p>
      <w:pPr>
        <w:spacing w:after="120"/>
        <w:ind w:firstLine="432"/>
      </w:pPr>
      <w:r>
        <w:t>马耳乙</w:t>
      </w:r>
    </w:p>
    <w:p>
      <w:pPr>
        <w:spacing w:after="120"/>
        <w:ind w:firstLine="432"/>
      </w:pPr>
      <w:r>
        <w:t>沙特乙</w:t>
      </w:r>
    </w:p>
    <w:p>
      <w:pPr>
        <w:spacing w:after="120"/>
        <w:ind w:firstLine="432"/>
      </w:pPr>
      <w:r>
        <w:t>24直播网是一个专业nba直播在线观看免费高清直播平台，专业提供nba直播免费观看直播在线高清视频，nba直播jrs无插件直播中文，NBA免费直播在线直播，美国职业篮球联赛直播，NBA录像回放，CBA直播，WNBA直播以及篮球直播，足球直播等最新体育直播内容。</w:t>
      </w:r>
    </w:p>
    <w:p>
      <w:pPr>
        <w:spacing w:after="120"/>
        <w:ind w:firstLine="432"/>
      </w:pPr>
      <w:r>
        <w:t>热门赛事</w:t>
      </w:r>
    </w:p>
    <w:p>
      <w:pPr>
        <w:spacing w:after="120"/>
        <w:ind w:firstLine="432"/>
      </w:pPr>
      <w:r>
        <w:t>NBA球队</w:t>
      </w:r>
    </w:p>
    <w:p>
      <w:pPr>
        <w:spacing w:after="120"/>
        <w:ind w:firstLine="432"/>
      </w:pPr>
      <w:r>
        <w:t>CBA球队</w:t>
      </w:r>
    </w:p>
    <w:p>
      <w:pPr>
        <w:spacing w:after="120"/>
        <w:ind w:firstLine="432"/>
      </w:pPr>
      <w:r>
        <w:t>英超球队</w:t>
      </w:r>
    </w:p>
    <w:p>
      <w:pPr>
        <w:spacing w:after="120"/>
        <w:ind w:firstLine="432"/>
      </w:pPr>
      <w:r>
        <w:t>西甲球队</w:t>
      </w:r>
    </w:p>
    <w:p>
      <w:pPr>
        <w:spacing w:after="120"/>
        <w:ind w:firstLine="432"/>
      </w:pPr>
      <w:r>
        <w:t>意甲球队</w:t>
      </w:r>
    </w:p>
    <w:p>
      <w:pPr>
        <w:spacing w:after="120"/>
        <w:ind w:firstLine="432"/>
      </w:pPr>
      <w:r>
        <w:t>法甲球队</w:t>
      </w:r>
    </w:p>
    <w:p>
      <w:pPr>
        <w:spacing w:after="120"/>
        <w:ind w:firstLine="432"/>
      </w:pPr>
      <w:r>
        <w:t>德甲球队</w:t>
      </w:r>
    </w:p>
    <w:p>
      <w:pPr>
        <w:spacing w:after="120"/>
        <w:ind w:firstLine="432"/>
      </w:pPr>
      <w:r>
        <w:t>中超球队</w:t>
      </w:r>
    </w:p>
    <w:p>
      <w:pPr>
        <w:spacing w:after="120"/>
        <w:ind w:firstLine="432"/>
      </w:pPr>
      <w:r>
        <w:t>NBA</w:t>
      </w:r>
    </w:p>
    <w:p>
      <w:pPr>
        <w:spacing w:after="120"/>
        <w:ind w:firstLine="432"/>
      </w:pPr>
      <w:r>
        <w:t>英超</w:t>
      </w:r>
    </w:p>
    <w:p>
      <w:pPr>
        <w:spacing w:after="120"/>
        <w:ind w:firstLine="432"/>
      </w:pPr>
      <w:r>
        <w:t>西甲</w:t>
      </w:r>
    </w:p>
    <w:p>
      <w:pPr>
        <w:spacing w:after="120"/>
        <w:ind w:firstLine="432"/>
      </w:pPr>
      <w:r>
        <w:t>意甲</w:t>
      </w:r>
    </w:p>
    <w:p>
      <w:pPr>
        <w:spacing w:after="120"/>
        <w:ind w:firstLine="432"/>
      </w:pPr>
      <w:r>
        <w:t>德甲</w:t>
      </w:r>
    </w:p>
    <w:p>
      <w:pPr>
        <w:spacing w:after="120"/>
        <w:ind w:firstLine="432"/>
      </w:pPr>
      <w:r>
        <w:t>法甲</w:t>
      </w:r>
    </w:p>
    <w:p>
      <w:pPr>
        <w:spacing w:after="120"/>
        <w:ind w:firstLine="432"/>
      </w:pPr>
      <w:r>
        <w:t>中超</w:t>
      </w:r>
    </w:p>
    <w:p>
      <w:pPr>
        <w:spacing w:after="120"/>
        <w:ind w:firstLine="432"/>
      </w:pPr>
      <w:r>
        <w:t>鹈鹕</w:t>
      </w:r>
    </w:p>
    <w:p>
      <w:pPr>
        <w:spacing w:after="120"/>
        <w:ind w:firstLine="432"/>
      </w:pPr>
      <w:r>
        <w:t>森林狼</w:t>
      </w:r>
    </w:p>
    <w:p>
      <w:pPr>
        <w:spacing w:after="120"/>
        <w:ind w:firstLine="432"/>
      </w:pPr>
      <w:r>
        <w:t>开拓者</w:t>
      </w:r>
    </w:p>
    <w:p>
      <w:pPr>
        <w:spacing w:after="120"/>
        <w:ind w:firstLine="432"/>
      </w:pPr>
      <w:r>
        <w:t>国王</w:t>
      </w:r>
    </w:p>
    <w:p>
      <w:pPr>
        <w:spacing w:after="120"/>
        <w:ind w:firstLine="432"/>
      </w:pPr>
      <w:r>
        <w:t>火箭</w:t>
      </w:r>
    </w:p>
    <w:p>
      <w:pPr>
        <w:spacing w:after="120"/>
        <w:ind w:firstLine="432"/>
      </w:pPr>
      <w:r>
        <w:t>灰熊</w:t>
      </w:r>
    </w:p>
    <w:p>
      <w:pPr>
        <w:spacing w:after="120"/>
        <w:ind w:firstLine="432"/>
      </w:pPr>
      <w:r>
        <w:t>马刺</w:t>
      </w:r>
    </w:p>
    <w:p>
      <w:pPr>
        <w:spacing w:after="120"/>
        <w:ind w:firstLine="432"/>
      </w:pPr>
      <w:r>
        <w:t>勇士</w:t>
      </w:r>
    </w:p>
    <w:p>
      <w:pPr>
        <w:spacing w:after="120"/>
        <w:ind w:firstLine="432"/>
      </w:pPr>
      <w:r>
        <w:t>猛龙</w:t>
      </w:r>
    </w:p>
    <w:p>
      <w:pPr>
        <w:spacing w:after="120"/>
        <w:ind w:firstLine="432"/>
      </w:pPr>
      <w:r>
        <w:t>雷霆</w:t>
      </w:r>
    </w:p>
    <w:p>
      <w:pPr>
        <w:spacing w:after="120"/>
        <w:ind w:firstLine="432"/>
      </w:pPr>
      <w:r>
        <w:t>快船</w:t>
      </w:r>
    </w:p>
    <w:p>
      <w:pPr>
        <w:spacing w:after="120"/>
        <w:ind w:firstLine="432"/>
      </w:pPr>
      <w:r>
        <w:t>76人</w:t>
      </w:r>
    </w:p>
    <w:p>
      <w:pPr>
        <w:spacing w:after="120"/>
        <w:ind w:firstLine="432"/>
      </w:pPr>
      <w:r>
        <w:t>凯尔特人</w:t>
      </w:r>
    </w:p>
    <w:p>
      <w:pPr>
        <w:spacing w:after="120"/>
        <w:ind w:firstLine="432"/>
      </w:pPr>
      <w:r>
        <w:t>老鹰</w:t>
      </w:r>
    </w:p>
    <w:p>
      <w:pPr>
        <w:spacing w:after="120"/>
        <w:ind w:firstLine="432"/>
      </w:pPr>
      <w:r>
        <w:t>篮网</w:t>
      </w:r>
    </w:p>
    <w:p>
      <w:pPr>
        <w:spacing w:after="120"/>
        <w:ind w:firstLine="432"/>
      </w:pPr>
      <w:r>
        <w:t>骑士</w:t>
      </w:r>
    </w:p>
    <w:p>
      <w:pPr>
        <w:spacing w:after="120"/>
        <w:ind w:firstLine="432"/>
      </w:pPr>
      <w:r>
        <w:t>热火</w:t>
      </w:r>
    </w:p>
    <w:p>
      <w:pPr>
        <w:spacing w:after="120"/>
        <w:ind w:firstLine="432"/>
      </w:pPr>
      <w:r>
        <w:t>雄鹿</w:t>
      </w:r>
    </w:p>
    <w:p>
      <w:pPr>
        <w:spacing w:after="120"/>
        <w:ind w:firstLine="432"/>
      </w:pPr>
      <w:r>
        <w:t>魔术</w:t>
      </w:r>
    </w:p>
    <w:p>
      <w:pPr>
        <w:spacing w:after="120"/>
        <w:ind w:firstLine="432"/>
      </w:pPr>
      <w:r>
        <w:t>黄蜂</w:t>
      </w:r>
    </w:p>
    <w:p>
      <w:pPr>
        <w:spacing w:after="120"/>
        <w:ind w:firstLine="432"/>
      </w:pPr>
      <w:r>
        <w:t>奇才</w:t>
      </w:r>
    </w:p>
    <w:p>
      <w:pPr>
        <w:spacing w:after="120"/>
        <w:ind w:firstLine="432"/>
      </w:pPr>
      <w:r>
        <w:t>湖人</w:t>
      </w:r>
    </w:p>
    <w:p>
      <w:pPr>
        <w:spacing w:after="120"/>
        <w:ind w:firstLine="432"/>
      </w:pPr>
      <w:r>
        <w:t>太阳</w:t>
      </w:r>
    </w:p>
    <w:p>
      <w:pPr>
        <w:spacing w:after="120"/>
        <w:ind w:firstLine="432"/>
      </w:pPr>
      <w:r>
        <w:t>爵士</w:t>
      </w:r>
    </w:p>
    <w:p>
      <w:pPr>
        <w:spacing w:after="120"/>
        <w:ind w:firstLine="432"/>
      </w:pPr>
      <w:r>
        <w:t>掘金</w:t>
      </w:r>
    </w:p>
    <w:p>
      <w:pPr>
        <w:spacing w:after="120"/>
        <w:ind w:firstLine="432"/>
      </w:pPr>
      <w:r>
        <w:t>独行侠</w:t>
      </w:r>
    </w:p>
    <w:p>
      <w:pPr>
        <w:spacing w:after="120"/>
        <w:ind w:firstLine="432"/>
      </w:pPr>
      <w:r>
        <w:t>公牛</w:t>
      </w:r>
    </w:p>
    <w:p>
      <w:pPr>
        <w:spacing w:after="120"/>
        <w:ind w:firstLine="432"/>
      </w:pPr>
      <w:r>
        <w:t>尼克斯</w:t>
      </w:r>
    </w:p>
    <w:p>
      <w:pPr>
        <w:spacing w:after="120"/>
        <w:ind w:firstLine="432"/>
      </w:pPr>
      <w:r>
        <w:t>活塞</w:t>
      </w:r>
    </w:p>
    <w:p>
      <w:pPr>
        <w:spacing w:after="120"/>
        <w:ind w:firstLine="432"/>
      </w:pPr>
      <w:r>
        <w:t>步行者</w:t>
      </w:r>
    </w:p>
    <w:p>
      <w:pPr>
        <w:spacing w:after="120"/>
        <w:ind w:firstLine="432"/>
      </w:pPr>
      <w:r>
        <w:t>山西</w:t>
      </w:r>
    </w:p>
    <w:p>
      <w:pPr>
        <w:spacing w:after="120"/>
        <w:ind w:firstLine="432"/>
      </w:pPr>
      <w:r>
        <w:t>北京</w:t>
      </w:r>
    </w:p>
    <w:p>
      <w:pPr>
        <w:spacing w:after="120"/>
        <w:ind w:firstLine="432"/>
      </w:pPr>
      <w:r>
        <w:t>广厦</w:t>
      </w:r>
    </w:p>
    <w:p>
      <w:pPr>
        <w:spacing w:after="120"/>
        <w:ind w:firstLine="432"/>
      </w:pPr>
      <w:r>
        <w:t>辽宁</w:t>
      </w:r>
    </w:p>
    <w:p>
      <w:pPr>
        <w:spacing w:after="120"/>
        <w:ind w:firstLine="432"/>
      </w:pPr>
      <w:r>
        <w:t>广东</w:t>
      </w:r>
    </w:p>
    <w:p>
      <w:pPr>
        <w:spacing w:after="120"/>
        <w:ind w:firstLine="432"/>
      </w:pPr>
      <w:r>
        <w:t>北控</w:t>
      </w:r>
    </w:p>
    <w:p>
      <w:pPr>
        <w:spacing w:after="120"/>
        <w:ind w:firstLine="432"/>
      </w:pPr>
      <w:r>
        <w:t>新疆</w:t>
      </w:r>
    </w:p>
    <w:p>
      <w:pPr>
        <w:spacing w:after="120"/>
        <w:ind w:firstLine="432"/>
      </w:pPr>
      <w:r>
        <w:t>青岛</w:t>
      </w:r>
    </w:p>
    <w:p>
      <w:pPr>
        <w:spacing w:after="120"/>
        <w:ind w:firstLine="432"/>
      </w:pPr>
      <w:r>
        <w:t>利物浦</w:t>
      </w:r>
    </w:p>
    <w:p>
      <w:pPr>
        <w:spacing w:after="120"/>
        <w:ind w:firstLine="432"/>
      </w:pPr>
      <w:r>
        <w:t>伯恩茅斯</w:t>
      </w:r>
    </w:p>
    <w:p>
      <w:pPr>
        <w:spacing w:after="120"/>
        <w:ind w:firstLine="432"/>
      </w:pPr>
      <w:r>
        <w:t>布莱顿</w:t>
      </w:r>
    </w:p>
    <w:p>
      <w:pPr>
        <w:spacing w:after="120"/>
        <w:ind w:firstLine="432"/>
      </w:pPr>
      <w:r>
        <w:t>南安普顿</w:t>
      </w:r>
    </w:p>
    <w:p>
      <w:pPr>
        <w:spacing w:after="120"/>
        <w:ind w:firstLine="432"/>
      </w:pPr>
      <w:r>
        <w:t>狼队</w:t>
      </w:r>
    </w:p>
    <w:p>
      <w:pPr>
        <w:spacing w:after="120"/>
        <w:ind w:firstLine="432"/>
      </w:pPr>
      <w:r>
        <w:t>纽卡斯尔联</w:t>
      </w:r>
    </w:p>
    <w:p>
      <w:pPr>
        <w:spacing w:after="120"/>
        <w:ind w:firstLine="432"/>
      </w:pPr>
      <w:r>
        <w:t>切尔西</w:t>
      </w:r>
    </w:p>
    <w:p>
      <w:pPr>
        <w:spacing w:after="120"/>
        <w:ind w:firstLine="432"/>
      </w:pPr>
      <w:r>
        <w:t>阿森纳</w:t>
      </w:r>
    </w:p>
    <w:p>
      <w:pPr>
        <w:spacing w:after="120"/>
        <w:ind w:firstLine="432"/>
      </w:pPr>
      <w:r>
        <w:t>曼城</w:t>
      </w:r>
    </w:p>
    <w:p>
      <w:pPr>
        <w:spacing w:after="120"/>
        <w:ind w:firstLine="432"/>
      </w:pPr>
      <w:r>
        <w:t>热刺</w:t>
      </w:r>
    </w:p>
    <w:p>
      <w:pPr>
        <w:spacing w:after="120"/>
        <w:ind w:firstLine="432"/>
      </w:pPr>
      <w:r>
        <w:t>莱斯特城</w:t>
      </w:r>
    </w:p>
    <w:p>
      <w:pPr>
        <w:spacing w:after="120"/>
        <w:ind w:firstLine="432"/>
      </w:pPr>
      <w:r>
        <w:t>曼联</w:t>
      </w:r>
    </w:p>
    <w:p>
      <w:pPr>
        <w:spacing w:after="120"/>
        <w:ind w:firstLine="432"/>
      </w:pPr>
      <w:r>
        <w:t>富勒姆</w:t>
      </w:r>
    </w:p>
    <w:p>
      <w:pPr>
        <w:spacing w:after="120"/>
        <w:ind w:firstLine="432"/>
      </w:pPr>
      <w:r>
        <w:t>伊普斯维奇</w:t>
      </w:r>
    </w:p>
    <w:p>
      <w:pPr>
        <w:spacing w:after="120"/>
        <w:ind w:firstLine="432"/>
      </w:pPr>
      <w:r>
        <w:t>阿斯顿维拉</w:t>
      </w:r>
    </w:p>
    <w:p>
      <w:pPr>
        <w:spacing w:after="120"/>
        <w:ind w:firstLine="432"/>
      </w:pPr>
      <w:r>
        <w:t>布伦特福德</w:t>
      </w:r>
    </w:p>
    <w:p>
      <w:pPr>
        <w:spacing w:after="120"/>
        <w:ind w:firstLine="432"/>
      </w:pPr>
      <w:r>
        <w:t>埃弗顿</w:t>
      </w:r>
    </w:p>
    <w:p>
      <w:pPr>
        <w:spacing w:after="120"/>
        <w:ind w:firstLine="432"/>
      </w:pPr>
      <w:r>
        <w:t>西汉姆联</w:t>
      </w:r>
    </w:p>
    <w:p>
      <w:pPr>
        <w:spacing w:after="120"/>
        <w:ind w:firstLine="432"/>
      </w:pPr>
      <w:r>
        <w:t>比利亚雷亚尔</w:t>
      </w:r>
    </w:p>
    <w:p>
      <w:pPr>
        <w:spacing w:after="120"/>
        <w:ind w:firstLine="432"/>
      </w:pPr>
      <w:r>
        <w:t>皇家贝蒂斯</w:t>
      </w:r>
    </w:p>
    <w:p>
      <w:pPr>
        <w:spacing w:after="120"/>
        <w:ind w:firstLine="432"/>
      </w:pPr>
      <w:r>
        <w:t>莱加内斯</w:t>
      </w:r>
    </w:p>
    <w:p>
      <w:pPr>
        <w:spacing w:after="120"/>
        <w:ind w:firstLine="432"/>
      </w:pPr>
      <w:r>
        <w:t>奥萨苏纳</w:t>
      </w:r>
    </w:p>
    <w:p>
      <w:pPr>
        <w:spacing w:after="120"/>
        <w:ind w:firstLine="432"/>
      </w:pPr>
      <w:r>
        <w:t>赫塔费</w:t>
      </w:r>
    </w:p>
    <w:p>
      <w:pPr>
        <w:spacing w:after="120"/>
        <w:ind w:firstLine="432"/>
      </w:pPr>
      <w:r>
        <w:t>阿拉维斯</w:t>
      </w:r>
    </w:p>
    <w:p>
      <w:pPr>
        <w:spacing w:after="120"/>
        <w:ind w:firstLine="432"/>
      </w:pPr>
      <w:r>
        <w:t>塞尔塔</w:t>
      </w:r>
    </w:p>
    <w:p>
      <w:pPr>
        <w:spacing w:after="120"/>
        <w:ind w:firstLine="432"/>
      </w:pPr>
      <w:r>
        <w:t>毕尔巴鄂竞技</w:t>
      </w:r>
    </w:p>
    <w:p>
      <w:pPr>
        <w:spacing w:after="120"/>
        <w:ind w:firstLine="432"/>
      </w:pPr>
      <w:r>
        <w:t>马德里竞技</w:t>
      </w:r>
    </w:p>
    <w:p>
      <w:pPr>
        <w:spacing w:after="120"/>
        <w:ind w:firstLine="432"/>
      </w:pPr>
      <w:r>
        <w:t>瓦伦西亚</w:t>
      </w:r>
    </w:p>
    <w:p>
      <w:pPr>
        <w:spacing w:after="120"/>
        <w:ind w:firstLine="432"/>
      </w:pPr>
      <w:r>
        <w:t>赫罗纳</w:t>
      </w:r>
    </w:p>
    <w:p>
      <w:pPr>
        <w:spacing w:after="120"/>
        <w:ind w:firstLine="432"/>
      </w:pPr>
      <w:r>
        <w:t>皇家马德里</w:t>
      </w:r>
    </w:p>
    <w:p>
      <w:pPr>
        <w:spacing w:after="120"/>
        <w:ind w:firstLine="432"/>
      </w:pPr>
      <w:r>
        <w:t>塞维利亚</w:t>
      </w:r>
    </w:p>
    <w:p>
      <w:pPr>
        <w:spacing w:after="120"/>
        <w:ind w:firstLine="432"/>
      </w:pPr>
      <w:r>
        <w:t>巴拉多利德</w:t>
      </w:r>
    </w:p>
    <w:p>
      <w:pPr>
        <w:spacing w:after="120"/>
        <w:ind w:firstLine="432"/>
      </w:pPr>
      <w:r>
        <w:t>拉斯帕尔马斯</w:t>
      </w:r>
    </w:p>
    <w:p>
      <w:pPr>
        <w:spacing w:after="120"/>
        <w:ind w:firstLine="432"/>
      </w:pPr>
      <w:r>
        <w:t>马洛卡</w:t>
      </w:r>
    </w:p>
    <w:p>
      <w:pPr>
        <w:spacing w:after="120"/>
        <w:ind w:firstLine="432"/>
      </w:pPr>
      <w:r>
        <w:t>巴列卡诺</w:t>
      </w:r>
    </w:p>
    <w:p>
      <w:pPr>
        <w:spacing w:after="120"/>
        <w:ind w:firstLine="432"/>
      </w:pPr>
      <w:r>
        <w:t>西班牙人</w:t>
      </w:r>
    </w:p>
    <w:p>
      <w:pPr>
        <w:spacing w:after="120"/>
        <w:ind w:firstLine="432"/>
      </w:pPr>
      <w:r>
        <w:t>皇家社会</w:t>
      </w:r>
    </w:p>
    <w:p>
      <w:pPr>
        <w:spacing w:after="120"/>
        <w:ind w:firstLine="432"/>
      </w:pPr>
      <w:r>
        <w:t>乌迪内斯</w:t>
      </w:r>
    </w:p>
    <w:p>
      <w:pPr>
        <w:spacing w:after="120"/>
        <w:ind w:firstLine="432"/>
      </w:pPr>
      <w:r>
        <w:t>威尼斯</w:t>
      </w:r>
    </w:p>
    <w:p>
      <w:pPr>
        <w:spacing w:after="120"/>
        <w:ind w:firstLine="432"/>
      </w:pPr>
      <w:r>
        <w:t>国际米兰</w:t>
      </w:r>
    </w:p>
    <w:p>
      <w:pPr>
        <w:spacing w:after="120"/>
        <w:ind w:firstLine="432"/>
      </w:pPr>
      <w:r>
        <w:t>尤文图斯</w:t>
      </w:r>
    </w:p>
    <w:p>
      <w:pPr>
        <w:spacing w:after="120"/>
        <w:ind w:firstLine="432"/>
      </w:pPr>
      <w:r>
        <w:t>亚特兰大</w:t>
      </w:r>
    </w:p>
    <w:p>
      <w:pPr>
        <w:spacing w:after="120"/>
        <w:ind w:firstLine="432"/>
      </w:pPr>
      <w:r>
        <w:t>佛罗伦萨</w:t>
      </w:r>
    </w:p>
    <w:p>
      <w:pPr>
        <w:spacing w:after="120"/>
        <w:ind w:firstLine="432"/>
      </w:pPr>
      <w:r>
        <w:t>维罗纳</w:t>
      </w:r>
    </w:p>
    <w:p>
      <w:pPr>
        <w:spacing w:after="120"/>
        <w:ind w:firstLine="432"/>
      </w:pPr>
      <w:r>
        <w:t>科莫</w:t>
      </w:r>
    </w:p>
    <w:p>
      <w:pPr>
        <w:spacing w:after="120"/>
        <w:ind w:firstLine="432"/>
      </w:pPr>
      <w:r>
        <w:t>拉齐奥</w:t>
      </w:r>
    </w:p>
    <w:p>
      <w:pPr>
        <w:spacing w:after="120"/>
        <w:ind w:firstLine="432"/>
      </w:pPr>
      <w:r>
        <w:t>那不勒斯</w:t>
      </w:r>
    </w:p>
    <w:p>
      <w:pPr>
        <w:spacing w:after="120"/>
        <w:ind w:firstLine="432"/>
      </w:pPr>
      <w:r>
        <w:t>帕尔马</w:t>
      </w:r>
    </w:p>
    <w:p>
      <w:pPr>
        <w:spacing w:after="120"/>
        <w:ind w:firstLine="432"/>
      </w:pPr>
      <w:r>
        <w:t>热那亚</w:t>
      </w:r>
    </w:p>
    <w:p>
      <w:pPr>
        <w:spacing w:after="120"/>
        <w:ind w:firstLine="432"/>
      </w:pPr>
      <w:r>
        <w:t>卡利亚里</w:t>
      </w:r>
    </w:p>
    <w:p>
      <w:pPr>
        <w:spacing w:after="120"/>
        <w:ind w:firstLine="432"/>
      </w:pPr>
      <w:r>
        <w:t>都灵</w:t>
      </w:r>
    </w:p>
    <w:p>
      <w:pPr>
        <w:spacing w:after="120"/>
        <w:ind w:firstLine="432"/>
      </w:pPr>
      <w:r>
        <w:t>AC米兰</w:t>
      </w:r>
    </w:p>
    <w:p>
      <w:pPr>
        <w:spacing w:after="120"/>
        <w:ind w:firstLine="432"/>
      </w:pPr>
      <w:r>
        <w:t>恩波利</w:t>
      </w:r>
    </w:p>
    <w:p>
      <w:pPr>
        <w:spacing w:after="120"/>
        <w:ind w:firstLine="432"/>
      </w:pPr>
      <w:r>
        <w:t>罗马</w:t>
      </w:r>
    </w:p>
    <w:p>
      <w:pPr>
        <w:spacing w:after="120"/>
        <w:ind w:firstLine="432"/>
      </w:pPr>
      <w:r>
        <w:t>蒙扎</w:t>
      </w:r>
    </w:p>
    <w:p>
      <w:pPr>
        <w:spacing w:after="120"/>
        <w:ind w:firstLine="432"/>
      </w:pPr>
      <w:r>
        <w:t>莱切</w:t>
      </w:r>
    </w:p>
    <w:p>
      <w:pPr>
        <w:spacing w:after="120"/>
        <w:ind w:firstLine="432"/>
      </w:pPr>
      <w:r>
        <w:t>朗斯</w:t>
      </w:r>
    </w:p>
    <w:p>
      <w:pPr>
        <w:spacing w:after="120"/>
        <w:ind w:firstLine="432"/>
      </w:pPr>
      <w:r>
        <w:t>蒙彼利埃</w:t>
      </w:r>
    </w:p>
    <w:p>
      <w:pPr>
        <w:spacing w:after="120"/>
        <w:ind w:firstLine="432"/>
      </w:pPr>
      <w:r>
        <w:t>南特</w:t>
      </w:r>
    </w:p>
    <w:p>
      <w:pPr>
        <w:spacing w:after="120"/>
        <w:ind w:firstLine="432"/>
      </w:pPr>
      <w:r>
        <w:t>昂热</w:t>
      </w:r>
    </w:p>
    <w:p>
      <w:pPr>
        <w:spacing w:after="120"/>
        <w:ind w:firstLine="432"/>
      </w:pPr>
      <w:r>
        <w:t>里昂</w:t>
      </w:r>
    </w:p>
    <w:p>
      <w:pPr>
        <w:spacing w:after="120"/>
        <w:ind w:firstLine="432"/>
      </w:pPr>
      <w:r>
        <w:t>勒阿弗尔</w:t>
      </w:r>
    </w:p>
    <w:p>
      <w:pPr>
        <w:spacing w:after="120"/>
        <w:ind w:firstLine="432"/>
      </w:pPr>
      <w:r>
        <w:t>斯特拉斯堡</w:t>
      </w:r>
    </w:p>
    <w:p>
      <w:pPr>
        <w:spacing w:after="120"/>
        <w:ind w:firstLine="432"/>
      </w:pPr>
      <w:r>
        <w:t>巴黎圣日耳曼</w:t>
      </w:r>
    </w:p>
    <w:p>
      <w:pPr>
        <w:spacing w:after="120"/>
        <w:ind w:firstLine="432"/>
      </w:pPr>
      <w:r>
        <w:t>圣埃蒂安</w:t>
      </w:r>
    </w:p>
    <w:p>
      <w:pPr>
        <w:spacing w:after="120"/>
        <w:ind w:firstLine="432"/>
      </w:pPr>
      <w:r>
        <w:t>兰斯</w:t>
      </w:r>
    </w:p>
    <w:p>
      <w:pPr>
        <w:spacing w:after="120"/>
        <w:ind w:firstLine="432"/>
      </w:pPr>
      <w:r>
        <w:t>尼斯</w:t>
      </w:r>
    </w:p>
    <w:p>
      <w:pPr>
        <w:spacing w:after="120"/>
        <w:ind w:firstLine="432"/>
      </w:pPr>
      <w:r>
        <w:t>布雷斯特</w:t>
      </w:r>
    </w:p>
    <w:p>
      <w:pPr>
        <w:spacing w:after="120"/>
        <w:ind w:firstLine="432"/>
      </w:pPr>
      <w:r>
        <w:t>里尔</w:t>
      </w:r>
    </w:p>
    <w:p>
      <w:pPr>
        <w:spacing w:after="120"/>
        <w:ind w:firstLine="432"/>
      </w:pPr>
      <w:r>
        <w:t>马赛</w:t>
      </w:r>
    </w:p>
    <w:p>
      <w:pPr>
        <w:spacing w:after="120"/>
        <w:ind w:firstLine="432"/>
      </w:pPr>
      <w:r>
        <w:t>摩纳哥</w:t>
      </w:r>
    </w:p>
    <w:p>
      <w:pPr>
        <w:spacing w:after="120"/>
        <w:ind w:firstLine="432"/>
      </w:pPr>
      <w:r>
        <w:t>雷恩</w:t>
      </w:r>
    </w:p>
    <w:p>
      <w:pPr>
        <w:spacing w:after="120"/>
        <w:ind w:firstLine="432"/>
      </w:pPr>
      <w:r>
        <w:t>欧塞尔</w:t>
      </w:r>
    </w:p>
    <w:p>
      <w:pPr>
        <w:spacing w:after="120"/>
        <w:ind w:firstLine="432"/>
      </w:pPr>
      <w:r>
        <w:t>图卢兹</w:t>
      </w:r>
    </w:p>
    <w:p>
      <w:pPr>
        <w:spacing w:after="120"/>
        <w:ind w:firstLine="432"/>
      </w:pPr>
      <w:r>
        <w:t>不莱梅</w:t>
      </w:r>
    </w:p>
    <w:p>
      <w:pPr>
        <w:spacing w:after="120"/>
        <w:ind w:firstLine="432"/>
      </w:pPr>
      <w:r>
        <w:t>波鸿</w:t>
      </w:r>
    </w:p>
    <w:p>
      <w:pPr>
        <w:spacing w:after="120"/>
        <w:ind w:firstLine="432"/>
      </w:pPr>
      <w:r>
        <w:t>法兰克福</w:t>
      </w:r>
    </w:p>
    <w:p>
      <w:pPr>
        <w:spacing w:after="120"/>
        <w:ind w:firstLine="432"/>
      </w:pPr>
      <w:r>
        <w:t>沃尔夫斯堡</w:t>
      </w:r>
    </w:p>
    <w:p>
      <w:pPr>
        <w:spacing w:after="120"/>
        <w:ind w:firstLine="432"/>
      </w:pPr>
      <w:r>
        <w:t>勒沃库森</w:t>
      </w:r>
    </w:p>
    <w:p>
      <w:pPr>
        <w:spacing w:after="120"/>
        <w:ind w:firstLine="432"/>
      </w:pPr>
      <w:r>
        <w:t>霍芬海姆</w:t>
      </w:r>
    </w:p>
    <w:p>
      <w:pPr>
        <w:spacing w:after="120"/>
        <w:ind w:firstLine="432"/>
      </w:pPr>
      <w:r>
        <w:t>荷尔斯泰因基尔</w:t>
      </w:r>
    </w:p>
    <w:p>
      <w:pPr>
        <w:spacing w:after="120"/>
        <w:ind w:firstLine="432"/>
      </w:pPr>
      <w:r>
        <w:t>拜仁慕尼黑</w:t>
      </w:r>
    </w:p>
    <w:p>
      <w:pPr>
        <w:spacing w:after="120"/>
        <w:ind w:firstLine="432"/>
      </w:pPr>
      <w:r>
        <w:t>斯图加特</w:t>
      </w:r>
    </w:p>
    <w:p>
      <w:pPr>
        <w:spacing w:after="120"/>
        <w:ind w:firstLine="432"/>
      </w:pPr>
      <w:r>
        <w:t>圣保利</w:t>
      </w:r>
    </w:p>
    <w:p>
      <w:pPr>
        <w:spacing w:after="120"/>
        <w:ind w:firstLine="432"/>
      </w:pPr>
      <w:r>
        <w:t>多特蒙德</w:t>
      </w:r>
    </w:p>
    <w:p>
      <w:pPr>
        <w:spacing w:after="120"/>
        <w:ind w:firstLine="432"/>
      </w:pPr>
      <w:r>
        <w:t>奥格斯堡</w:t>
      </w:r>
    </w:p>
    <w:p>
      <w:pPr>
        <w:spacing w:after="120"/>
        <w:ind w:firstLine="432"/>
      </w:pPr>
      <w:r>
        <w:t>柏林联合</w:t>
      </w:r>
    </w:p>
    <w:p>
      <w:pPr>
        <w:spacing w:after="120"/>
        <w:ind w:firstLine="432"/>
      </w:pPr>
      <w:r>
        <w:t>RB莱比锡</w:t>
      </w:r>
    </w:p>
    <w:p>
      <w:pPr>
        <w:spacing w:after="120"/>
        <w:ind w:firstLine="432"/>
      </w:pPr>
      <w:r>
        <w:t>弗赖堡</w:t>
      </w:r>
    </w:p>
    <w:p>
      <w:pPr>
        <w:spacing w:after="120"/>
        <w:ind w:firstLine="432"/>
      </w:pPr>
      <w:r>
        <w:t>海登海姆</w:t>
      </w:r>
    </w:p>
    <w:p>
      <w:pPr>
        <w:spacing w:after="120"/>
        <w:ind w:firstLine="432"/>
      </w:pPr>
      <w:r>
        <w:t>美因茨</w:t>
      </w:r>
    </w:p>
    <w:p>
      <w:pPr>
        <w:spacing w:after="120"/>
        <w:ind w:firstLine="432"/>
      </w:pPr>
      <w:r>
        <w:t>门兴</w:t>
      </w:r>
    </w:p>
    <w:p>
      <w:pPr>
        <w:spacing w:after="120"/>
        <w:ind w:firstLine="432"/>
      </w:pPr>
      <w:r>
        <w:t>浙江</w:t>
      </w:r>
    </w:p>
    <w:p>
      <w:pPr>
        <w:spacing w:after="120"/>
        <w:ind w:firstLine="432"/>
      </w:pPr>
      <w:r>
        <w:t>青岛海牛</w:t>
      </w:r>
    </w:p>
    <w:p>
      <w:pPr>
        <w:spacing w:after="120"/>
        <w:ind w:firstLine="432"/>
      </w:pPr>
      <w:r>
        <w:t>武汉三镇</w:t>
      </w:r>
    </w:p>
    <w:p>
      <w:pPr>
        <w:spacing w:after="120"/>
        <w:ind w:firstLine="432"/>
      </w:pPr>
      <w:r>
        <w:t>山东泰山</w:t>
      </w:r>
    </w:p>
    <w:p>
      <w:pPr>
        <w:spacing w:after="120"/>
        <w:ind w:firstLine="432"/>
      </w:pPr>
      <w:r>
        <w:t>深圳新鹏城</w:t>
      </w:r>
    </w:p>
    <w:p>
      <w:pPr>
        <w:spacing w:after="120"/>
        <w:ind w:firstLine="432"/>
      </w:pPr>
      <w:r>
        <w:t>长春亚泰</w:t>
      </w:r>
    </w:p>
    <w:p>
      <w:pPr>
        <w:spacing w:after="120"/>
        <w:ind w:firstLine="432"/>
      </w:pPr>
      <w:r>
        <w:t>云南玉昆</w:t>
      </w:r>
    </w:p>
    <w:p>
      <w:pPr>
        <w:spacing w:after="120"/>
        <w:ind w:firstLine="432"/>
      </w:pPr>
      <w:r>
        <w:t>北京国安</w:t>
      </w:r>
    </w:p>
    <w:p>
      <w:pPr>
        <w:spacing w:after="120"/>
        <w:ind w:firstLine="432"/>
      </w:pPr>
      <w:r>
        <w:t>天津津门虎</w:t>
      </w:r>
    </w:p>
    <w:p>
      <w:pPr>
        <w:spacing w:after="120"/>
        <w:ind w:firstLine="432"/>
      </w:pPr>
      <w:r>
        <w:t>上海海港</w:t>
      </w:r>
    </w:p>
    <w:p>
      <w:pPr>
        <w:spacing w:after="120"/>
        <w:ind w:firstLine="432"/>
      </w:pPr>
      <w:r>
        <w:t>梅州客家</w:t>
      </w:r>
    </w:p>
    <w:p>
      <w:pPr>
        <w:spacing w:after="120"/>
        <w:ind w:firstLine="432"/>
      </w:pPr>
      <w:r>
        <w:t>河南</w:t>
      </w:r>
    </w:p>
    <w:p>
      <w:pPr>
        <w:spacing w:after="120"/>
        <w:ind w:firstLine="432"/>
      </w:pPr>
      <w:r>
        <w:t>青岛西海岸</w:t>
      </w:r>
    </w:p>
    <w:p>
      <w:pPr>
        <w:spacing w:after="120"/>
        <w:ind w:firstLine="432"/>
      </w:pPr>
      <w:r>
        <w:t>上海申花</w:t>
      </w:r>
    </w:p>
    <w:p>
      <w:pPr>
        <w:spacing w:after="120"/>
        <w:ind w:firstLine="432"/>
      </w:pPr>
      <w:r>
        <w:t>成都蓉城</w:t>
      </w:r>
    </w:p>
    <w:p>
      <w:pPr>
        <w:spacing w:after="120"/>
        <w:ind w:firstLine="432"/>
      </w:pPr>
      <w:r>
        <w:t>大连英博</w:t>
      </w:r>
    </w:p>
    <w:p>
      <w:pPr>
        <w:spacing w:after="120"/>
        <w:ind w:firstLine="432"/>
      </w:pPr>
      <w:r>
        <w:t>24直播网24小时焦点NBA直播赛事直播</w:t>
      </w:r>
    </w:p>
    <w:p>
      <w:pPr>
        <w:spacing w:after="120"/>
        <w:ind w:firstLine="432"/>
      </w:pPr>
      <w:r>
        <w:t>24直播网为您24小时免费分享NBA,nba直播,NBA免费直播在线直播,nba直播免费高清直播,nba直播在线观看免费,nba免费直播,nba直播在线观看,nba直播免费高清在线观看,nba直播高清,直播nba免费观看 等NBA高清直播服务。看NBA直播就上24直播网</w:t>
      </w:r>
    </w:p>
    <w:p>
      <w:pPr>
        <w:spacing w:after="120"/>
        <w:ind w:firstLine="432"/>
      </w:pPr>
      <w:r>
        <w:t>今天 03月21日 星期六直播列表</w:t>
      </w:r>
    </w:p>
    <w:p>
      <w:pPr>
        <w:spacing w:after="120"/>
        <w:ind w:firstLine="432"/>
      </w:pPr>
      <w:r>
        <w:t>明天 03月22日 星期日直播列表</w:t>
      </w:r>
    </w:p>
    <w:p>
      <w:pPr>
        <w:spacing w:after="120"/>
        <w:ind w:firstLine="432"/>
      </w:pPr>
      <w:r>
        <w:t>03:00</w:t>
      </w:r>
    </w:p>
    <w:p>
      <w:pPr>
        <w:spacing w:after="120"/>
        <w:ind w:firstLine="432"/>
      </w:pPr>
      <w:r>
        <w:t>NBA</w:t>
      </w:r>
    </w:p>
    <w:p>
      <w:pPr>
        <w:spacing w:after="120"/>
        <w:ind w:firstLine="432"/>
      </w:pPr>
      <w:r>
        <w:t>韦斯特彻斯特尼克斯 VS 科利奇帕克天鹰</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奇才 VS 雷霆</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华盛顿奇才 VS 俄克拉荷马城雷霆</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撕裂之城混音 VS 猛龙905</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鹈鹕 VS 骑士</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黄蜂 VS 灰熊</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奥兰多魔术 VS 洛杉矶湖人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夏洛特黄蜂 VS 孟菲斯灰熊</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奥西奥拉魔术 VS 特拉华蓝衫</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新奥尔良鹈鹕 VS 克利夫兰骑士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老鹰 VS 勇士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步行者</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老鹰 VS 勇士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休斯顿火箭 VS 迈阿密热火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亚特兰大老鹰 VS 金州勇士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圣安东尼奥马刺 VS 印第安纳步行者</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威斯康星牧群 VS 汽车城邮轮</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苏瀑天空力量 VS 墨西哥城队长</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孟菲斯疾行 VS 俄克拉荷马城蓝色</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南湾湖人 VS 大急流城黄金</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斯托克顿国王 VS 盐湖城之星</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独行侠 VS 快船</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达拉斯独行侠 VS 洛杉矶快船</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爵士 VS 76人</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犹他爵士 VS 费城76人</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太阳 VS 雄鹿</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菲尼克斯太阳 VS 密尔沃基雄鹿</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圣迭戈快船 VS 山谷太阳</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圣克鲁斯勇士 VS 里奥格兰德山谷毒蛇</w:t>
      </w:r>
    </w:p>
    <w:p>
      <w:pPr>
        <w:spacing w:after="120"/>
        <w:ind w:firstLine="432"/>
      </w:pPr>
      <w:r>
        <w:t>即将开播</w:t>
      </w:r>
    </w:p>
    <w:p>
      <w:pPr>
        <w:spacing w:after="120"/>
        <w:ind w:firstLine="432"/>
      </w:pPr>
      <w:r>
        <w:t>进直播间</w:t>
      </w:r>
    </w:p>
    <w:p>
      <w:pPr>
        <w:spacing w:after="120"/>
        <w:ind w:firstLine="432"/>
      </w:pPr>
      <w:r>
        <w:t>后天 03月23日 星期一直播列表</w:t>
      </w:r>
    </w:p>
    <w:p>
      <w:pPr>
        <w:spacing w:after="120"/>
        <w:ind w:firstLine="432"/>
      </w:pPr>
      <w:r>
        <w:t>00:00</w:t>
      </w:r>
    </w:p>
    <w:p>
      <w:pPr>
        <w:spacing w:after="120"/>
        <w:ind w:firstLine="432"/>
      </w:pPr>
      <w:r>
        <w:t>NBA</w:t>
      </w:r>
    </w:p>
    <w:p>
      <w:pPr>
        <w:spacing w:after="120"/>
        <w:ind w:firstLine="432"/>
      </w:pPr>
      <w:r>
        <w:t>缅因凯尔特人 VS 克利夫兰剑客</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NBA</w:t>
      </w:r>
    </w:p>
    <w:p>
      <w:pPr>
        <w:spacing w:after="120"/>
        <w:ind w:firstLine="432"/>
      </w:pPr>
      <w:r>
        <w:t>诺布尔斯维尔爆炸 VS 奥斯汀马刺</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NBA</w:t>
      </w:r>
    </w:p>
    <w:p>
      <w:pPr>
        <w:spacing w:after="120"/>
        <w:ind w:firstLine="432"/>
      </w:pPr>
      <w:r>
        <w:t>韦斯特彻斯特尼克斯 VS 格林斯伯勒蜂群</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NBA</w:t>
      </w:r>
    </w:p>
    <w:p>
      <w:pPr>
        <w:spacing w:after="120"/>
        <w:ind w:firstLine="432"/>
      </w:pPr>
      <w:r>
        <w:t>伯明翰中队 VS 风城公牛</w:t>
      </w:r>
    </w:p>
    <w:p>
      <w:pPr>
        <w:spacing w:after="120"/>
        <w:ind w:firstLine="432"/>
      </w:pPr>
      <w:r>
        <w:t>即将开播</w:t>
      </w:r>
    </w:p>
    <w:p>
      <w:pPr>
        <w:spacing w:after="120"/>
        <w:ind w:firstLine="432"/>
      </w:pPr>
      <w:r>
        <w:t>进直播间</w:t>
      </w:r>
    </w:p>
    <w:p>
      <w:pPr>
        <w:spacing w:after="120"/>
        <w:ind w:firstLine="432"/>
      </w:pPr>
      <w:r>
        <w:t>04:30</w:t>
      </w:r>
    </w:p>
    <w:p>
      <w:pPr>
        <w:spacing w:after="120"/>
        <w:ind w:firstLine="432"/>
      </w:pPr>
      <w:r>
        <w:t>NBA</w:t>
      </w:r>
    </w:p>
    <w:p>
      <w:pPr>
        <w:spacing w:after="120"/>
        <w:ind w:firstLine="432"/>
      </w:pPr>
      <w:r>
        <w:t>德克萨斯传奇 VS 爱荷华狼队</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掘金 VS 开拓者</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丹佛掘金 VS 波特兰开拓者</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国王 VS 篮网</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孟菲斯疾行 VS 俄克拉荷马城蓝色</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萨克拉门托国王 VS 布鲁克林篮网</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首都前进 VS 长岛篮网</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奇才</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纽约尼克斯 VS 华盛顿奇才</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凯尔特人 VS 森林狼</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波士顿凯尔特人 VS 明尼苏达森林狼</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斯托克顿国王 VS 圣克鲁斯勇士</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太阳 VS 猛龙</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菲尼克斯太阳 VS 多伦多猛龙</w:t>
      </w:r>
    </w:p>
    <w:p>
      <w:pPr>
        <w:spacing w:after="120"/>
        <w:ind w:firstLine="432"/>
      </w:pPr>
      <w:r>
        <w:t>即将开播</w:t>
      </w:r>
    </w:p>
    <w:p>
      <w:pPr>
        <w:spacing w:after="120"/>
        <w:ind w:firstLine="432"/>
      </w:pPr>
      <w:r>
        <w:t>进直播间</w:t>
      </w:r>
    </w:p>
    <w:p>
      <w:pPr>
        <w:spacing w:after="120"/>
        <w:ind w:firstLine="432"/>
      </w:pPr>
      <w:r>
        <w:t>03月24日 星期二直播列表</w:t>
      </w:r>
    </w:p>
    <w:p>
      <w:pPr>
        <w:spacing w:after="120"/>
        <w:ind w:firstLine="432"/>
      </w:pPr>
      <w:r>
        <w:t>00:30</w:t>
      </w:r>
    </w:p>
    <w:p>
      <w:pPr>
        <w:spacing w:after="120"/>
        <w:ind w:firstLine="432"/>
      </w:pPr>
      <w:r>
        <w:t>NBA</w:t>
      </w:r>
    </w:p>
    <w:p>
      <w:pPr>
        <w:spacing w:after="120"/>
        <w:ind w:firstLine="432"/>
      </w:pPr>
      <w:r>
        <w:t>盐湖城之星 VS 猛龙905</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活塞 VS 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步行者</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老鹰 VS 灰熊</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76人 VS 雷霆</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奥兰多魔术 VS 印第安纳步行者</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费城76人 VS 俄克拉荷马城雷霆</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迈阿密热火 VS 圣安东尼奥马刺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底特律活塞 VS 洛杉矶湖人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威斯康星牧群 VS 科利奇帕克天鹰</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热火 VS 马刺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热火 VS 马刺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亚特兰大老鹰 VS 孟菲斯灰熊</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公牛 VS 火箭</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芝加哥公牛 VS 休斯顿火箭</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爵士 VS 猛龙</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犹他爵士 VS 多伦多猛龙</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独行侠 VS 勇士</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达拉斯独行侠 VS 金州勇士</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开拓者 VS 篮网</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波特兰开拓者 VS 布鲁克林篮网</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快船 VS 雄鹿</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洛杉矶快船 VS 密尔沃基雄鹿</w:t>
      </w:r>
    </w:p>
    <w:p>
      <w:pPr>
        <w:spacing w:after="120"/>
        <w:ind w:firstLine="432"/>
      </w:pPr>
      <w:r>
        <w:t>即将开播</w:t>
      </w:r>
    </w:p>
    <w:p>
      <w:pPr>
        <w:spacing w:after="120"/>
        <w:ind w:firstLine="432"/>
      </w:pPr>
      <w:r>
        <w:t>进直播间</w:t>
      </w:r>
    </w:p>
    <w:p>
      <w:pPr>
        <w:spacing w:after="120"/>
        <w:ind w:firstLine="432"/>
      </w:pPr>
      <w:r>
        <w:t>03月25日 星期三直播列表</w:t>
      </w:r>
    </w:p>
    <w:p>
      <w:pPr>
        <w:spacing w:after="120"/>
        <w:ind w:firstLine="432"/>
      </w:pPr>
      <w:r>
        <w:t>07:00</w:t>
      </w:r>
    </w:p>
    <w:p>
      <w:pPr>
        <w:spacing w:after="120"/>
        <w:ind w:firstLine="432"/>
      </w:pPr>
      <w:r>
        <w:t>NBA</w:t>
      </w:r>
    </w:p>
    <w:p>
      <w:pPr>
        <w:spacing w:after="120"/>
        <w:ind w:firstLine="432"/>
      </w:pPr>
      <w:r>
        <w:t>黄蜂 VS 国王</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鹈鹕</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骑士 VS 魔术</w:t>
      </w:r>
    </w:p>
    <w:p>
      <w:pPr>
        <w:spacing w:after="120"/>
        <w:ind w:firstLine="432"/>
      </w:pPr>
      <w:r>
        <w:t>即将开播</w:t>
      </w:r>
    </w:p>
    <w:p>
      <w:pPr>
        <w:spacing w:after="120"/>
        <w:ind w:firstLine="432"/>
      </w:pPr>
      <w:r>
        <w:t>进直播间</w:t>
      </w:r>
    </w:p>
    <w:p>
      <w:pPr>
        <w:spacing w:after="120"/>
        <w:ind w:firstLine="432"/>
      </w:pPr>
      <w:r>
        <w:t>11:00</w:t>
      </w:r>
    </w:p>
    <w:p>
      <w:pPr>
        <w:spacing w:after="120"/>
        <w:ind w:firstLine="432"/>
      </w:pPr>
      <w:r>
        <w:t>NBA</w:t>
      </w:r>
    </w:p>
    <w:p>
      <w:pPr>
        <w:spacing w:after="120"/>
        <w:ind w:firstLine="432"/>
      </w:pPr>
      <w:r>
        <w:t>太阳 VS 掘金</w:t>
      </w:r>
    </w:p>
    <w:p>
      <w:pPr>
        <w:spacing w:after="120"/>
        <w:ind w:firstLine="432"/>
      </w:pPr>
      <w:r>
        <w:t>即将开播</w:t>
      </w:r>
    </w:p>
    <w:p>
      <w:pPr>
        <w:spacing w:after="120"/>
        <w:ind w:firstLine="432"/>
      </w:pPr>
      <w:r>
        <w:t>进直播间</w:t>
      </w:r>
    </w:p>
    <w:p>
      <w:pPr>
        <w:spacing w:after="120"/>
        <w:ind w:firstLine="432"/>
      </w:pPr>
      <w:r>
        <w:t>03月26日 星期四直播列表</w:t>
      </w:r>
    </w:p>
    <w:p>
      <w:pPr>
        <w:spacing w:after="120"/>
        <w:ind w:firstLine="432"/>
      </w:pPr>
      <w:r>
        <w:t>07:00</w:t>
      </w:r>
    </w:p>
    <w:p>
      <w:pPr>
        <w:spacing w:after="120"/>
        <w:ind w:firstLine="432"/>
      </w:pPr>
      <w:r>
        <w:t>NBA</w:t>
      </w:r>
    </w:p>
    <w:p>
      <w:pPr>
        <w:spacing w:after="120"/>
        <w:ind w:firstLine="432"/>
      </w:pPr>
      <w:r>
        <w:t>活塞 VS 老鹰</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步行者 VS 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76人 VS 公牛</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凯尔特人 VS 雷霆</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骑士 VS 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马刺</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马刺</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爵士 VS 奇才</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森林狼 VS 火箭</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篮网</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掘金 VS 独行侠</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开拓者 VS 雄鹿</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快船 VS 猛龙</w:t>
      </w:r>
    </w:p>
    <w:p>
      <w:pPr>
        <w:spacing w:after="120"/>
        <w:ind w:firstLine="432"/>
      </w:pPr>
      <w:r>
        <w:t>即将开播</w:t>
      </w:r>
    </w:p>
    <w:p>
      <w:pPr>
        <w:spacing w:after="120"/>
        <w:ind w:firstLine="432"/>
      </w:pPr>
      <w:r>
        <w:t>进直播间</w:t>
      </w:r>
    </w:p>
    <w:p>
      <w:pPr>
        <w:spacing w:after="120"/>
        <w:ind w:firstLine="432"/>
      </w:pPr>
      <w:r>
        <w:t>03月27日 星期五直播列表</w:t>
      </w:r>
    </w:p>
    <w:p>
      <w:pPr>
        <w:spacing w:after="120"/>
        <w:ind w:firstLine="432"/>
      </w:pPr>
      <w:r>
        <w:t>07:00</w:t>
      </w:r>
    </w:p>
    <w:p>
      <w:pPr>
        <w:spacing w:after="120"/>
        <w:ind w:firstLine="432"/>
      </w:pPr>
      <w:r>
        <w:t>NBA</w:t>
      </w:r>
    </w:p>
    <w:p>
      <w:pPr>
        <w:spacing w:after="120"/>
        <w:ind w:firstLine="432"/>
      </w:pPr>
      <w:r>
        <w:t>黄蜂 VS 尼克斯</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活塞 VS 鹈鹕</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国王</w:t>
      </w:r>
    </w:p>
    <w:p>
      <w:pPr>
        <w:spacing w:after="120"/>
        <w:ind w:firstLine="432"/>
      </w:pPr>
      <w:r>
        <w:t>即将开播</w:t>
      </w:r>
    </w:p>
    <w:p>
      <w:pPr>
        <w:spacing w:after="120"/>
        <w:ind w:firstLine="432"/>
      </w:pPr>
      <w:r>
        <w:t>进直播间</w:t>
      </w:r>
    </w:p>
    <w:p>
      <w:pPr>
        <w:spacing w:after="120"/>
        <w:ind w:firstLine="432"/>
      </w:pPr>
      <w:r>
        <w:t>03月28日 星期六直播列表</w:t>
      </w:r>
    </w:p>
    <w:p>
      <w:pPr>
        <w:spacing w:after="120"/>
        <w:ind w:firstLine="432"/>
      </w:pPr>
      <w:r>
        <w:t>07:00</w:t>
      </w:r>
    </w:p>
    <w:p>
      <w:pPr>
        <w:spacing w:after="120"/>
        <w:ind w:firstLine="432"/>
      </w:pPr>
      <w:r>
        <w:t>NBA</w:t>
      </w:r>
    </w:p>
    <w:p>
      <w:pPr>
        <w:spacing w:after="120"/>
        <w:ind w:firstLine="432"/>
      </w:pPr>
      <w:r>
        <w:t>步行者 VS 快船</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凯尔特人 VS 老鹰</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骑士 VS 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火箭</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雷霆 VS 公牛</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猛龙 VS 鹈鹕</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猛龙 VS 鹈鹕</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掘金 VS 爵士</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奇才</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开拓者 VS 独行侠</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湖人 VS 篮网</w:t>
      </w:r>
    </w:p>
    <w:p>
      <w:pPr>
        <w:spacing w:after="120"/>
        <w:ind w:firstLine="432"/>
      </w:pPr>
      <w:r>
        <w:t>即将开播</w:t>
      </w:r>
    </w:p>
    <w:p>
      <w:pPr>
        <w:spacing w:after="120"/>
        <w:ind w:firstLine="432"/>
      </w:pPr>
      <w:r>
        <w:t>进直播间</w:t>
      </w:r>
    </w:p>
    <w:p>
      <w:pPr>
        <w:spacing w:after="120"/>
        <w:ind w:firstLine="432"/>
      </w:pPr>
      <w:r>
        <w:t>03月29日 星期日直播列表</w:t>
      </w:r>
    </w:p>
    <w:p>
      <w:pPr>
        <w:spacing w:after="120"/>
        <w:ind w:firstLine="432"/>
      </w:pPr>
      <w:r>
        <w:t>03:00</w:t>
      </w:r>
    </w:p>
    <w:p>
      <w:pPr>
        <w:spacing w:after="120"/>
        <w:ind w:firstLine="432"/>
      </w:pPr>
      <w:r>
        <w:t>NBA</w:t>
      </w:r>
    </w:p>
    <w:p>
      <w:pPr>
        <w:spacing w:after="120"/>
        <w:ind w:firstLine="432"/>
      </w:pPr>
      <w:r>
        <w:t>雄鹿 VS 马刺</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黄蜂 VS 76人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老鹰 VS 国王</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公牛</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森林狼 VS 活塞</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太阳 VS 爵士</w:t>
      </w:r>
    </w:p>
    <w:p>
      <w:pPr>
        <w:spacing w:after="120"/>
        <w:ind w:firstLine="432"/>
      </w:pPr>
      <w:r>
        <w:t>即将开播</w:t>
      </w:r>
    </w:p>
    <w:p>
      <w:pPr>
        <w:spacing w:after="120"/>
        <w:ind w:firstLine="432"/>
      </w:pPr>
      <w:r>
        <w:t>进直播间</w:t>
      </w:r>
    </w:p>
    <w:p>
      <w:pPr>
        <w:spacing w:after="120"/>
        <w:ind w:firstLine="432"/>
      </w:pPr>
      <w:r>
        <w:t>03月30日 星期一直播列表</w:t>
      </w:r>
    </w:p>
    <w:p>
      <w:pPr>
        <w:spacing w:after="120"/>
        <w:ind w:firstLine="432"/>
      </w:pPr>
      <w:r>
        <w:t>03:30</w:t>
      </w:r>
    </w:p>
    <w:p>
      <w:pPr>
        <w:spacing w:after="120"/>
        <w:ind w:firstLine="432"/>
      </w:pPr>
      <w:r>
        <w:t>NBA</w:t>
      </w:r>
    </w:p>
    <w:p>
      <w:pPr>
        <w:spacing w:after="120"/>
        <w:ind w:firstLine="432"/>
      </w:pPr>
      <w:r>
        <w:t>雄鹿 VS 快船</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步行者 VS 热火</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篮网 VS 国王</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黄蜂 VS 凯尔特人</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猛龙 VS 魔术</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开拓者 VS 奇才</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开拓者 VS 奇才</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鹈鹕 VS 火箭</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雷霆 VS 尼克斯</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掘金 VS 勇士</w:t>
      </w:r>
    </w:p>
    <w:p>
      <w:pPr>
        <w:spacing w:after="120"/>
        <w:ind w:firstLine="432"/>
      </w:pPr>
      <w:r>
        <w:t>即将开播</w:t>
      </w:r>
    </w:p>
    <w:p>
      <w:pPr>
        <w:spacing w:after="120"/>
        <w:ind w:firstLine="432"/>
      </w:pPr>
      <w:r>
        <w:t>进直播间</w:t>
      </w:r>
    </w:p>
    <w:p>
      <w:pPr>
        <w:spacing w:after="120"/>
        <w:ind w:firstLine="432"/>
      </w:pPr>
      <w:r>
        <w:t>03月31日 星期二直播列表</w:t>
      </w:r>
    </w:p>
    <w:p>
      <w:pPr>
        <w:spacing w:after="120"/>
        <w:ind w:firstLine="432"/>
      </w:pPr>
      <w:r>
        <w:t>07:00</w:t>
      </w:r>
    </w:p>
    <w:p>
      <w:pPr>
        <w:spacing w:after="120"/>
        <w:ind w:firstLine="432"/>
      </w:pPr>
      <w:r>
        <w:t>NBA</w:t>
      </w:r>
    </w:p>
    <w:p>
      <w:pPr>
        <w:spacing w:after="120"/>
        <w:ind w:firstLine="432"/>
      </w:pPr>
      <w:r>
        <w:t>热火 VS 76人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老鹰 VS 凯尔特人</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太阳</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公牛</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独行侠 VS 森林狼</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爵士 VS 骑士</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雷霆 VS 活塞</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湖人 VS 奇才</w:t>
      </w:r>
    </w:p>
    <w:p>
      <w:pPr>
        <w:spacing w:after="120"/>
        <w:ind w:firstLine="432"/>
      </w:pPr>
      <w:r>
        <w:t>即将开播</w:t>
      </w:r>
    </w:p>
    <w:p>
      <w:pPr>
        <w:spacing w:after="120"/>
        <w:ind w:firstLine="432"/>
      </w:pPr>
      <w:r>
        <w:t>进直播间</w:t>
      </w:r>
    </w:p>
    <w:p>
      <w:pPr>
        <w:spacing w:after="120"/>
        <w:ind w:firstLine="432"/>
      </w:pPr>
      <w:r>
        <w:t>04月01日 星期三直播列表</w:t>
      </w:r>
    </w:p>
    <w:p>
      <w:pPr>
        <w:spacing w:after="120"/>
        <w:ind w:firstLine="432"/>
      </w:pPr>
      <w:r>
        <w:t>07:00</w:t>
      </w:r>
    </w:p>
    <w:p>
      <w:pPr>
        <w:spacing w:after="120"/>
        <w:ind w:firstLine="432"/>
      </w:pPr>
      <w:r>
        <w:t>NBA</w:t>
      </w:r>
    </w:p>
    <w:p>
      <w:pPr>
        <w:spacing w:after="120"/>
        <w:ind w:firstLine="432"/>
      </w:pPr>
      <w:r>
        <w:t>魔术 VS 太阳</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篮网 VS 黄蜂</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活塞 VS 猛龙</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尼克斯</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雄鹿 VS 独行侠</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活塞 VS 猛龙</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湖人 VS 骑士</w:t>
      </w:r>
    </w:p>
    <w:p>
      <w:pPr>
        <w:spacing w:after="120"/>
        <w:ind w:firstLine="432"/>
      </w:pPr>
      <w:r>
        <w:t>即将开播</w:t>
      </w:r>
    </w:p>
    <w:p>
      <w:pPr>
        <w:spacing w:after="120"/>
        <w:ind w:firstLine="432"/>
      </w:pPr>
      <w:r>
        <w:t>进直播间</w:t>
      </w:r>
    </w:p>
    <w:p>
      <w:pPr>
        <w:spacing w:after="120"/>
        <w:ind w:firstLine="432"/>
      </w:pPr>
      <w:r>
        <w:t>11:00</w:t>
      </w:r>
    </w:p>
    <w:p>
      <w:pPr>
        <w:spacing w:after="120"/>
        <w:ind w:firstLine="432"/>
      </w:pPr>
      <w:r>
        <w:t>NBA</w:t>
      </w:r>
    </w:p>
    <w:p>
      <w:pPr>
        <w:spacing w:after="120"/>
        <w:ind w:firstLine="432"/>
      </w:pPr>
      <w:r>
        <w:t>快船 VS 开拓者</w:t>
      </w:r>
    </w:p>
    <w:p>
      <w:pPr>
        <w:spacing w:after="120"/>
        <w:ind w:firstLine="432"/>
      </w:pPr>
      <w:r>
        <w:t>即将开播</w:t>
      </w:r>
    </w:p>
    <w:p>
      <w:pPr>
        <w:spacing w:after="120"/>
        <w:ind w:firstLine="432"/>
      </w:pPr>
      <w:r>
        <w:t>进直播间</w:t>
      </w:r>
    </w:p>
    <w:p>
      <w:pPr>
        <w:spacing w:after="120"/>
        <w:ind w:firstLine="432"/>
      </w:pPr>
      <w:r>
        <w:t>04月02日 星期四直播列表</w:t>
      </w:r>
    </w:p>
    <w:p>
      <w:pPr>
        <w:spacing w:after="120"/>
        <w:ind w:firstLine="432"/>
      </w:pPr>
      <w:r>
        <w:t>07:00</w:t>
      </w:r>
    </w:p>
    <w:p>
      <w:pPr>
        <w:spacing w:after="120"/>
        <w:ind w:firstLine="432"/>
      </w:pPr>
      <w:r>
        <w:t>NBA</w:t>
      </w:r>
    </w:p>
    <w:p>
      <w:pPr>
        <w:spacing w:after="120"/>
        <w:ind w:firstLine="432"/>
      </w:pPr>
      <w:r>
        <w:t>奇才 VS 76人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热火 VS 凯尔特人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魔术 VS 老鹰</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尼克斯</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猛龙 VS 国王</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公牛 VS 步行者</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雄鹿</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独行侠</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爵士 VS 掘金</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马刺</w:t>
      </w:r>
    </w:p>
    <w:p>
      <w:pPr>
        <w:spacing w:after="120"/>
        <w:ind w:firstLine="432"/>
      </w:pPr>
      <w:r>
        <w:t>即将开播</w:t>
      </w:r>
    </w:p>
    <w:p>
      <w:pPr>
        <w:spacing w:after="120"/>
        <w:ind w:firstLine="432"/>
      </w:pPr>
      <w:r>
        <w:t>进直播间</w:t>
      </w:r>
    </w:p>
    <w:p>
      <w:pPr>
        <w:spacing w:after="120"/>
        <w:ind w:firstLine="432"/>
      </w:pPr>
      <w:r>
        <w:t>04月03日 星期五直播列表</w:t>
      </w:r>
    </w:p>
    <w:p>
      <w:pPr>
        <w:spacing w:after="120"/>
        <w:ind w:firstLine="432"/>
      </w:pPr>
      <w:r>
        <w:t>07:00</w:t>
      </w:r>
    </w:p>
    <w:p>
      <w:pPr>
        <w:spacing w:after="120"/>
        <w:ind w:firstLine="432"/>
      </w:pPr>
      <w:r>
        <w:t>NBA</w:t>
      </w:r>
    </w:p>
    <w:p>
      <w:pPr>
        <w:spacing w:after="120"/>
        <w:ind w:firstLine="432"/>
      </w:pPr>
      <w:r>
        <w:t>活塞 VS 森林狼</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黄蜂 VS 太阳</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雷霆 VS 湖人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雷霆 VS 湖人</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雷霆 VS 湖人</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开拓者 VS 鹈鹕</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骑士</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快船 VS 马刺</w:t>
      </w:r>
    </w:p>
    <w:p>
      <w:pPr>
        <w:spacing w:after="120"/>
        <w:ind w:firstLine="432"/>
      </w:pPr>
      <w:r>
        <w:t>即将开播</w:t>
      </w:r>
    </w:p>
    <w:p>
      <w:pPr>
        <w:spacing w:after="120"/>
        <w:ind w:firstLine="432"/>
      </w:pPr>
      <w:r>
        <w:t>进直播间</w:t>
      </w:r>
    </w:p>
    <w:p>
      <w:pPr>
        <w:spacing w:after="120"/>
        <w:ind w:firstLine="432"/>
      </w:pPr>
      <w:r>
        <w:t>04月04日 星期六直播列表</w:t>
      </w:r>
    </w:p>
    <w:p>
      <w:pPr>
        <w:spacing w:after="120"/>
        <w:ind w:firstLine="432"/>
      </w:pPr>
      <w:r>
        <w:t>07:00</w:t>
      </w:r>
    </w:p>
    <w:p>
      <w:pPr>
        <w:spacing w:after="120"/>
        <w:ind w:firstLine="432"/>
      </w:pPr>
      <w:r>
        <w:t>NBA</w:t>
      </w:r>
    </w:p>
    <w:p>
      <w:pPr>
        <w:spacing w:after="120"/>
        <w:ind w:firstLine="432"/>
      </w:pPr>
      <w:r>
        <w:t>黄蜂 VS 步行者</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76人 VS 森林狼</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公牛</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篮网 VS 老鹰</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猛龙</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爵士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雄鹿 VS 凯尔特人</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独行侠 VS 魔术</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国王 VS 鹈鹕</w:t>
      </w:r>
    </w:p>
    <w:p>
      <w:pPr>
        <w:spacing w:after="120"/>
        <w:ind w:firstLine="432"/>
      </w:pPr>
      <w:r>
        <w:t>即将开播</w:t>
      </w:r>
    </w:p>
    <w:p>
      <w:pPr>
        <w:spacing w:after="120"/>
        <w:ind w:firstLine="432"/>
      </w:pPr>
      <w:r>
        <w:t>进直播间</w:t>
      </w:r>
    </w:p>
    <w:p>
      <w:pPr>
        <w:spacing w:after="120"/>
        <w:ind w:firstLine="432"/>
      </w:pPr>
      <w:r>
        <w:t>04月05日 星期日直播列表</w:t>
      </w:r>
    </w:p>
    <w:p>
      <w:pPr>
        <w:spacing w:after="120"/>
        <w:ind w:firstLine="432"/>
      </w:pPr>
      <w:r>
        <w:t>03:00</w:t>
      </w:r>
    </w:p>
    <w:p>
      <w:pPr>
        <w:spacing w:after="120"/>
        <w:ind w:firstLine="432"/>
      </w:pPr>
      <w:r>
        <w:t>NBA</w:t>
      </w:r>
    </w:p>
    <w:p>
      <w:pPr>
        <w:spacing w:after="120"/>
        <w:ind w:firstLine="432"/>
      </w:pPr>
      <w:r>
        <w:t>热火 VS 奇才</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NBA</w:t>
      </w:r>
    </w:p>
    <w:p>
      <w:pPr>
        <w:spacing w:after="120"/>
        <w:ind w:firstLine="432"/>
      </w:pPr>
      <w:r>
        <w:t>掘金 VS 马刺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76人 VS 活塞</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76人 VS 活塞</w:t>
      </w:r>
    </w:p>
    <w:p>
      <w:pPr>
        <w:spacing w:after="120"/>
        <w:ind w:firstLine="432"/>
      </w:pPr>
      <w:r>
        <w:t>即将开播</w:t>
      </w:r>
    </w:p>
    <w:p>
      <w:pPr>
        <w:spacing w:after="120"/>
        <w:ind w:firstLine="432"/>
      </w:pPr>
      <w:r>
        <w:t>进直播间</w:t>
      </w:r>
    </w:p>
    <w:p>
      <w:pPr>
        <w:spacing w:after="120"/>
        <w:ind w:firstLine="432"/>
      </w:pPr>
      <w:r>
        <w:t>04月06日 星期一直播列表</w:t>
      </w:r>
    </w:p>
    <w:p>
      <w:pPr>
        <w:spacing w:after="120"/>
        <w:ind w:firstLine="432"/>
      </w:pPr>
      <w:r>
        <w:t>03:30</w:t>
      </w:r>
    </w:p>
    <w:p>
      <w:pPr>
        <w:spacing w:after="120"/>
        <w:ind w:firstLine="432"/>
      </w:pPr>
      <w:r>
        <w:t>NBA</w:t>
      </w:r>
    </w:p>
    <w:p>
      <w:pPr>
        <w:spacing w:after="120"/>
        <w:ind w:firstLine="432"/>
      </w:pPr>
      <w:r>
        <w:t>凯尔特人 VS 猛龙</w:t>
      </w:r>
    </w:p>
    <w:p>
      <w:pPr>
        <w:spacing w:after="120"/>
        <w:ind w:firstLine="432"/>
      </w:pPr>
      <w:r>
        <w:t>即将开播</w:t>
      </w:r>
    </w:p>
    <w:p>
      <w:pPr>
        <w:spacing w:after="120"/>
        <w:ind w:firstLine="432"/>
      </w:pPr>
      <w:r>
        <w:t>进直播间</w:t>
      </w:r>
    </w:p>
    <w:p>
      <w:pPr>
        <w:spacing w:after="120"/>
        <w:ind w:firstLine="432"/>
      </w:pPr>
      <w:r>
        <w:t>03:30</w:t>
      </w:r>
    </w:p>
    <w:p>
      <w:pPr>
        <w:spacing w:after="120"/>
        <w:ind w:firstLine="432"/>
      </w:pPr>
      <w:r>
        <w:t>NBA</w:t>
      </w:r>
    </w:p>
    <w:p>
      <w:pPr>
        <w:spacing w:after="120"/>
        <w:ind w:firstLine="432"/>
      </w:pPr>
      <w:r>
        <w:t>篮网 VS 奇才</w:t>
      </w:r>
    </w:p>
    <w:p>
      <w:pPr>
        <w:spacing w:after="120"/>
        <w:ind w:firstLine="432"/>
      </w:pPr>
      <w:r>
        <w:t>即将开播</w:t>
      </w:r>
    </w:p>
    <w:p>
      <w:pPr>
        <w:spacing w:after="120"/>
        <w:ind w:firstLine="432"/>
      </w:pPr>
      <w:r>
        <w:t>进直播间</w:t>
      </w:r>
    </w:p>
    <w:p>
      <w:pPr>
        <w:spacing w:after="120"/>
        <w:ind w:firstLine="432"/>
      </w:pPr>
      <w:r>
        <w:t>03:30</w:t>
      </w:r>
    </w:p>
    <w:p>
      <w:pPr>
        <w:spacing w:after="120"/>
        <w:ind w:firstLine="432"/>
      </w:pPr>
      <w:r>
        <w:t>NBA</w:t>
      </w:r>
    </w:p>
    <w:p>
      <w:pPr>
        <w:spacing w:after="120"/>
        <w:ind w:firstLine="432"/>
      </w:pPr>
      <w:r>
        <w:t>雄鹿 VS 灰熊</w:t>
      </w:r>
    </w:p>
    <w:p>
      <w:pPr>
        <w:spacing w:after="120"/>
        <w:ind w:firstLine="432"/>
      </w:pPr>
      <w:r>
        <w:t>即将开播</w:t>
      </w:r>
    </w:p>
    <w:p>
      <w:pPr>
        <w:spacing w:after="120"/>
        <w:ind w:firstLine="432"/>
      </w:pPr>
      <w:r>
        <w:t>进直播间</w:t>
      </w:r>
    </w:p>
    <w:p>
      <w:pPr>
        <w:spacing w:after="120"/>
        <w:ind w:firstLine="432"/>
      </w:pPr>
      <w:r>
        <w:t>03:30</w:t>
      </w:r>
    </w:p>
    <w:p>
      <w:pPr>
        <w:spacing w:after="120"/>
        <w:ind w:firstLine="432"/>
      </w:pPr>
      <w:r>
        <w:t>NBA</w:t>
      </w:r>
    </w:p>
    <w:p>
      <w:pPr>
        <w:spacing w:after="120"/>
        <w:ind w:firstLine="432"/>
      </w:pPr>
      <w:r>
        <w:t>公牛 VS 太阳</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骑士 VS 步行者</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森林狼 VS 黄蜂</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鹈鹕 VS 魔术</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雷霆 VS 爵士</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独行侠 VS 湖人</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国王 VS 快船</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火箭</w:t>
      </w:r>
    </w:p>
    <w:p>
      <w:pPr>
        <w:spacing w:after="120"/>
        <w:ind w:firstLine="432"/>
      </w:pPr>
      <w:r>
        <w:t>即将开播</w:t>
      </w:r>
    </w:p>
    <w:p>
      <w:pPr>
        <w:spacing w:after="120"/>
        <w:ind w:firstLine="432"/>
      </w:pPr>
      <w:r>
        <w:t>进直播间</w:t>
      </w:r>
    </w:p>
    <w:p>
      <w:pPr>
        <w:spacing w:after="120"/>
        <w:ind w:firstLine="432"/>
      </w:pPr>
      <w:r>
        <w:t>04月07日 星期二直播列表</w:t>
      </w:r>
    </w:p>
    <w:p>
      <w:pPr>
        <w:spacing w:after="120"/>
        <w:ind w:firstLine="432"/>
      </w:pPr>
      <w:r>
        <w:t>07:00</w:t>
      </w:r>
    </w:p>
    <w:p>
      <w:pPr>
        <w:spacing w:after="120"/>
        <w:ind w:firstLine="432"/>
      </w:pPr>
      <w:r>
        <w:t>NBA</w:t>
      </w:r>
    </w:p>
    <w:p>
      <w:pPr>
        <w:spacing w:after="120"/>
        <w:ind w:firstLine="432"/>
      </w:pPr>
      <w:r>
        <w:t>老鹰 VS 尼克斯</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活塞</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灰熊 VS 骑士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76人</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76人</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掘金 VS 开拓者</w:t>
      </w:r>
    </w:p>
    <w:p>
      <w:pPr>
        <w:spacing w:after="120"/>
        <w:ind w:firstLine="432"/>
      </w:pPr>
      <w:r>
        <w:t>即将开播</w:t>
      </w:r>
    </w:p>
    <w:p>
      <w:pPr>
        <w:spacing w:after="120"/>
        <w:ind w:firstLine="432"/>
      </w:pPr>
      <w:r>
        <w:t>进直播间</w:t>
      </w:r>
    </w:p>
    <w:p>
      <w:pPr>
        <w:spacing w:after="120"/>
        <w:ind w:firstLine="432"/>
      </w:pPr>
      <w:r>
        <w:t>04月08日 星期三直播列表</w:t>
      </w:r>
    </w:p>
    <w:p>
      <w:pPr>
        <w:spacing w:after="120"/>
        <w:ind w:firstLine="432"/>
      </w:pPr>
      <w:r>
        <w:t>07:00</w:t>
      </w:r>
    </w:p>
    <w:p>
      <w:pPr>
        <w:spacing w:after="120"/>
        <w:ind w:firstLine="432"/>
      </w:pPr>
      <w:r>
        <w:t>NBA</w:t>
      </w:r>
    </w:p>
    <w:p>
      <w:pPr>
        <w:spacing w:after="120"/>
        <w:ind w:firstLine="432"/>
      </w:pPr>
      <w:r>
        <w:t>奇才 VS 公牛</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篮网 VS 雄鹿</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凯尔特人 VS 黄蜂</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猛龙 VS 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步行者 VS 森林狼</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鹈鹕 VS 爵士</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国王</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快船 VS 独行侠</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湖人 VS 雷霆</w:t>
      </w:r>
    </w:p>
    <w:p>
      <w:pPr>
        <w:spacing w:after="120"/>
        <w:ind w:firstLine="432"/>
      </w:pPr>
      <w:r>
        <w:t>即将开播</w:t>
      </w:r>
    </w:p>
    <w:p>
      <w:pPr>
        <w:spacing w:after="120"/>
        <w:ind w:firstLine="432"/>
      </w:pPr>
      <w:r>
        <w:t>进直播间</w:t>
      </w:r>
    </w:p>
    <w:p>
      <w:pPr>
        <w:spacing w:after="120"/>
        <w:ind w:firstLine="432"/>
      </w:pPr>
      <w:r>
        <w:t>11:00</w:t>
      </w:r>
    </w:p>
    <w:p>
      <w:pPr>
        <w:spacing w:after="120"/>
        <w:ind w:firstLine="432"/>
      </w:pPr>
      <w:r>
        <w:t>NBA</w:t>
      </w:r>
    </w:p>
    <w:p>
      <w:pPr>
        <w:spacing w:after="120"/>
        <w:ind w:firstLine="432"/>
      </w:pPr>
      <w:r>
        <w:t>太阳 VS 火箭</w:t>
      </w:r>
    </w:p>
    <w:p>
      <w:pPr>
        <w:spacing w:after="120"/>
        <w:ind w:firstLine="432"/>
      </w:pPr>
      <w:r>
        <w:t>即将开播</w:t>
      </w:r>
    </w:p>
    <w:p>
      <w:pPr>
        <w:spacing w:after="120"/>
        <w:ind w:firstLine="432"/>
      </w:pPr>
      <w:r>
        <w:t>进直播间</w:t>
      </w:r>
    </w:p>
    <w:p>
      <w:pPr>
        <w:spacing w:after="120"/>
        <w:ind w:firstLine="432"/>
      </w:pPr>
      <w:r>
        <w:t>04月09日 星期四直播列表</w:t>
      </w:r>
    </w:p>
    <w:p>
      <w:pPr>
        <w:spacing w:after="120"/>
        <w:ind w:firstLine="432"/>
      </w:pPr>
      <w:r>
        <w:t>07:00</w:t>
      </w:r>
    </w:p>
    <w:p>
      <w:pPr>
        <w:spacing w:after="120"/>
        <w:ind w:firstLine="432"/>
      </w:pPr>
      <w:r>
        <w:t>NBA</w:t>
      </w:r>
    </w:p>
    <w:p>
      <w:pPr>
        <w:spacing w:after="120"/>
        <w:ind w:firstLine="432"/>
      </w:pPr>
      <w:r>
        <w:t>骑士 VS 老鹰</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森林狼</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活塞 VS 雄鹿</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开拓者</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开拓者</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掘金 VS 灰熊</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快船 VS 雷霆</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太阳 VS 独行侠</w:t>
      </w:r>
    </w:p>
    <w:p>
      <w:pPr>
        <w:spacing w:after="120"/>
        <w:ind w:firstLine="432"/>
      </w:pPr>
      <w:r>
        <w:t>即将开播</w:t>
      </w:r>
    </w:p>
    <w:p>
      <w:pPr>
        <w:spacing w:after="120"/>
        <w:ind w:firstLine="432"/>
      </w:pPr>
      <w:r>
        <w:t>进直播间</w:t>
      </w:r>
    </w:p>
    <w:p>
      <w:pPr>
        <w:spacing w:after="120"/>
        <w:ind w:firstLine="432"/>
      </w:pPr>
      <w:r>
        <w:t>04月10日 星期五直播列表</w:t>
      </w:r>
    </w:p>
    <w:p>
      <w:pPr>
        <w:spacing w:after="120"/>
        <w:ind w:firstLine="432"/>
      </w:pPr>
      <w:r>
        <w:t>07:00</w:t>
      </w:r>
    </w:p>
    <w:p>
      <w:pPr>
        <w:spacing w:after="120"/>
        <w:ind w:firstLine="432"/>
      </w:pPr>
      <w:r>
        <w:t>NBA</w:t>
      </w:r>
    </w:p>
    <w:p>
      <w:pPr>
        <w:spacing w:after="120"/>
        <w:ind w:firstLine="432"/>
      </w:pPr>
      <w:r>
        <w:t>猛龙 VS 热火</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奇才 VS 公牛</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篮网 VS 步行者</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凯尔特人</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76人</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勇士 VS 湖人</w:t>
      </w:r>
    </w:p>
    <w:p>
      <w:pPr>
        <w:spacing w:after="120"/>
        <w:ind w:firstLine="432"/>
      </w:pPr>
      <w:r>
        <w:t>即将开播</w:t>
      </w:r>
    </w:p>
    <w:p>
      <w:pPr>
        <w:spacing w:after="120"/>
        <w:ind w:firstLine="432"/>
      </w:pPr>
      <w:r>
        <w:t>进直播间</w:t>
      </w:r>
    </w:p>
    <w:p>
      <w:pPr>
        <w:spacing w:after="120"/>
        <w:ind w:firstLine="432"/>
      </w:pPr>
      <w:r>
        <w:t>04月11日 星期六直播列表</w:t>
      </w:r>
    </w:p>
    <w:p>
      <w:pPr>
        <w:spacing w:after="120"/>
        <w:ind w:firstLine="432"/>
      </w:pPr>
      <w:r>
        <w:t>07:00</w:t>
      </w:r>
    </w:p>
    <w:p>
      <w:pPr>
        <w:spacing w:after="120"/>
        <w:ind w:firstLine="432"/>
      </w:pPr>
      <w:r>
        <w:t>NBA</w:t>
      </w:r>
    </w:p>
    <w:p>
      <w:pPr>
        <w:spacing w:after="120"/>
        <w:ind w:firstLine="432"/>
      </w:pPr>
      <w:r>
        <w:t>奇才 VS 热火</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黄蜂 VS 活塞</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凯尔特人 VS 鹈鹕</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老鹰 VS 骑士</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猛龙</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步行者 VS 76人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猛龙</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公牛 VS 魔术</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雄鹿 VS 篮网</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独行侠</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森林狼</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掘金 VS 雷霆</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爵士 VS 灰熊</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火箭 VS 森林狼</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开拓者 VS 快船</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国王 VS 勇士</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掘金 VS 雷霆</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湖人 VS 太阳</w:t>
      </w:r>
    </w:p>
    <w:p>
      <w:pPr>
        <w:spacing w:after="120"/>
        <w:ind w:firstLine="432"/>
      </w:pPr>
      <w:r>
        <w:t>即将开播</w:t>
      </w:r>
    </w:p>
    <w:p>
      <w:pPr>
        <w:spacing w:after="120"/>
        <w:ind w:firstLine="432"/>
      </w:pPr>
      <w:r>
        <w:t>进直播间</w:t>
      </w:r>
    </w:p>
    <w:p>
      <w:pPr>
        <w:spacing w:after="120"/>
        <w:ind w:firstLine="432"/>
      </w:pPr>
      <w:r>
        <w:t>04月13日 星期一直播列表</w:t>
      </w:r>
    </w:p>
    <w:p>
      <w:pPr>
        <w:spacing w:after="120"/>
        <w:ind w:firstLine="432"/>
      </w:pPr>
      <w:r>
        <w:t>06:00</w:t>
      </w:r>
    </w:p>
    <w:p>
      <w:pPr>
        <w:spacing w:after="120"/>
        <w:ind w:firstLine="432"/>
      </w:pPr>
      <w:r>
        <w:t>NBA</w:t>
      </w:r>
    </w:p>
    <w:p>
      <w:pPr>
        <w:spacing w:after="120"/>
        <w:ind w:firstLine="432"/>
      </w:pPr>
      <w:r>
        <w:t>魔术 VS 凯尔特人</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奇才 VS 骑士</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老鹰 VS 热火</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活塞 VS 步行者</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黄蜂 VS 尼克斯</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雄鹿 VS 76人</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篮网 VS 猛龙</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黄蜂 VS 尼克斯</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公牛 VS 独行侠</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鹈鹕 VS 森林狼</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灰熊 VS 火箭</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太阳 VS 雷霆</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湖人 VS 爵士</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掘金 VS 马刺</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国王 VS 开拓者</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勇士 VS 快船</w:t>
      </w:r>
    </w:p>
    <w:p>
      <w:pPr>
        <w:spacing w:after="120"/>
        <w:ind w:firstLine="432"/>
      </w:pPr>
      <w:r>
        <w:t>即将开播</w:t>
      </w:r>
    </w:p>
    <w:p>
      <w:pPr>
        <w:spacing w:after="120"/>
        <w:ind w:firstLine="432"/>
      </w:pPr>
      <w:r>
        <w:t>进直播间</w:t>
      </w:r>
    </w:p>
    <w:p>
      <w:pPr>
        <w:spacing w:after="120"/>
        <w:ind w:firstLine="432"/>
      </w:pPr>
      <w:r>
        <w:t>NBA直播 更新时间：2026年03月21日 17:25:11</w:t>
      </w:r>
    </w:p>
    <w:p>
      <w:pPr>
        <w:spacing w:after="120"/>
        <w:ind w:firstLine="432"/>
      </w:pPr>
      <w:r>
        <w:t>热门</w:t>
      </w:r>
    </w:p>
    <w:p>
      <w:pPr>
        <w:spacing w:after="120"/>
        <w:ind w:firstLine="432"/>
      </w:pPr>
      <w:r>
        <w:t>NBA</w:t>
      </w:r>
    </w:p>
    <w:p>
      <w:pPr>
        <w:spacing w:after="120"/>
        <w:ind w:firstLine="432"/>
      </w:pPr>
      <w:r>
        <w:t>CBA</w:t>
      </w:r>
    </w:p>
    <w:p>
      <w:pPr>
        <w:spacing w:after="120"/>
        <w:ind w:firstLine="432"/>
      </w:pPr>
      <w:r>
        <w:t>中超</w:t>
      </w:r>
    </w:p>
    <w:p>
      <w:pPr>
        <w:spacing w:after="120"/>
        <w:ind w:firstLine="432"/>
      </w:pPr>
      <w:r>
        <w:t>英超</w:t>
      </w:r>
    </w:p>
    <w:p>
      <w:pPr>
        <w:spacing w:after="120"/>
        <w:ind w:firstLine="432"/>
      </w:pPr>
      <w:r>
        <w:t>西甲</w:t>
      </w:r>
    </w:p>
    <w:p>
      <w:pPr>
        <w:spacing w:after="120"/>
        <w:ind w:firstLine="432"/>
      </w:pPr>
      <w:r>
        <w:t>德甲</w:t>
      </w:r>
    </w:p>
    <w:p>
      <w:pPr>
        <w:spacing w:after="120"/>
        <w:ind w:firstLine="432"/>
      </w:pPr>
      <w:r>
        <w:t>法甲</w:t>
      </w:r>
    </w:p>
    <w:p>
      <w:pPr>
        <w:spacing w:after="120"/>
        <w:ind w:firstLine="432"/>
      </w:pPr>
      <w:r>
        <w:t>意甲</w:t>
      </w:r>
    </w:p>
    <w:p>
      <w:pPr>
        <w:spacing w:after="120"/>
        <w:ind w:firstLine="432"/>
      </w:pPr>
      <w:r>
        <w:t>欧冠</w:t>
      </w:r>
    </w:p>
    <w:p>
      <w:pPr>
        <w:spacing w:after="120"/>
        <w:ind w:firstLine="432"/>
      </w:pPr>
      <w:r>
        <w:t>欧洲杯</w:t>
      </w:r>
    </w:p>
    <w:p>
      <w:pPr>
        <w:spacing w:after="120"/>
        <w:ind w:firstLine="432"/>
      </w:pPr>
      <w:r>
        <w:t>世界杯</w:t>
      </w:r>
    </w:p>
    <w:p>
      <w:pPr>
        <w:spacing w:after="120"/>
        <w:ind w:firstLine="432"/>
      </w:pPr>
      <w:r>
        <w:t>LPL</w:t>
      </w:r>
    </w:p>
    <w:p>
      <w:pPr>
        <w:spacing w:after="120"/>
        <w:ind w:firstLine="432"/>
      </w:pPr>
      <w:r>
        <w:t>LCK</w:t>
      </w:r>
    </w:p>
    <w:p>
      <w:pPr>
        <w:spacing w:after="120"/>
        <w:ind w:firstLine="432"/>
      </w:pPr>
      <w:r>
        <w:t>KPL</w:t>
      </w:r>
    </w:p>
    <w:p>
      <w:pPr>
        <w:spacing w:after="120"/>
        <w:ind w:firstLine="432"/>
      </w:pPr>
      <w:r>
        <w:t>斯诺克</w:t>
      </w:r>
    </w:p>
    <w:p>
      <w:pPr>
        <w:spacing w:after="120"/>
        <w:ind w:firstLine="432"/>
      </w:pPr>
      <w:r>
        <w:t>网球</w:t>
      </w:r>
    </w:p>
    <w:p>
      <w:pPr>
        <w:spacing w:after="120"/>
        <w:ind w:firstLine="432"/>
      </w:pPr>
      <w:r>
        <w:t>羽毛球</w:t>
      </w:r>
    </w:p>
    <w:p>
      <w:pPr>
        <w:spacing w:after="120"/>
        <w:ind w:firstLine="432"/>
      </w:pPr>
      <w:r>
        <w:t>今天 03月21日 星期六直播列表</w:t>
      </w:r>
    </w:p>
    <w:p>
      <w:pPr>
        <w:spacing w:after="120"/>
        <w:ind w:firstLine="432"/>
      </w:pPr>
      <w:r>
        <w:t>15:00</w:t>
      </w:r>
    </w:p>
    <w:p>
      <w:pPr>
        <w:spacing w:after="120"/>
        <w:ind w:firstLine="432"/>
      </w:pPr>
      <w:r>
        <w:t>中甲</w:t>
      </w:r>
    </w:p>
    <w:p>
      <w:pPr>
        <w:spacing w:after="120"/>
        <w:ind w:firstLine="432"/>
      </w:pPr>
      <w:r>
        <w:t>陕西联合 VS 大连鲲城</w:t>
      </w:r>
    </w:p>
    <w:p>
      <w:pPr>
        <w:spacing w:after="120"/>
        <w:ind w:firstLine="432"/>
      </w:pPr>
      <w:r>
        <w:t>直播中</w:t>
      </w:r>
    </w:p>
    <w:p>
      <w:pPr>
        <w:spacing w:after="120"/>
        <w:ind w:firstLine="432"/>
      </w:pPr>
      <w:r>
        <w:t>进直播间</w:t>
      </w:r>
    </w:p>
    <w:p>
      <w:pPr>
        <w:spacing w:after="120"/>
        <w:ind w:firstLine="432"/>
      </w:pPr>
      <w:r>
        <w:t>15:30</w:t>
      </w:r>
    </w:p>
    <w:p>
      <w:pPr>
        <w:spacing w:after="120"/>
        <w:ind w:firstLine="432"/>
      </w:pPr>
      <w:r>
        <w:t>中超</w:t>
      </w:r>
    </w:p>
    <w:p>
      <w:pPr>
        <w:spacing w:after="120"/>
        <w:ind w:firstLine="432"/>
      </w:pPr>
      <w:r>
        <w:t>辽宁铁人 VS 天津津门虎</w:t>
      </w:r>
    </w:p>
    <w:p>
      <w:pPr>
        <w:spacing w:after="120"/>
        <w:ind w:firstLine="432"/>
      </w:pPr>
      <w:r>
        <w:t>直播中</w:t>
      </w:r>
    </w:p>
    <w:p>
      <w:pPr>
        <w:spacing w:after="120"/>
        <w:ind w:firstLine="432"/>
      </w:pPr>
      <w:r>
        <w:t>进直播间</w:t>
      </w:r>
    </w:p>
    <w:p>
      <w:pPr>
        <w:spacing w:after="120"/>
        <w:ind w:firstLine="432"/>
      </w:pPr>
      <w:r>
        <w:t>15:30</w:t>
      </w:r>
    </w:p>
    <w:p>
      <w:pPr>
        <w:spacing w:after="120"/>
        <w:ind w:firstLine="432"/>
      </w:pPr>
      <w:r>
        <w:t>中超</w:t>
      </w:r>
    </w:p>
    <w:p>
      <w:pPr>
        <w:spacing w:after="120"/>
        <w:ind w:firstLine="432"/>
      </w:pPr>
      <w:r>
        <w:t>北京国安 VS 上海申花</w:t>
      </w:r>
    </w:p>
    <w:p>
      <w:pPr>
        <w:spacing w:after="120"/>
        <w:ind w:firstLine="432"/>
      </w:pPr>
      <w:r>
        <w:t>直播中</w:t>
      </w:r>
    </w:p>
    <w:p>
      <w:pPr>
        <w:spacing w:after="120"/>
        <w:ind w:firstLine="432"/>
      </w:pPr>
      <w:r>
        <w:t>进直播间</w:t>
      </w:r>
    </w:p>
    <w:p>
      <w:pPr>
        <w:spacing w:after="120"/>
        <w:ind w:firstLine="432"/>
      </w:pPr>
      <w:r>
        <w:t>15:30</w:t>
      </w:r>
    </w:p>
    <w:p>
      <w:pPr>
        <w:spacing w:after="120"/>
        <w:ind w:firstLine="432"/>
      </w:pPr>
      <w:r>
        <w:t>中超</w:t>
      </w:r>
    </w:p>
    <w:p>
      <w:pPr>
        <w:spacing w:after="120"/>
        <w:ind w:firstLine="432"/>
      </w:pPr>
      <w:r>
        <w:t>北京国安 VS 上海申花</w:t>
      </w:r>
    </w:p>
    <w:p>
      <w:pPr>
        <w:spacing w:after="120"/>
        <w:ind w:firstLine="432"/>
      </w:pPr>
      <w:r>
        <w:t>直播中</w:t>
      </w:r>
    </w:p>
    <w:p>
      <w:pPr>
        <w:spacing w:after="120"/>
        <w:ind w:firstLine="432"/>
      </w:pPr>
      <w:r>
        <w:t>进直播间</w:t>
      </w:r>
    </w:p>
    <w:p>
      <w:pPr>
        <w:spacing w:after="120"/>
        <w:ind w:firstLine="432"/>
      </w:pPr>
      <w:r>
        <w:t>15:30</w:t>
      </w:r>
    </w:p>
    <w:p>
      <w:pPr>
        <w:spacing w:after="120"/>
        <w:ind w:firstLine="432"/>
      </w:pPr>
      <w:r>
        <w:t>韩K联</w:t>
      </w:r>
    </w:p>
    <w:p>
      <w:pPr>
        <w:spacing w:after="120"/>
        <w:ind w:firstLine="432"/>
      </w:pPr>
      <w:r>
        <w:t>天安城 VS 首尔衣恋</w:t>
      </w:r>
    </w:p>
    <w:p>
      <w:pPr>
        <w:spacing w:after="120"/>
        <w:ind w:firstLine="432"/>
      </w:pPr>
      <w:r>
        <w:t>直播中</w:t>
      </w:r>
    </w:p>
    <w:p>
      <w:pPr>
        <w:spacing w:after="120"/>
        <w:ind w:firstLine="432"/>
      </w:pPr>
      <w:r>
        <w:t>进直播间</w:t>
      </w:r>
    </w:p>
    <w:p>
      <w:pPr>
        <w:spacing w:after="120"/>
        <w:ind w:firstLine="432"/>
      </w:pPr>
      <w:r>
        <w:t>15:30</w:t>
      </w:r>
    </w:p>
    <w:p>
      <w:pPr>
        <w:spacing w:after="120"/>
        <w:ind w:firstLine="432"/>
      </w:pPr>
      <w:r>
        <w:t>韩K联</w:t>
      </w:r>
    </w:p>
    <w:p>
      <w:pPr>
        <w:spacing w:after="120"/>
        <w:ind w:firstLine="432"/>
      </w:pPr>
      <w:r>
        <w:t>忠北清州 VS 安山小绿人</w:t>
      </w:r>
    </w:p>
    <w:p>
      <w:pPr>
        <w:spacing w:after="120"/>
        <w:ind w:firstLine="432"/>
      </w:pPr>
      <w:r>
        <w:t>直播中</w:t>
      </w:r>
    </w:p>
    <w:p>
      <w:pPr>
        <w:spacing w:after="120"/>
        <w:ind w:firstLine="432"/>
      </w:pPr>
      <w:r>
        <w:t>进直播间</w:t>
      </w:r>
    </w:p>
    <w:p>
      <w:pPr>
        <w:spacing w:after="120"/>
        <w:ind w:firstLine="432"/>
      </w:pPr>
      <w:r>
        <w:t>15:30</w:t>
      </w:r>
    </w:p>
    <w:p>
      <w:pPr>
        <w:spacing w:after="120"/>
        <w:ind w:firstLine="432"/>
      </w:pPr>
      <w:r>
        <w:t>中超</w:t>
      </w:r>
    </w:p>
    <w:p>
      <w:pPr>
        <w:spacing w:after="120"/>
        <w:ind w:firstLine="432"/>
      </w:pPr>
      <w:r>
        <w:t>辽宁铁人楠波湾 VS 天津津门虎</w:t>
      </w:r>
    </w:p>
    <w:p>
      <w:pPr>
        <w:spacing w:after="120"/>
        <w:ind w:firstLine="432"/>
      </w:pPr>
      <w:r>
        <w:t>直播中</w:t>
      </w:r>
    </w:p>
    <w:p>
      <w:pPr>
        <w:spacing w:after="120"/>
        <w:ind w:firstLine="432"/>
      </w:pPr>
      <w:r>
        <w:t>进直播间</w:t>
      </w:r>
    </w:p>
    <w:p>
      <w:pPr>
        <w:spacing w:after="120"/>
        <w:ind w:firstLine="432"/>
      </w:pPr>
      <w:r>
        <w:t>16:00</w:t>
      </w:r>
    </w:p>
    <w:p>
      <w:pPr>
        <w:spacing w:after="120"/>
        <w:ind w:firstLine="432"/>
      </w:pPr>
      <w:r>
        <w:t>国际友谊</w:t>
      </w:r>
    </w:p>
    <w:p>
      <w:pPr>
        <w:spacing w:after="120"/>
        <w:ind w:firstLine="432"/>
      </w:pPr>
      <w:r>
        <w:t>中国U17 VS 塔吉克斯坦U17</w:t>
      </w:r>
    </w:p>
    <w:p>
      <w:pPr>
        <w:spacing w:after="120"/>
        <w:ind w:firstLine="432"/>
      </w:pPr>
      <w:r>
        <w:t>直播中</w:t>
      </w:r>
    </w:p>
    <w:p>
      <w:pPr>
        <w:spacing w:after="120"/>
        <w:ind w:firstLine="432"/>
      </w:pPr>
      <w:r>
        <w:t>进直播间</w:t>
      </w:r>
    </w:p>
    <w:p>
      <w:pPr>
        <w:spacing w:after="120"/>
        <w:ind w:firstLine="432"/>
      </w:pPr>
      <w:r>
        <w:t>16:00</w:t>
      </w:r>
    </w:p>
    <w:p>
      <w:pPr>
        <w:spacing w:after="120"/>
        <w:ind w:firstLine="432"/>
      </w:pPr>
      <w:r>
        <w:t>NBL</w:t>
      </w:r>
    </w:p>
    <w:p>
      <w:pPr>
        <w:spacing w:after="120"/>
        <w:ind w:firstLine="432"/>
      </w:pPr>
      <w:r>
        <w:t>悉尼国王 VS 阿德莱德36人</w:t>
      </w:r>
    </w:p>
    <w:p>
      <w:pPr>
        <w:spacing w:after="120"/>
        <w:ind w:firstLine="432"/>
      </w:pPr>
      <w:r>
        <w:t>直播中</w:t>
      </w:r>
    </w:p>
    <w:p>
      <w:pPr>
        <w:spacing w:after="120"/>
        <w:ind w:firstLine="432"/>
      </w:pPr>
      <w:r>
        <w:t>进直播间</w:t>
      </w:r>
    </w:p>
    <w:p>
      <w:pPr>
        <w:spacing w:after="120"/>
        <w:ind w:firstLine="432"/>
      </w:pPr>
      <w:r>
        <w:t>17:00</w:t>
      </w:r>
    </w:p>
    <w:p>
      <w:pPr>
        <w:spacing w:after="120"/>
        <w:ind w:firstLine="432"/>
      </w:pPr>
      <w:r>
        <w:t>亚洲杯</w:t>
      </w:r>
    </w:p>
    <w:p>
      <w:pPr>
        <w:spacing w:after="120"/>
        <w:ind w:firstLine="432"/>
      </w:pPr>
      <w:r>
        <w:t>第1场半决赛胜者 VS 第2场半决赛胜者</w:t>
      </w:r>
    </w:p>
    <w:p>
      <w:pPr>
        <w:spacing w:after="120"/>
        <w:ind w:firstLine="432"/>
      </w:pPr>
      <w:r>
        <w:t>直播中</w:t>
      </w:r>
    </w:p>
    <w:p>
      <w:pPr>
        <w:spacing w:after="120"/>
        <w:ind w:firstLine="432"/>
      </w:pPr>
      <w:r>
        <w:t>进直播间</w:t>
      </w:r>
    </w:p>
    <w:p>
      <w:pPr>
        <w:spacing w:after="120"/>
        <w:ind w:firstLine="432"/>
      </w:pPr>
      <w:r>
        <w:t>17:00</w:t>
      </w:r>
    </w:p>
    <w:p>
      <w:pPr>
        <w:spacing w:after="120"/>
        <w:ind w:firstLine="432"/>
      </w:pPr>
      <w:r>
        <w:t>亚洲杯</w:t>
      </w:r>
    </w:p>
    <w:p>
      <w:pPr>
        <w:spacing w:after="120"/>
        <w:ind w:firstLine="432"/>
      </w:pPr>
      <w:r>
        <w:t>第1场半决赛胜者 VS 第2场半决赛胜者</w:t>
      </w:r>
    </w:p>
    <w:p>
      <w:pPr>
        <w:spacing w:after="120"/>
        <w:ind w:firstLine="432"/>
      </w:pPr>
      <w:r>
        <w:t>直播中</w:t>
      </w:r>
    </w:p>
    <w:p>
      <w:pPr>
        <w:spacing w:after="120"/>
        <w:ind w:firstLine="432"/>
      </w:pPr>
      <w:r>
        <w:t>进直播间</w:t>
      </w:r>
    </w:p>
    <w:p>
      <w:pPr>
        <w:spacing w:after="120"/>
        <w:ind w:firstLine="432"/>
      </w:pPr>
      <w:r>
        <w:t>19:00</w:t>
      </w:r>
    </w:p>
    <w:p>
      <w:pPr>
        <w:spacing w:after="120"/>
        <w:ind w:firstLine="432"/>
      </w:pPr>
      <w:r>
        <w:t>中超</w:t>
      </w:r>
    </w:p>
    <w:p>
      <w:pPr>
        <w:spacing w:after="120"/>
        <w:ind w:firstLine="432"/>
      </w:pPr>
      <w:r>
        <w:t>河南 VS 武汉三镇</w:t>
      </w:r>
    </w:p>
    <w:p>
      <w:pPr>
        <w:spacing w:after="120"/>
        <w:ind w:firstLine="432"/>
      </w:pPr>
      <w:r>
        <w:t>即将开播</w:t>
      </w:r>
    </w:p>
    <w:p>
      <w:pPr>
        <w:spacing w:after="120"/>
        <w:ind w:firstLine="432"/>
      </w:pPr>
      <w:r>
        <w:t>进直播间</w:t>
      </w:r>
    </w:p>
    <w:p>
      <w:pPr>
        <w:spacing w:after="120"/>
        <w:ind w:firstLine="432"/>
      </w:pPr>
      <w:r>
        <w:t>19:00</w:t>
      </w:r>
    </w:p>
    <w:p>
      <w:pPr>
        <w:spacing w:after="120"/>
        <w:ind w:firstLine="432"/>
      </w:pPr>
      <w:r>
        <w:t>葡甲</w:t>
      </w:r>
    </w:p>
    <w:p>
      <w:pPr>
        <w:spacing w:after="120"/>
        <w:ind w:firstLine="432"/>
      </w:pPr>
      <w:r>
        <w:t>鲁席塔尼亚FC VS 维塞乌</w:t>
      </w:r>
    </w:p>
    <w:p>
      <w:pPr>
        <w:spacing w:after="120"/>
        <w:ind w:firstLine="432"/>
      </w:pPr>
      <w:r>
        <w:t>即将开播</w:t>
      </w:r>
    </w:p>
    <w:p>
      <w:pPr>
        <w:spacing w:after="120"/>
        <w:ind w:firstLine="432"/>
      </w:pPr>
      <w:r>
        <w:t>进直播间</w:t>
      </w:r>
    </w:p>
    <w:p>
      <w:pPr>
        <w:spacing w:after="120"/>
        <w:ind w:firstLine="432"/>
      </w:pPr>
      <w:r>
        <w:t>19:00</w:t>
      </w:r>
    </w:p>
    <w:p>
      <w:pPr>
        <w:spacing w:after="120"/>
        <w:ind w:firstLine="432"/>
      </w:pPr>
      <w:r>
        <w:t>中超</w:t>
      </w:r>
    </w:p>
    <w:p>
      <w:pPr>
        <w:spacing w:after="120"/>
        <w:ind w:firstLine="432"/>
      </w:pPr>
      <w:r>
        <w:t>河南俱乐部彩陶坊 VS 武汉三镇</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长沙勇胜 VS 香港金牛</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山东蜜獾 VS 合肥狂风</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湖北文旅 VS 石家庄翔蓝</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长沙勇胜 VS 香港金牛</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张家口体文旅 VS 焦作文旅</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贵州猛龙 VS 江西鲸裕清酒</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盐南苏科雄狮 VS 安徽皖江龙</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w:t>
      </w:r>
    </w:p>
    <w:p>
      <w:pPr>
        <w:spacing w:after="120"/>
        <w:ind w:firstLine="432"/>
      </w:pPr>
      <w:r>
        <w:t>杭州经纬 VS 上海玄鸟</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盐南苏科雄狮 VS 安徽皖江龙</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杭州经纬 VS 上海玄鸟</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贵州猛龙 VS 江西鲸裕清酒</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张家口体文旅 VS 焦作文旅</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山东蜜獾 VS 合肥狂风</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湖北文旅 VS 石家庄翔蓝</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NBL中</w:t>
      </w:r>
    </w:p>
    <w:p>
      <w:pPr>
        <w:spacing w:after="120"/>
        <w:ind w:firstLine="432"/>
      </w:pPr>
      <w:r>
        <w:t>长沙勇胜 VS 香港金牛</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中甲</w:t>
      </w:r>
    </w:p>
    <w:p>
      <w:pPr>
        <w:spacing w:after="120"/>
        <w:ind w:firstLine="432"/>
      </w:pPr>
      <w:r>
        <w:t>定南赣联 VS 南通支云</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中甲</w:t>
      </w:r>
    </w:p>
    <w:p>
      <w:pPr>
        <w:spacing w:after="120"/>
        <w:ind w:firstLine="432"/>
      </w:pPr>
      <w:r>
        <w:t>佛山南狮 VS 广东广州豹</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中甲</w:t>
      </w:r>
    </w:p>
    <w:p>
      <w:pPr>
        <w:spacing w:after="120"/>
        <w:ind w:firstLine="432"/>
      </w:pPr>
      <w:r>
        <w:t>南京城市 VS 延边龙鼎可喜安</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中甲</w:t>
      </w:r>
    </w:p>
    <w:p>
      <w:pPr>
        <w:spacing w:after="120"/>
        <w:ind w:firstLine="432"/>
      </w:pPr>
      <w:r>
        <w:t>梅州客家犀旺 VS 苏州东吴</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中甲</w:t>
      </w:r>
    </w:p>
    <w:p>
      <w:pPr>
        <w:spacing w:after="120"/>
        <w:ind w:firstLine="432"/>
      </w:pPr>
      <w:r>
        <w:t>石家庄功夫 VS 长春亚泰</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中超</w:t>
      </w:r>
    </w:p>
    <w:p>
      <w:pPr>
        <w:spacing w:after="120"/>
        <w:ind w:firstLine="432"/>
      </w:pPr>
      <w:r>
        <w:t>重庆铜梁龙 VS 成都蓉城</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中超</w:t>
      </w:r>
    </w:p>
    <w:p>
      <w:pPr>
        <w:spacing w:after="120"/>
        <w:ind w:firstLine="432"/>
      </w:pPr>
      <w:r>
        <w:t>青岛西海岸 VS 深圳新鹏城</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浙江 VS 吉林</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上海 VS 四川</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同曦 VS 青岛</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辽宁 VS 北京</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宁波 VS 广州</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福建 VS 山西</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宁波町渥 VS 广州朗肽海本</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南京天之蓝 VS 青岛崂山啤酒</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福建晋江文旅 VS 山西汾酒</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辽宁本钢 VS 北京北汽</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上海久事 VS 四川丰谷酒业</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浙江稠州金租 VS 吉林长白山恩都里</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中超</w:t>
      </w:r>
    </w:p>
    <w:p>
      <w:pPr>
        <w:spacing w:after="120"/>
        <w:ind w:firstLine="432"/>
      </w:pPr>
      <w:r>
        <w:t>重庆铜梁龙 VS 成都蓉城</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中超</w:t>
      </w:r>
    </w:p>
    <w:p>
      <w:pPr>
        <w:spacing w:after="120"/>
        <w:ind w:firstLine="432"/>
      </w:pPr>
      <w:r>
        <w:t>青岛西海岸 VS 深圳新鹏城</w:t>
      </w:r>
    </w:p>
    <w:p>
      <w:pPr>
        <w:spacing w:after="120"/>
        <w:ind w:firstLine="432"/>
      </w:pPr>
      <w:r>
        <w:t>即将开播</w:t>
      </w:r>
    </w:p>
    <w:p>
      <w:pPr>
        <w:spacing w:after="120"/>
        <w:ind w:firstLine="432"/>
      </w:pPr>
      <w:r>
        <w:t>进直播间</w:t>
      </w:r>
    </w:p>
    <w:p>
      <w:pPr>
        <w:spacing w:after="120"/>
        <w:ind w:firstLine="432"/>
      </w:pPr>
      <w:r>
        <w:t>20:00</w:t>
      </w:r>
    </w:p>
    <w:p>
      <w:pPr>
        <w:spacing w:after="120"/>
        <w:ind w:firstLine="432"/>
      </w:pPr>
      <w:r>
        <w:t>中超</w:t>
      </w:r>
    </w:p>
    <w:p>
      <w:pPr>
        <w:spacing w:after="120"/>
        <w:ind w:firstLine="432"/>
      </w:pPr>
      <w:r>
        <w:t>云南玉昆 VS 山东泰山</w:t>
      </w:r>
    </w:p>
    <w:p>
      <w:pPr>
        <w:spacing w:after="120"/>
        <w:ind w:firstLine="432"/>
      </w:pPr>
      <w:r>
        <w:t>即将开播</w:t>
      </w:r>
    </w:p>
    <w:p>
      <w:pPr>
        <w:spacing w:after="120"/>
        <w:ind w:firstLine="432"/>
      </w:pPr>
      <w:r>
        <w:t>进直播间</w:t>
      </w:r>
    </w:p>
    <w:p>
      <w:pPr>
        <w:spacing w:after="120"/>
        <w:ind w:firstLine="432"/>
      </w:pPr>
      <w:r>
        <w:t>20:00</w:t>
      </w:r>
    </w:p>
    <w:p>
      <w:pPr>
        <w:spacing w:after="120"/>
        <w:ind w:firstLine="432"/>
      </w:pPr>
      <w:r>
        <w:t>中超</w:t>
      </w:r>
    </w:p>
    <w:p>
      <w:pPr>
        <w:spacing w:after="120"/>
        <w:ind w:firstLine="432"/>
      </w:pPr>
      <w:r>
        <w:t>云南玉昆 VS 山东泰山</w:t>
      </w:r>
    </w:p>
    <w:p>
      <w:pPr>
        <w:spacing w:after="120"/>
        <w:ind w:firstLine="432"/>
      </w:pPr>
      <w:r>
        <w:t>即将开播</w:t>
      </w:r>
    </w:p>
    <w:p>
      <w:pPr>
        <w:spacing w:after="120"/>
        <w:ind w:firstLine="432"/>
      </w:pPr>
      <w:r>
        <w:t>进直播间</w:t>
      </w:r>
    </w:p>
    <w:p>
      <w:pPr>
        <w:spacing w:after="120"/>
        <w:ind w:firstLine="432"/>
      </w:pPr>
      <w:r>
        <w:t>20:30</w:t>
      </w:r>
    </w:p>
    <w:p>
      <w:pPr>
        <w:spacing w:after="120"/>
        <w:ind w:firstLine="432"/>
      </w:pPr>
      <w:r>
        <w:t>英超</w:t>
      </w:r>
    </w:p>
    <w:p>
      <w:pPr>
        <w:spacing w:after="120"/>
        <w:ind w:firstLine="432"/>
      </w:pPr>
      <w:r>
        <w:t>布莱顿 VS 利物浦</w:t>
      </w:r>
    </w:p>
    <w:p>
      <w:pPr>
        <w:spacing w:after="120"/>
        <w:ind w:firstLine="432"/>
      </w:pPr>
      <w:r>
        <w:t>即将开播</w:t>
      </w:r>
    </w:p>
    <w:p>
      <w:pPr>
        <w:spacing w:after="120"/>
        <w:ind w:firstLine="432"/>
      </w:pPr>
      <w:r>
        <w:t>进直播间</w:t>
      </w:r>
    </w:p>
    <w:p>
      <w:pPr>
        <w:spacing w:after="120"/>
        <w:ind w:firstLine="432"/>
      </w:pPr>
      <w:r>
        <w:t>20:30</w:t>
      </w:r>
    </w:p>
    <w:p>
      <w:pPr>
        <w:spacing w:after="120"/>
        <w:ind w:firstLine="432"/>
      </w:pPr>
      <w:r>
        <w:t>英超</w:t>
      </w:r>
    </w:p>
    <w:p>
      <w:pPr>
        <w:spacing w:after="120"/>
        <w:ind w:firstLine="432"/>
      </w:pPr>
      <w:r>
        <w:t>布莱顿 VS 利物浦</w:t>
      </w:r>
    </w:p>
    <w:p>
      <w:pPr>
        <w:spacing w:after="120"/>
        <w:ind w:firstLine="432"/>
      </w:pPr>
      <w:r>
        <w:t>即将开播</w:t>
      </w:r>
    </w:p>
    <w:p>
      <w:pPr>
        <w:spacing w:after="120"/>
        <w:ind w:firstLine="432"/>
      </w:pPr>
      <w:r>
        <w:t>进直播间</w:t>
      </w:r>
    </w:p>
    <w:p>
      <w:pPr>
        <w:spacing w:after="120"/>
        <w:ind w:firstLine="432"/>
      </w:pPr>
      <w:r>
        <w:t>20:30</w:t>
      </w:r>
    </w:p>
    <w:p>
      <w:pPr>
        <w:spacing w:after="120"/>
        <w:ind w:firstLine="432"/>
      </w:pPr>
      <w:r>
        <w:t>英甲</w:t>
      </w:r>
    </w:p>
    <w:p>
      <w:pPr>
        <w:spacing w:after="120"/>
        <w:ind w:firstLine="432"/>
      </w:pPr>
      <w:r>
        <w:t>卢顿 VS 斯托克港</w:t>
      </w:r>
    </w:p>
    <w:p>
      <w:pPr>
        <w:spacing w:after="120"/>
        <w:ind w:firstLine="432"/>
      </w:pPr>
      <w:r>
        <w:t>即将开播</w:t>
      </w:r>
    </w:p>
    <w:p>
      <w:pPr>
        <w:spacing w:after="120"/>
        <w:ind w:firstLine="432"/>
      </w:pPr>
      <w:r>
        <w:t>进直播间</w:t>
      </w:r>
    </w:p>
    <w:p>
      <w:pPr>
        <w:spacing w:after="120"/>
        <w:ind w:firstLine="432"/>
      </w:pPr>
      <w:r>
        <w:t>20:30</w:t>
      </w:r>
    </w:p>
    <w:p>
      <w:pPr>
        <w:spacing w:after="120"/>
        <w:ind w:firstLine="432"/>
      </w:pPr>
      <w:r>
        <w:t>英甲</w:t>
      </w:r>
    </w:p>
    <w:p>
      <w:pPr>
        <w:spacing w:after="120"/>
        <w:ind w:firstLine="432"/>
      </w:pPr>
      <w:r>
        <w:t>卡迪夫城 VS 布莱克浦</w:t>
      </w:r>
    </w:p>
    <w:p>
      <w:pPr>
        <w:spacing w:after="120"/>
        <w:ind w:firstLine="432"/>
      </w:pPr>
      <w:r>
        <w:t>即将开播</w:t>
      </w:r>
    </w:p>
    <w:p>
      <w:pPr>
        <w:spacing w:after="120"/>
        <w:ind w:firstLine="432"/>
      </w:pPr>
      <w:r>
        <w:t>进直播间</w:t>
      </w:r>
    </w:p>
    <w:p>
      <w:pPr>
        <w:spacing w:after="120"/>
        <w:ind w:firstLine="432"/>
      </w:pPr>
      <w:r>
        <w:t>21:00</w:t>
      </w:r>
    </w:p>
    <w:p>
      <w:pPr>
        <w:spacing w:after="120"/>
        <w:ind w:firstLine="432"/>
      </w:pPr>
      <w:r>
        <w:t>西甲</w:t>
      </w:r>
    </w:p>
    <w:p>
      <w:pPr>
        <w:spacing w:after="120"/>
        <w:ind w:firstLine="432"/>
      </w:pPr>
      <w:r>
        <w:t>埃尔切 VS 皇家马略卡</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浙江稠州金租 VS 吉林长白山恩都里</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南京天之蓝 VS 青岛崂山啤酒</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福建晋江文旅 VS 山西汾酒</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帕尔马 VS 克雷莫纳</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葡甲</w:t>
      </w:r>
    </w:p>
    <w:p>
      <w:pPr>
        <w:spacing w:after="120"/>
        <w:ind w:firstLine="432"/>
      </w:pPr>
      <w:r>
        <w:t>佩纳菲尔 VS 维泽拉</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沃尔夫斯堡 VS 不莱梅</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海登海姆 VS 勒沃库森</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拜仁慕尼黑 VS 柏林联合</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科隆 VS 门兴</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拜仁慕尼黑 VS 柏林联合</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科隆 VS 门兴格拉德巴赫</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海登海姆 VS 勒沃库森</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沃尔夫斯堡 VS 云达不莱梅</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AFC温布尔登 VS 彼得堡联</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斯蒂文尼奇 VS 雷丁</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林肯城 VS 罗瑟汉姆</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卡迪夫城 VS 布莱克浦</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维冈竞技 VS 埃克塞特城</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曼斯菲尔德 VS 北安普敦</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普利茅斯 VS 哈德斯菲尔德</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莱顿东方 VS 威科姆</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维尔港 VS 博尔顿</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伯顿 VS 布拉德福德</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卢顿 VS 斯托克港</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AFC温布尔登 VS 彼得堡联</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巴恩斯利 VS 唐卡斯特</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英超</w:t>
      </w:r>
    </w:p>
    <w:p>
      <w:pPr>
        <w:spacing w:after="120"/>
        <w:ind w:firstLine="432"/>
      </w:pPr>
      <w:r>
        <w:t>曼城 VS 水晶宫</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英超</w:t>
      </w:r>
    </w:p>
    <w:p>
      <w:pPr>
        <w:spacing w:after="120"/>
        <w:ind w:firstLine="432"/>
      </w:pPr>
      <w:r>
        <w:t>富勒姆 VS 伯恩利</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英超</w:t>
      </w:r>
    </w:p>
    <w:p>
      <w:pPr>
        <w:spacing w:after="120"/>
        <w:ind w:firstLine="432"/>
      </w:pPr>
      <w:r>
        <w:t>富勒姆 VS 伯恩利</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英超</w:t>
      </w:r>
    </w:p>
    <w:p>
      <w:pPr>
        <w:spacing w:after="120"/>
        <w:ind w:firstLine="432"/>
      </w:pPr>
      <w:r>
        <w:t>曼彻斯特城 VS 水晶宫</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莱顿东方 VS 韦康比流浪者</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伯顿 VS 布拉德福德</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巴恩斯利 VS 唐卡斯特</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林肯城 VS 罗瑟汉姆</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普利茅斯 VS 哈德斯菲尔德</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曼斯菲尔德 VS 北安普顿</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维尔港 VS 博尔顿</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斯蒂夫尼奇 VS 雷丁</w:t>
      </w:r>
    </w:p>
    <w:p>
      <w:pPr>
        <w:spacing w:after="120"/>
        <w:ind w:firstLine="432"/>
      </w:pPr>
      <w:r>
        <w:t>即将开播</w:t>
      </w:r>
    </w:p>
    <w:p>
      <w:pPr>
        <w:spacing w:after="120"/>
        <w:ind w:firstLine="432"/>
      </w:pPr>
      <w:r>
        <w:t>进直播间</w:t>
      </w:r>
    </w:p>
    <w:p>
      <w:pPr>
        <w:spacing w:after="120"/>
        <w:ind w:firstLine="432"/>
      </w:pPr>
      <w:r>
        <w:t>23:00</w:t>
      </w:r>
    </w:p>
    <w:p>
      <w:pPr>
        <w:spacing w:after="120"/>
        <w:ind w:firstLine="432"/>
      </w:pPr>
      <w:r>
        <w:t>英甲</w:t>
      </w:r>
    </w:p>
    <w:p>
      <w:pPr>
        <w:spacing w:after="120"/>
        <w:ind w:firstLine="432"/>
      </w:pPr>
      <w:r>
        <w:t>维冈竞技 VS 埃克塞特城</w:t>
      </w:r>
    </w:p>
    <w:p>
      <w:pPr>
        <w:spacing w:after="120"/>
        <w:ind w:firstLine="432"/>
      </w:pPr>
      <w:r>
        <w:t>即将开播</w:t>
      </w:r>
    </w:p>
    <w:p>
      <w:pPr>
        <w:spacing w:after="120"/>
        <w:ind w:firstLine="432"/>
      </w:pPr>
      <w:r>
        <w:t>进直播间</w:t>
      </w:r>
    </w:p>
    <w:p>
      <w:pPr>
        <w:spacing w:after="120"/>
        <w:ind w:firstLine="432"/>
      </w:pPr>
      <w:r>
        <w:t>23:15</w:t>
      </w:r>
    </w:p>
    <w:p>
      <w:pPr>
        <w:spacing w:after="120"/>
        <w:ind w:firstLine="432"/>
      </w:pPr>
      <w:r>
        <w:t>西甲</w:t>
      </w:r>
    </w:p>
    <w:p>
      <w:pPr>
        <w:spacing w:after="120"/>
        <w:ind w:firstLine="432"/>
      </w:pPr>
      <w:r>
        <w:t>西班牙人 VS 赫塔菲</w:t>
      </w:r>
    </w:p>
    <w:p>
      <w:pPr>
        <w:spacing w:after="120"/>
        <w:ind w:firstLine="432"/>
      </w:pPr>
      <w:r>
        <w:t>即将开播</w:t>
      </w:r>
    </w:p>
    <w:p>
      <w:pPr>
        <w:spacing w:after="120"/>
        <w:ind w:firstLine="432"/>
      </w:pPr>
      <w:r>
        <w:t>进直播间</w:t>
      </w:r>
    </w:p>
    <w:p>
      <w:pPr>
        <w:spacing w:after="120"/>
        <w:ind w:firstLine="432"/>
      </w:pPr>
      <w:r>
        <w:t>23:30</w:t>
      </w:r>
    </w:p>
    <w:p>
      <w:pPr>
        <w:spacing w:after="120"/>
        <w:ind w:firstLine="432"/>
      </w:pPr>
      <w:r>
        <w:t>葡超</w:t>
      </w:r>
    </w:p>
    <w:p>
      <w:pPr>
        <w:spacing w:after="120"/>
        <w:ind w:firstLine="432"/>
      </w:pPr>
      <w:r>
        <w:t>法马利康 VS 马德拉国民</w:t>
      </w:r>
    </w:p>
    <w:p>
      <w:pPr>
        <w:spacing w:after="120"/>
        <w:ind w:firstLine="432"/>
      </w:pPr>
      <w:r>
        <w:t>即将开播</w:t>
      </w:r>
    </w:p>
    <w:p>
      <w:pPr>
        <w:spacing w:after="120"/>
        <w:ind w:firstLine="432"/>
      </w:pPr>
      <w:r>
        <w:t>进直播间</w:t>
      </w:r>
    </w:p>
    <w:p>
      <w:pPr>
        <w:spacing w:after="120"/>
        <w:ind w:firstLine="432"/>
      </w:pPr>
      <w:r>
        <w:t>23:30</w:t>
      </w:r>
    </w:p>
    <w:p>
      <w:pPr>
        <w:spacing w:after="120"/>
        <w:ind w:firstLine="432"/>
      </w:pPr>
      <w:r>
        <w:t>葡甲</w:t>
      </w:r>
    </w:p>
    <w:p>
      <w:pPr>
        <w:spacing w:after="120"/>
        <w:ind w:firstLine="432"/>
      </w:pPr>
      <w:r>
        <w:t>马里迪莫 VS 奥利维伦斯</w:t>
      </w:r>
    </w:p>
    <w:p>
      <w:pPr>
        <w:spacing w:after="120"/>
        <w:ind w:firstLine="432"/>
      </w:pPr>
      <w:r>
        <w:t>即将开播</w:t>
      </w:r>
    </w:p>
    <w:p>
      <w:pPr>
        <w:spacing w:after="120"/>
        <w:ind w:firstLine="432"/>
      </w:pPr>
      <w:r>
        <w:t>进直播间</w:t>
      </w:r>
    </w:p>
    <w:p>
      <w:pPr>
        <w:spacing w:after="120"/>
        <w:ind w:firstLine="432"/>
      </w:pPr>
      <w:r>
        <w:t>23:30</w:t>
      </w:r>
    </w:p>
    <w:p>
      <w:pPr>
        <w:spacing w:after="120"/>
        <w:ind w:firstLine="432"/>
      </w:pPr>
      <w:r>
        <w:t>葡超</w:t>
      </w:r>
    </w:p>
    <w:p>
      <w:pPr>
        <w:spacing w:after="120"/>
        <w:ind w:firstLine="432"/>
      </w:pPr>
      <w:r>
        <w:t>莫雷拉人 VS 阿罗卡</w:t>
      </w:r>
    </w:p>
    <w:p>
      <w:pPr>
        <w:spacing w:after="120"/>
        <w:ind w:firstLine="432"/>
      </w:pPr>
      <w:r>
        <w:t>即将开播</w:t>
      </w:r>
    </w:p>
    <w:p>
      <w:pPr>
        <w:spacing w:after="120"/>
        <w:ind w:firstLine="432"/>
      </w:pPr>
      <w:r>
        <w:t>进直播间</w:t>
      </w:r>
    </w:p>
    <w:p>
      <w:pPr>
        <w:spacing w:after="120"/>
        <w:ind w:firstLine="432"/>
      </w:pPr>
      <w:r>
        <w:t>明天 03月22日 星期日直播列表</w:t>
      </w:r>
    </w:p>
    <w:p>
      <w:pPr>
        <w:spacing w:after="120"/>
        <w:ind w:firstLine="432"/>
      </w:pPr>
      <w:r>
        <w:t>00:00</w:t>
      </w:r>
    </w:p>
    <w:p>
      <w:pPr>
        <w:spacing w:after="120"/>
        <w:ind w:firstLine="432"/>
      </w:pPr>
      <w:r>
        <w:t>西甲</w:t>
      </w:r>
    </w:p>
    <w:p>
      <w:pPr>
        <w:spacing w:after="120"/>
        <w:ind w:firstLine="432"/>
      </w:pPr>
      <w:r>
        <w:t>莱万特 VS 皇家奥维耶多</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比利亚雷亚尔 VS 皇家社会</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奥萨苏纳 VS 赫罗纳</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皇家马德里 VS 马德里竞技</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塞尔塔 VS 阿拉维斯</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塞维利亚 VS 瓦伦西亚</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埃尔切 VS 马略卡</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西班牙人 VS 赫塔费</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巴塞罗那 VS 巴列卡诺</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西甲</w:t>
      </w:r>
    </w:p>
    <w:p>
      <w:pPr>
        <w:spacing w:after="120"/>
        <w:ind w:firstLine="432"/>
      </w:pPr>
      <w:r>
        <w:t>毕尔巴鄂竞技 VS 皇家贝蒂斯</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图卢兹 VS 洛里昂</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意甲</w:t>
      </w:r>
    </w:p>
    <w:p>
      <w:pPr>
        <w:spacing w:after="120"/>
        <w:ind w:firstLine="432"/>
      </w:pPr>
      <w:r>
        <w:t>AC米兰 VS 都灵</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英超</w:t>
      </w:r>
    </w:p>
    <w:p>
      <w:pPr>
        <w:spacing w:after="120"/>
        <w:ind w:firstLine="432"/>
      </w:pPr>
      <w:r>
        <w:t>埃弗顿 VS 切尔西</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德甲</w:t>
      </w:r>
    </w:p>
    <w:p>
      <w:pPr>
        <w:spacing w:after="120"/>
        <w:ind w:firstLine="432"/>
      </w:pPr>
      <w:r>
        <w:t>多特蒙德 VS 汉堡</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英超</w:t>
      </w:r>
    </w:p>
    <w:p>
      <w:pPr>
        <w:spacing w:after="120"/>
        <w:ind w:firstLine="432"/>
      </w:pPr>
      <w:r>
        <w:t>埃弗顿 VS 切尔西</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德甲</w:t>
      </w:r>
    </w:p>
    <w:p>
      <w:pPr>
        <w:spacing w:after="120"/>
        <w:ind w:firstLine="432"/>
      </w:pPr>
      <w:r>
        <w:t>多特蒙德 VS 汉堡</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西甲</w:t>
      </w:r>
    </w:p>
    <w:p>
      <w:pPr>
        <w:spacing w:after="120"/>
        <w:ind w:firstLine="432"/>
      </w:pPr>
      <w:r>
        <w:t>莱万特 VS 皇家奥维耶多</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西甲</w:t>
      </w:r>
    </w:p>
    <w:p>
      <w:pPr>
        <w:spacing w:after="120"/>
        <w:ind w:firstLine="432"/>
      </w:pPr>
      <w:r>
        <w:t>奥萨苏纳 VS 赫罗纳</w:t>
      </w:r>
    </w:p>
    <w:p>
      <w:pPr>
        <w:spacing w:after="120"/>
        <w:ind w:firstLine="432"/>
      </w:pPr>
      <w:r>
        <w:t>即将开播</w:t>
      </w:r>
    </w:p>
    <w:p>
      <w:pPr>
        <w:spacing w:after="120"/>
        <w:ind w:firstLine="432"/>
      </w:pPr>
      <w:r>
        <w:t>进直播间</w:t>
      </w:r>
    </w:p>
    <w:p>
      <w:pPr>
        <w:spacing w:after="120"/>
        <w:ind w:firstLine="432"/>
      </w:pPr>
      <w:r>
        <w:t>02:00</w:t>
      </w:r>
    </w:p>
    <w:p>
      <w:pPr>
        <w:spacing w:after="120"/>
        <w:ind w:firstLine="432"/>
      </w:pPr>
      <w:r>
        <w:t>法甲</w:t>
      </w:r>
    </w:p>
    <w:p>
      <w:pPr>
        <w:spacing w:after="120"/>
        <w:ind w:firstLine="432"/>
      </w:pPr>
      <w:r>
        <w:t>欧塞尔 VS 布雷斯特</w:t>
      </w:r>
    </w:p>
    <w:p>
      <w:pPr>
        <w:spacing w:after="120"/>
        <w:ind w:firstLine="432"/>
      </w:pPr>
      <w:r>
        <w:t>即将开播</w:t>
      </w:r>
    </w:p>
    <w:p>
      <w:pPr>
        <w:spacing w:after="120"/>
        <w:ind w:firstLine="432"/>
      </w:pPr>
      <w:r>
        <w:t>进直播间</w:t>
      </w:r>
    </w:p>
    <w:p>
      <w:pPr>
        <w:spacing w:after="120"/>
        <w:ind w:firstLine="432"/>
      </w:pPr>
      <w:r>
        <w:t>02:00</w:t>
      </w:r>
    </w:p>
    <w:p>
      <w:pPr>
        <w:spacing w:after="120"/>
        <w:ind w:firstLine="432"/>
      </w:pPr>
      <w:r>
        <w:t>葡超</w:t>
      </w:r>
    </w:p>
    <w:p>
      <w:pPr>
        <w:spacing w:after="120"/>
        <w:ind w:firstLine="432"/>
      </w:pPr>
      <w:r>
        <w:t>本菲卡 VS 吉马良斯</w:t>
      </w:r>
    </w:p>
    <w:p>
      <w:pPr>
        <w:spacing w:after="120"/>
        <w:ind w:firstLine="432"/>
      </w:pPr>
      <w:r>
        <w:t>即将开播</w:t>
      </w:r>
    </w:p>
    <w:p>
      <w:pPr>
        <w:spacing w:after="120"/>
        <w:ind w:firstLine="432"/>
      </w:pPr>
      <w:r>
        <w:t>进直播间</w:t>
      </w:r>
    </w:p>
    <w:p>
      <w:pPr>
        <w:spacing w:after="120"/>
        <w:ind w:firstLine="432"/>
      </w:pPr>
      <w:r>
        <w:t>02:00</w:t>
      </w:r>
    </w:p>
    <w:p>
      <w:pPr>
        <w:spacing w:after="120"/>
        <w:ind w:firstLine="432"/>
      </w:pPr>
      <w:r>
        <w:t>葡甲</w:t>
      </w:r>
    </w:p>
    <w:p>
      <w:pPr>
        <w:spacing w:after="120"/>
        <w:ind w:firstLine="432"/>
      </w:pPr>
      <w:r>
        <w:t>波尔蒂芒人 VS 波尔图B队</w:t>
      </w:r>
    </w:p>
    <w:p>
      <w:pPr>
        <w:spacing w:after="120"/>
        <w:ind w:firstLine="432"/>
      </w:pPr>
      <w:r>
        <w:t>即将开播</w:t>
      </w:r>
    </w:p>
    <w:p>
      <w:pPr>
        <w:spacing w:after="120"/>
        <w:ind w:firstLine="432"/>
      </w:pPr>
      <w:r>
        <w:t>进直播间</w:t>
      </w:r>
    </w:p>
    <w:p>
      <w:pPr>
        <w:spacing w:after="120"/>
        <w:ind w:firstLine="432"/>
      </w:pPr>
      <w:r>
        <w:t>02:00</w:t>
      </w:r>
    </w:p>
    <w:p>
      <w:pPr>
        <w:spacing w:after="120"/>
        <w:ind w:firstLine="432"/>
      </w:pPr>
      <w:r>
        <w:t>葡超</w:t>
      </w:r>
    </w:p>
    <w:p>
      <w:pPr>
        <w:spacing w:after="120"/>
        <w:ind w:firstLine="432"/>
      </w:pPr>
      <w:r>
        <w:t>圣克拉拉 VS 吉尔维森特</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巴甲</w:t>
      </w:r>
    </w:p>
    <w:p>
      <w:pPr>
        <w:spacing w:after="120"/>
        <w:ind w:firstLine="432"/>
      </w:pPr>
      <w:r>
        <w:t>巴甘蒂诺红牛 VS 博塔弗戈</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NBA</w:t>
      </w:r>
    </w:p>
    <w:p>
      <w:pPr>
        <w:spacing w:after="120"/>
        <w:ind w:firstLine="432"/>
      </w:pPr>
      <w:r>
        <w:t>韦斯特彻斯特尼克斯 VS 科利奇帕克天鹰</w:t>
      </w:r>
    </w:p>
    <w:p>
      <w:pPr>
        <w:spacing w:after="120"/>
        <w:ind w:firstLine="432"/>
      </w:pPr>
      <w:r>
        <w:t>即将开播</w:t>
      </w:r>
    </w:p>
    <w:p>
      <w:pPr>
        <w:spacing w:after="120"/>
        <w:ind w:firstLine="432"/>
      </w:pPr>
      <w:r>
        <w:t>进直播间</w:t>
      </w:r>
    </w:p>
    <w:p>
      <w:pPr>
        <w:spacing w:after="120"/>
        <w:ind w:firstLine="432"/>
      </w:pPr>
      <w:r>
        <w:t>03:45</w:t>
      </w:r>
    </w:p>
    <w:p>
      <w:pPr>
        <w:spacing w:after="120"/>
        <w:ind w:firstLine="432"/>
      </w:pPr>
      <w:r>
        <w:t>意甲</w:t>
      </w:r>
    </w:p>
    <w:p>
      <w:pPr>
        <w:spacing w:after="120"/>
        <w:ind w:firstLine="432"/>
      </w:pPr>
      <w:r>
        <w:t>尤文图斯 VS 萨索洛</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英超</w:t>
      </w:r>
    </w:p>
    <w:p>
      <w:pPr>
        <w:spacing w:after="120"/>
        <w:ind w:firstLine="432"/>
      </w:pPr>
      <w:r>
        <w:t>利兹联 VS 布伦特福德</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英超</w:t>
      </w:r>
    </w:p>
    <w:p>
      <w:pPr>
        <w:spacing w:after="120"/>
        <w:ind w:firstLine="432"/>
      </w:pPr>
      <w:r>
        <w:t>利兹联 VS 布伦特福德</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法甲</w:t>
      </w:r>
    </w:p>
    <w:p>
      <w:pPr>
        <w:spacing w:after="120"/>
        <w:ind w:firstLine="432"/>
      </w:pPr>
      <w:r>
        <w:t>尼斯 VS 巴黎圣日耳曼</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西甲</w:t>
      </w:r>
    </w:p>
    <w:p>
      <w:pPr>
        <w:spacing w:after="120"/>
        <w:ind w:firstLine="432"/>
      </w:pPr>
      <w:r>
        <w:t>塞维利亚 VS 瓦伦西亚</w:t>
      </w:r>
    </w:p>
    <w:p>
      <w:pPr>
        <w:spacing w:after="120"/>
        <w:ind w:firstLine="432"/>
      </w:pPr>
      <w:r>
        <w:t>即将开播</w:t>
      </w:r>
    </w:p>
    <w:p>
      <w:pPr>
        <w:spacing w:after="120"/>
        <w:ind w:firstLine="432"/>
      </w:pPr>
      <w:r>
        <w:t>进直播间</w:t>
      </w:r>
    </w:p>
    <w:p>
      <w:pPr>
        <w:spacing w:after="120"/>
        <w:ind w:firstLine="432"/>
      </w:pPr>
      <w:r>
        <w:t>04:30</w:t>
      </w:r>
    </w:p>
    <w:p>
      <w:pPr>
        <w:spacing w:after="120"/>
        <w:ind w:firstLine="432"/>
      </w:pPr>
      <w:r>
        <w:t>美职联</w:t>
      </w:r>
    </w:p>
    <w:p>
      <w:pPr>
        <w:spacing w:after="120"/>
        <w:ind w:firstLine="432"/>
      </w:pPr>
      <w:r>
        <w:t>费城联合 VS 芝加哥火焰</w:t>
      </w:r>
    </w:p>
    <w:p>
      <w:pPr>
        <w:spacing w:after="120"/>
        <w:ind w:firstLine="432"/>
      </w:pPr>
      <w:r>
        <w:t>即将开播</w:t>
      </w:r>
    </w:p>
    <w:p>
      <w:pPr>
        <w:spacing w:after="120"/>
        <w:ind w:firstLine="432"/>
      </w:pPr>
      <w:r>
        <w:t>进直播间</w:t>
      </w:r>
    </w:p>
    <w:p>
      <w:pPr>
        <w:spacing w:after="120"/>
        <w:ind w:firstLine="432"/>
      </w:pPr>
      <w:r>
        <w:t>04:30</w:t>
      </w:r>
    </w:p>
    <w:p>
      <w:pPr>
        <w:spacing w:after="120"/>
        <w:ind w:firstLine="432"/>
      </w:pPr>
      <w:r>
        <w:t>葡超</w:t>
      </w:r>
    </w:p>
    <w:p>
      <w:pPr>
        <w:spacing w:after="120"/>
        <w:ind w:firstLine="432"/>
      </w:pPr>
      <w:r>
        <w:t>通德拉 VS 阿维什镇</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奇才 VS 雷霆</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华盛顿奇才 VS 俄克拉荷马城雷霆</w:t>
      </w:r>
    </w:p>
    <w:p>
      <w:pPr>
        <w:spacing w:after="120"/>
        <w:ind w:firstLine="432"/>
      </w:pPr>
      <w:r>
        <w:t>即将开播</w:t>
      </w:r>
    </w:p>
    <w:p>
      <w:pPr>
        <w:spacing w:after="120"/>
        <w:ind w:firstLine="432"/>
      </w:pPr>
      <w:r>
        <w:t>进直播间</w:t>
      </w:r>
    </w:p>
    <w:p>
      <w:pPr>
        <w:spacing w:after="120"/>
        <w:ind w:firstLine="432"/>
      </w:pPr>
      <w:r>
        <w:t>05:30</w:t>
      </w:r>
    </w:p>
    <w:p>
      <w:pPr>
        <w:spacing w:after="120"/>
        <w:ind w:firstLine="432"/>
      </w:pPr>
      <w:r>
        <w:t>巴甲</w:t>
      </w:r>
    </w:p>
    <w:p>
      <w:pPr>
        <w:spacing w:after="120"/>
        <w:ind w:firstLine="432"/>
      </w:pPr>
      <w:r>
        <w:t>弗鲁米嫩塞 VS 米内罗竞技</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美职联</w:t>
      </w:r>
    </w:p>
    <w:p>
      <w:pPr>
        <w:spacing w:after="120"/>
        <w:ind w:firstLine="432"/>
      </w:pPr>
      <w:r>
        <w:t>纳什维尔 VS 奥兰多城</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撕裂之城混音 VS 猛龙905</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韩K联</w:t>
      </w:r>
    </w:p>
    <w:p>
      <w:pPr>
        <w:spacing w:after="120"/>
        <w:ind w:firstLine="432"/>
      </w:pPr>
      <w:r>
        <w:t>平昌FC VS 世宗</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韩K联</w:t>
      </w:r>
    </w:p>
    <w:p>
      <w:pPr>
        <w:spacing w:after="120"/>
        <w:ind w:firstLine="432"/>
      </w:pPr>
      <w:r>
        <w:t>冠山印山 VS 哈曼FC</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韩K联</w:t>
      </w:r>
    </w:p>
    <w:p>
      <w:pPr>
        <w:spacing w:after="120"/>
        <w:ind w:firstLine="432"/>
      </w:pPr>
      <w:r>
        <w:t>南阳州市民 VS 金川人力</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鹈鹕 VS 骑士</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黄蜂 VS 灰熊</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美职联</w:t>
      </w:r>
    </w:p>
    <w:p>
      <w:pPr>
        <w:spacing w:after="120"/>
        <w:ind w:firstLine="432"/>
      </w:pPr>
      <w:r>
        <w:t>多伦多FC VS 哥伦布机员</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奥兰多魔术 VS 洛杉矶湖人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夏洛特黄蜂 VS 孟菲斯灰熊</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奥西奥拉魔术 VS 特拉华蓝衫</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新奥尔良鹈鹕 VS 克利夫兰骑士</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美职联</w:t>
      </w:r>
    </w:p>
    <w:p>
      <w:pPr>
        <w:spacing w:after="120"/>
        <w:ind w:firstLine="432"/>
      </w:pPr>
      <w:r>
        <w:t>夏洛特FC VS 纽约红牛</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美职联</w:t>
      </w:r>
    </w:p>
    <w:p>
      <w:pPr>
        <w:spacing w:after="120"/>
        <w:ind w:firstLine="432"/>
      </w:pPr>
      <w:r>
        <w:t>亚特兰大联 VS 华盛顿联</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老鹰 VS 勇士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火箭 VS 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马刺 VS 步行者</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老鹰 VS 勇士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巴甲</w:t>
      </w:r>
    </w:p>
    <w:p>
      <w:pPr>
        <w:spacing w:after="120"/>
        <w:ind w:firstLine="432"/>
      </w:pPr>
      <w:r>
        <w:t>圣保罗 VS 帕尔梅拉斯</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休斯顿火箭 VS 迈阿密热火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亚特兰大老鹰 VS 金州勇士</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圣安东尼奥马刺 VS 印第安纳步行者</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威斯康星牧群 VS 汽车城邮轮</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苏瀑天空力量 VS 墨西哥城队长</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孟菲斯疾行 VS 俄克拉荷马城蓝色</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南湾湖人 VS 大急流城黄金</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斯托克顿国王 VS 盐湖城之星</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独行侠 VS 快船</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美职联</w:t>
      </w:r>
    </w:p>
    <w:p>
      <w:pPr>
        <w:spacing w:after="120"/>
        <w:ind w:firstLine="432"/>
      </w:pPr>
      <w:r>
        <w:t>堪萨斯城竞技 VS 科罗拉多急流</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美职联</w:t>
      </w:r>
    </w:p>
    <w:p>
      <w:pPr>
        <w:spacing w:after="120"/>
        <w:ind w:firstLine="432"/>
      </w:pPr>
      <w:r>
        <w:t>圣路易斯城 VS 新英格兰革命</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美职联</w:t>
      </w:r>
    </w:p>
    <w:p>
      <w:pPr>
        <w:spacing w:after="120"/>
        <w:ind w:firstLine="432"/>
      </w:pPr>
      <w:r>
        <w:t>达拉斯FC VS 休斯顿迪纳摩</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美职联</w:t>
      </w:r>
    </w:p>
    <w:p>
      <w:pPr>
        <w:spacing w:after="120"/>
        <w:ind w:firstLine="432"/>
      </w:pPr>
      <w:r>
        <w:t>奥斯汀FC VS 洛杉矶FC</w:t>
      </w:r>
    </w:p>
    <w:p>
      <w:pPr>
        <w:spacing w:after="120"/>
        <w:ind w:firstLine="432"/>
      </w:pPr>
      <w:r>
        <w:t>即将开播</w:t>
      </w:r>
    </w:p>
    <w:p>
      <w:pPr>
        <w:spacing w:after="120"/>
        <w:ind w:firstLine="432"/>
      </w:pPr>
      <w:r>
        <w:t>进直播间</w:t>
      </w:r>
    </w:p>
    <w:p>
      <w:pPr>
        <w:spacing w:after="120"/>
        <w:ind w:firstLine="432"/>
      </w:pPr>
      <w:r>
        <w:t>08:30</w:t>
      </w:r>
    </w:p>
    <w:p>
      <w:pPr>
        <w:spacing w:after="120"/>
        <w:ind w:firstLine="432"/>
      </w:pPr>
      <w:r>
        <w:t>NBA</w:t>
      </w:r>
    </w:p>
    <w:p>
      <w:pPr>
        <w:spacing w:after="120"/>
        <w:ind w:firstLine="432"/>
      </w:pPr>
      <w:r>
        <w:t>达拉斯独行侠 VS 洛杉矶快船</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爵士 VS 76人</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犹他爵士 VS 费城76人</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太阳 VS 雄鹿</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菲尼克斯太阳 VS 密尔沃基雄鹿</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圣迭戈快船 VS 山谷太阳</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圣克鲁斯勇士 VS 里奥格兰德山谷毒蛇</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美职联</w:t>
      </w:r>
    </w:p>
    <w:p>
      <w:pPr>
        <w:spacing w:after="120"/>
        <w:ind w:firstLine="432"/>
      </w:pPr>
      <w:r>
        <w:t>温哥华白浪 VS 圣何塞地震</w:t>
      </w:r>
    </w:p>
    <w:p>
      <w:pPr>
        <w:spacing w:after="120"/>
        <w:ind w:firstLine="432"/>
      </w:pPr>
      <w:r>
        <w:t>即将开播</w:t>
      </w:r>
    </w:p>
    <w:p>
      <w:pPr>
        <w:spacing w:after="120"/>
        <w:ind w:firstLine="432"/>
      </w:pPr>
      <w:r>
        <w:t>进直播间</w:t>
      </w:r>
    </w:p>
    <w:p>
      <w:pPr>
        <w:spacing w:after="120"/>
        <w:ind w:firstLine="432"/>
      </w:pPr>
      <w:r>
        <w:t>12:00</w:t>
      </w:r>
    </w:p>
    <w:p>
      <w:pPr>
        <w:spacing w:after="120"/>
        <w:ind w:firstLine="432"/>
      </w:pPr>
      <w:r>
        <w:t>J联赛</w:t>
      </w:r>
    </w:p>
    <w:p>
      <w:pPr>
        <w:spacing w:after="120"/>
        <w:ind w:firstLine="432"/>
      </w:pPr>
      <w:r>
        <w:t>清水心跳 VS 广岛三箭</w:t>
      </w:r>
    </w:p>
    <w:p>
      <w:pPr>
        <w:spacing w:after="120"/>
        <w:ind w:firstLine="432"/>
      </w:pPr>
      <w:r>
        <w:t>即将开播</w:t>
      </w:r>
    </w:p>
    <w:p>
      <w:pPr>
        <w:spacing w:after="120"/>
        <w:ind w:firstLine="432"/>
      </w:pPr>
      <w:r>
        <w:t>进直播间</w:t>
      </w:r>
    </w:p>
    <w:p>
      <w:pPr>
        <w:spacing w:after="120"/>
        <w:ind w:firstLine="432"/>
      </w:pPr>
      <w:r>
        <w:t>12:00</w:t>
      </w:r>
    </w:p>
    <w:p>
      <w:pPr>
        <w:spacing w:after="120"/>
        <w:ind w:firstLine="432"/>
      </w:pPr>
      <w:r>
        <w:t>日职联</w:t>
      </w:r>
    </w:p>
    <w:p>
      <w:pPr>
        <w:spacing w:after="120"/>
        <w:ind w:firstLine="432"/>
      </w:pPr>
      <w:r>
        <w:t>清水心跳 VS 广岛三箭</w:t>
      </w:r>
    </w:p>
    <w:p>
      <w:pPr>
        <w:spacing w:after="120"/>
        <w:ind w:firstLine="432"/>
      </w:pPr>
      <w:r>
        <w:t>即将开播</w:t>
      </w:r>
    </w:p>
    <w:p>
      <w:pPr>
        <w:spacing w:after="120"/>
        <w:ind w:firstLine="432"/>
      </w:pPr>
      <w:r>
        <w:t>进直播间</w:t>
      </w:r>
    </w:p>
    <w:p>
      <w:pPr>
        <w:spacing w:after="120"/>
        <w:ind w:firstLine="432"/>
      </w:pPr>
      <w:r>
        <w:t>12:00</w:t>
      </w:r>
    </w:p>
    <w:p>
      <w:pPr>
        <w:spacing w:after="120"/>
        <w:ind w:firstLine="432"/>
      </w:pPr>
      <w:r>
        <w:t>日足联</w:t>
      </w:r>
    </w:p>
    <w:p>
      <w:pPr>
        <w:spacing w:after="120"/>
        <w:ind w:firstLine="432"/>
      </w:pPr>
      <w:r>
        <w:t>岩手盛冈仙鹤 VS VONDS市原</w:t>
      </w:r>
    </w:p>
    <w:p>
      <w:pPr>
        <w:spacing w:after="120"/>
        <w:ind w:firstLine="432"/>
      </w:pPr>
      <w:r>
        <w:t>即将开播</w:t>
      </w:r>
    </w:p>
    <w:p>
      <w:pPr>
        <w:spacing w:after="120"/>
        <w:ind w:firstLine="432"/>
      </w:pPr>
      <w:r>
        <w:t>进直播间</w:t>
      </w:r>
    </w:p>
    <w:p>
      <w:pPr>
        <w:spacing w:after="120"/>
        <w:ind w:firstLine="432"/>
      </w:pPr>
      <w:r>
        <w:t>12:00</w:t>
      </w:r>
    </w:p>
    <w:p>
      <w:pPr>
        <w:spacing w:after="120"/>
        <w:ind w:firstLine="432"/>
      </w:pPr>
      <w:r>
        <w:t>日足联</w:t>
      </w:r>
    </w:p>
    <w:p>
      <w:pPr>
        <w:spacing w:after="120"/>
        <w:ind w:firstLine="432"/>
      </w:pPr>
      <w:r>
        <w:t>本田制锁 VS FC本田</w:t>
      </w:r>
    </w:p>
    <w:p>
      <w:pPr>
        <w:spacing w:after="120"/>
        <w:ind w:firstLine="432"/>
      </w:pPr>
      <w:r>
        <w:t>即将开播</w:t>
      </w:r>
    </w:p>
    <w:p>
      <w:pPr>
        <w:spacing w:after="120"/>
        <w:ind w:firstLine="432"/>
      </w:pPr>
      <w:r>
        <w:t>进直播间</w:t>
      </w:r>
    </w:p>
    <w:p>
      <w:pPr>
        <w:spacing w:after="120"/>
        <w:ind w:firstLine="432"/>
      </w:pPr>
      <w:r>
        <w:t>12:00</w:t>
      </w:r>
    </w:p>
    <w:p>
      <w:pPr>
        <w:spacing w:after="120"/>
        <w:ind w:firstLine="432"/>
      </w:pPr>
      <w:r>
        <w:t>日足联</w:t>
      </w:r>
    </w:p>
    <w:p>
      <w:pPr>
        <w:spacing w:after="120"/>
        <w:ind w:firstLine="432"/>
      </w:pPr>
      <w:r>
        <w:t>天籁枚方 VS 冲绳SV</w:t>
      </w:r>
    </w:p>
    <w:p>
      <w:pPr>
        <w:spacing w:after="120"/>
        <w:ind w:firstLine="432"/>
      </w:pPr>
      <w:r>
        <w:t>即将开播</w:t>
      </w:r>
    </w:p>
    <w:p>
      <w:pPr>
        <w:spacing w:after="120"/>
        <w:ind w:firstLine="432"/>
      </w:pPr>
      <w:r>
        <w:t>进直播间</w:t>
      </w:r>
    </w:p>
    <w:p>
      <w:pPr>
        <w:spacing w:after="120"/>
        <w:ind w:firstLine="432"/>
      </w:pPr>
      <w:r>
        <w:t>12:00</w:t>
      </w:r>
    </w:p>
    <w:p>
      <w:pPr>
        <w:spacing w:after="120"/>
        <w:ind w:firstLine="432"/>
      </w:pPr>
      <w:r>
        <w:t>日足联</w:t>
      </w:r>
    </w:p>
    <w:p>
      <w:pPr>
        <w:spacing w:after="120"/>
        <w:ind w:firstLine="432"/>
      </w:pPr>
      <w:r>
        <w:t>三重十四 VS J-利斯FC</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K联赛</w:t>
      </w:r>
    </w:p>
    <w:p>
      <w:pPr>
        <w:spacing w:after="120"/>
        <w:ind w:firstLine="432"/>
      </w:pPr>
      <w:r>
        <w:t>蔚山HD VS 金泉尚武</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K联赛</w:t>
      </w:r>
    </w:p>
    <w:p>
      <w:pPr>
        <w:spacing w:after="120"/>
        <w:ind w:firstLine="432"/>
      </w:pPr>
      <w:r>
        <w:t>首尔FC VS 光州FC</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J联赛</w:t>
      </w:r>
    </w:p>
    <w:p>
      <w:pPr>
        <w:spacing w:after="120"/>
        <w:ind w:firstLine="432"/>
      </w:pPr>
      <w:r>
        <w:t>京都不死鸟 VS 名古屋鲸</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J联赛</w:t>
      </w:r>
    </w:p>
    <w:p>
      <w:pPr>
        <w:spacing w:after="120"/>
        <w:ind w:firstLine="432"/>
      </w:pPr>
      <w:r>
        <w:t>东京绿茵 VS 东京FC</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日职联</w:t>
      </w:r>
    </w:p>
    <w:p>
      <w:pPr>
        <w:spacing w:after="120"/>
        <w:ind w:firstLine="432"/>
      </w:pPr>
      <w:r>
        <w:t>东京绿茵 VS FC东京</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日职联</w:t>
      </w:r>
    </w:p>
    <w:p>
      <w:pPr>
        <w:spacing w:after="120"/>
        <w:ind w:firstLine="432"/>
      </w:pPr>
      <w:r>
        <w:t>京都不死鸟 VS 名古屋鲸鱼</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韩K联</w:t>
      </w:r>
    </w:p>
    <w:p>
      <w:pPr>
        <w:spacing w:after="120"/>
        <w:ind w:firstLine="432"/>
      </w:pPr>
      <w:r>
        <w:t>FC首尔 VS 光州FC</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韩K联</w:t>
      </w:r>
    </w:p>
    <w:p>
      <w:pPr>
        <w:spacing w:after="120"/>
        <w:ind w:firstLine="432"/>
      </w:pPr>
      <w:r>
        <w:t>蔚山HD VS 金泉尚武</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韩K联</w:t>
      </w:r>
    </w:p>
    <w:p>
      <w:pPr>
        <w:spacing w:after="120"/>
        <w:ind w:firstLine="432"/>
      </w:pPr>
      <w:r>
        <w:t>釜山偶像 VS 大邱FC</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韩K联</w:t>
      </w:r>
    </w:p>
    <w:p>
      <w:pPr>
        <w:spacing w:after="120"/>
        <w:ind w:firstLine="432"/>
      </w:pPr>
      <w:r>
        <w:t>华城FC VS 龙仁FC</w:t>
      </w:r>
    </w:p>
    <w:p>
      <w:pPr>
        <w:spacing w:after="120"/>
        <w:ind w:firstLine="432"/>
      </w:pPr>
      <w:r>
        <w:t>即将开播</w:t>
      </w:r>
    </w:p>
    <w:p>
      <w:pPr>
        <w:spacing w:after="120"/>
        <w:ind w:firstLine="432"/>
      </w:pPr>
      <w:r>
        <w:t>进直播间</w:t>
      </w:r>
    </w:p>
    <w:p>
      <w:pPr>
        <w:spacing w:after="120"/>
        <w:ind w:firstLine="432"/>
      </w:pPr>
      <w:r>
        <w:t>13:00</w:t>
      </w:r>
    </w:p>
    <w:p>
      <w:pPr>
        <w:spacing w:after="120"/>
        <w:ind w:firstLine="432"/>
      </w:pPr>
      <w:r>
        <w:t>韩K联</w:t>
      </w:r>
    </w:p>
    <w:p>
      <w:pPr>
        <w:spacing w:after="120"/>
        <w:ind w:firstLine="432"/>
      </w:pPr>
      <w:r>
        <w:t>抱川FC VS 庆州水利</w:t>
      </w:r>
    </w:p>
    <w:p>
      <w:pPr>
        <w:spacing w:after="120"/>
        <w:ind w:firstLine="432"/>
      </w:pPr>
      <w:r>
        <w:t>即将开播</w:t>
      </w:r>
    </w:p>
    <w:p>
      <w:pPr>
        <w:spacing w:after="120"/>
        <w:ind w:firstLine="432"/>
      </w:pPr>
      <w:r>
        <w:t>进直播间</w:t>
      </w:r>
    </w:p>
    <w:p>
      <w:pPr>
        <w:spacing w:after="120"/>
        <w:ind w:firstLine="432"/>
      </w:pPr>
      <w:r>
        <w:t>14:00</w:t>
      </w:r>
    </w:p>
    <w:p>
      <w:pPr>
        <w:spacing w:after="120"/>
        <w:ind w:firstLine="432"/>
      </w:pPr>
      <w:r>
        <w:t>J联赛</w:t>
      </w:r>
    </w:p>
    <w:p>
      <w:pPr>
        <w:spacing w:after="120"/>
        <w:ind w:firstLine="432"/>
      </w:pPr>
      <w:r>
        <w:t>川崎前锋 VS 横滨水手</w:t>
      </w:r>
    </w:p>
    <w:p>
      <w:pPr>
        <w:spacing w:after="120"/>
        <w:ind w:firstLine="432"/>
      </w:pPr>
      <w:r>
        <w:t>即将开播</w:t>
      </w:r>
    </w:p>
    <w:p>
      <w:pPr>
        <w:spacing w:after="120"/>
        <w:ind w:firstLine="432"/>
      </w:pPr>
      <w:r>
        <w:t>进直播间</w:t>
      </w:r>
    </w:p>
    <w:p>
      <w:pPr>
        <w:spacing w:after="120"/>
        <w:ind w:firstLine="432"/>
      </w:pPr>
      <w:r>
        <w:t>14:00</w:t>
      </w:r>
    </w:p>
    <w:p>
      <w:pPr>
        <w:spacing w:after="120"/>
        <w:ind w:firstLine="432"/>
      </w:pPr>
      <w:r>
        <w:t>J联赛</w:t>
      </w:r>
    </w:p>
    <w:p>
      <w:pPr>
        <w:spacing w:after="120"/>
        <w:ind w:firstLine="432"/>
      </w:pPr>
      <w:r>
        <w:t>鹿岛鹿角 VS 千叶市原</w:t>
      </w:r>
    </w:p>
    <w:p>
      <w:pPr>
        <w:spacing w:after="120"/>
        <w:ind w:firstLine="432"/>
      </w:pPr>
      <w:r>
        <w:t>即将开播</w:t>
      </w:r>
    </w:p>
    <w:p>
      <w:pPr>
        <w:spacing w:after="120"/>
        <w:ind w:firstLine="432"/>
      </w:pPr>
      <w:r>
        <w:t>进直播间</w:t>
      </w:r>
    </w:p>
    <w:p>
      <w:pPr>
        <w:spacing w:after="120"/>
        <w:ind w:firstLine="432"/>
      </w:pPr>
      <w:r>
        <w:t>14:00</w:t>
      </w:r>
    </w:p>
    <w:p>
      <w:pPr>
        <w:spacing w:after="120"/>
        <w:ind w:firstLine="432"/>
      </w:pPr>
      <w:r>
        <w:t>J联赛</w:t>
      </w:r>
    </w:p>
    <w:p>
      <w:pPr>
        <w:spacing w:after="120"/>
        <w:ind w:firstLine="432"/>
      </w:pPr>
      <w:r>
        <w:t>大阪樱花 VS 神户胜利船</w:t>
      </w:r>
    </w:p>
    <w:p>
      <w:pPr>
        <w:spacing w:after="120"/>
        <w:ind w:firstLine="432"/>
      </w:pPr>
      <w:r>
        <w:t>即将开播</w:t>
      </w:r>
    </w:p>
    <w:p>
      <w:pPr>
        <w:spacing w:after="120"/>
        <w:ind w:firstLine="432"/>
      </w:pPr>
      <w:r>
        <w:t>进直播间</w:t>
      </w:r>
    </w:p>
    <w:p>
      <w:pPr>
        <w:spacing w:after="120"/>
        <w:ind w:firstLine="432"/>
      </w:pPr>
      <w:r>
        <w:t>14:00</w:t>
      </w:r>
    </w:p>
    <w:p>
      <w:pPr>
        <w:spacing w:after="120"/>
        <w:ind w:firstLine="432"/>
      </w:pPr>
      <w:r>
        <w:t>日职联</w:t>
      </w:r>
    </w:p>
    <w:p>
      <w:pPr>
        <w:spacing w:after="120"/>
        <w:ind w:firstLine="432"/>
      </w:pPr>
      <w:r>
        <w:t>鹿岛鹿角 VS 千叶市原</w:t>
      </w:r>
    </w:p>
    <w:p>
      <w:pPr>
        <w:spacing w:after="120"/>
        <w:ind w:firstLine="432"/>
      </w:pPr>
      <w:r>
        <w:t>即将开播</w:t>
      </w:r>
    </w:p>
    <w:p>
      <w:pPr>
        <w:spacing w:after="120"/>
        <w:ind w:firstLine="432"/>
      </w:pPr>
      <w:r>
        <w:t>进直播间</w:t>
      </w:r>
    </w:p>
    <w:p>
      <w:pPr>
        <w:spacing w:after="120"/>
        <w:ind w:firstLine="432"/>
      </w:pPr>
      <w:r>
        <w:t>14:00</w:t>
      </w:r>
    </w:p>
    <w:p>
      <w:pPr>
        <w:spacing w:after="120"/>
        <w:ind w:firstLine="432"/>
      </w:pPr>
      <w:r>
        <w:t>日职联</w:t>
      </w:r>
    </w:p>
    <w:p>
      <w:pPr>
        <w:spacing w:after="120"/>
        <w:ind w:firstLine="432"/>
      </w:pPr>
      <w:r>
        <w:t>大阪樱花 VS 神户胜利船</w:t>
      </w:r>
    </w:p>
    <w:p>
      <w:pPr>
        <w:spacing w:after="120"/>
        <w:ind w:firstLine="432"/>
      </w:pPr>
      <w:r>
        <w:t>即将开播</w:t>
      </w:r>
    </w:p>
    <w:p>
      <w:pPr>
        <w:spacing w:after="120"/>
        <w:ind w:firstLine="432"/>
      </w:pPr>
      <w:r>
        <w:t>进直播间</w:t>
      </w:r>
    </w:p>
    <w:p>
      <w:pPr>
        <w:spacing w:after="120"/>
        <w:ind w:firstLine="432"/>
      </w:pPr>
      <w:r>
        <w:t>14:00</w:t>
      </w:r>
    </w:p>
    <w:p>
      <w:pPr>
        <w:spacing w:after="120"/>
        <w:ind w:firstLine="432"/>
      </w:pPr>
      <w:r>
        <w:t>日职联</w:t>
      </w:r>
    </w:p>
    <w:p>
      <w:pPr>
        <w:spacing w:after="120"/>
        <w:ind w:firstLine="432"/>
      </w:pPr>
      <w:r>
        <w:t>川崎前锋 VS 横滨水手</w:t>
      </w:r>
    </w:p>
    <w:p>
      <w:pPr>
        <w:spacing w:after="120"/>
        <w:ind w:firstLine="432"/>
      </w:pPr>
      <w:r>
        <w:t>即将开播</w:t>
      </w:r>
    </w:p>
    <w:p>
      <w:pPr>
        <w:spacing w:after="120"/>
        <w:ind w:firstLine="432"/>
      </w:pPr>
      <w:r>
        <w:t>进直播间</w:t>
      </w:r>
    </w:p>
    <w:p>
      <w:pPr>
        <w:spacing w:after="120"/>
        <w:ind w:firstLine="432"/>
      </w:pPr>
      <w:r>
        <w:t>15:00</w:t>
      </w:r>
    </w:p>
    <w:p>
      <w:pPr>
        <w:spacing w:after="120"/>
        <w:ind w:firstLine="432"/>
      </w:pPr>
      <w:r>
        <w:t>J联赛</w:t>
      </w:r>
    </w:p>
    <w:p>
      <w:pPr>
        <w:spacing w:after="120"/>
        <w:ind w:firstLine="432"/>
      </w:pPr>
      <w:r>
        <w:t>浦和红钻 VS 町田泽维亚</w:t>
      </w:r>
    </w:p>
    <w:p>
      <w:pPr>
        <w:spacing w:after="120"/>
        <w:ind w:firstLine="432"/>
      </w:pPr>
      <w:r>
        <w:t>即将开播</w:t>
      </w:r>
    </w:p>
    <w:p>
      <w:pPr>
        <w:spacing w:after="120"/>
        <w:ind w:firstLine="432"/>
      </w:pPr>
      <w:r>
        <w:t>进直播间</w:t>
      </w:r>
    </w:p>
    <w:p>
      <w:pPr>
        <w:spacing w:after="120"/>
        <w:ind w:firstLine="432"/>
      </w:pPr>
      <w:r>
        <w:t>15:00</w:t>
      </w:r>
    </w:p>
    <w:p>
      <w:pPr>
        <w:spacing w:after="120"/>
        <w:ind w:firstLine="432"/>
      </w:pPr>
      <w:r>
        <w:t>J联赛</w:t>
      </w:r>
    </w:p>
    <w:p>
      <w:pPr>
        <w:spacing w:after="120"/>
        <w:ind w:firstLine="432"/>
      </w:pPr>
      <w:r>
        <w:t>柏太阳神 VS 水户蜀葵</w:t>
      </w:r>
    </w:p>
    <w:p>
      <w:pPr>
        <w:spacing w:after="120"/>
        <w:ind w:firstLine="432"/>
      </w:pPr>
      <w:r>
        <w:t>即将开播</w:t>
      </w:r>
    </w:p>
    <w:p>
      <w:pPr>
        <w:spacing w:after="120"/>
        <w:ind w:firstLine="432"/>
      </w:pPr>
      <w:r>
        <w:t>进直播间</w:t>
      </w:r>
    </w:p>
    <w:p>
      <w:pPr>
        <w:spacing w:after="120"/>
        <w:ind w:firstLine="432"/>
      </w:pPr>
      <w:r>
        <w:t>15:00</w:t>
      </w:r>
    </w:p>
    <w:p>
      <w:pPr>
        <w:spacing w:after="120"/>
        <w:ind w:firstLine="432"/>
      </w:pPr>
      <w:r>
        <w:t>日职联</w:t>
      </w:r>
    </w:p>
    <w:p>
      <w:pPr>
        <w:spacing w:after="120"/>
        <w:ind w:firstLine="432"/>
      </w:pPr>
      <w:r>
        <w:t>柏太阳神 VS 水户蜀葵</w:t>
      </w:r>
    </w:p>
    <w:p>
      <w:pPr>
        <w:spacing w:after="120"/>
        <w:ind w:firstLine="432"/>
      </w:pPr>
      <w:r>
        <w:t>即将开播</w:t>
      </w:r>
    </w:p>
    <w:p>
      <w:pPr>
        <w:spacing w:after="120"/>
        <w:ind w:firstLine="432"/>
      </w:pPr>
      <w:r>
        <w:t>进直播间</w:t>
      </w:r>
    </w:p>
    <w:p>
      <w:pPr>
        <w:spacing w:after="120"/>
        <w:ind w:firstLine="432"/>
      </w:pPr>
      <w:r>
        <w:t>15:00</w:t>
      </w:r>
    </w:p>
    <w:p>
      <w:pPr>
        <w:spacing w:after="120"/>
        <w:ind w:firstLine="432"/>
      </w:pPr>
      <w:r>
        <w:t>日职联</w:t>
      </w:r>
    </w:p>
    <w:p>
      <w:pPr>
        <w:spacing w:after="120"/>
        <w:ind w:firstLine="432"/>
      </w:pPr>
      <w:r>
        <w:t>浦和红钻 VS 町田泽维亚</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K联赛</w:t>
      </w:r>
    </w:p>
    <w:p>
      <w:pPr>
        <w:spacing w:after="120"/>
        <w:ind w:firstLine="432"/>
      </w:pPr>
      <w:r>
        <w:t>安阳FC VS 仁川联合</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K联赛</w:t>
      </w:r>
    </w:p>
    <w:p>
      <w:pPr>
        <w:spacing w:after="120"/>
        <w:ind w:firstLine="432"/>
      </w:pPr>
      <w:r>
        <w:t>江原FC VS 济州联队</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K联赛</w:t>
      </w:r>
    </w:p>
    <w:p>
      <w:pPr>
        <w:spacing w:after="120"/>
        <w:ind w:firstLine="432"/>
      </w:pPr>
      <w:r>
        <w:t>浦项制铁 VS 富川1995</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天行元朗 VS 公民</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沙田 VS 东升</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晋峰足球会 VS 南华</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至尊 VS 观塘</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凯景 VS 和富社企</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中西区 VS 深水埗</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香港甲</w:t>
      </w:r>
    </w:p>
    <w:p>
      <w:pPr>
        <w:spacing w:after="120"/>
        <w:ind w:firstLine="432"/>
      </w:pPr>
      <w:r>
        <w:t>三升 VS 浩运</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韩K联</w:t>
      </w:r>
    </w:p>
    <w:p>
      <w:pPr>
        <w:spacing w:after="120"/>
        <w:ind w:firstLine="432"/>
      </w:pPr>
      <w:r>
        <w:t>浦项铁人 VS 富川FC</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韩K联</w:t>
      </w:r>
    </w:p>
    <w:p>
      <w:pPr>
        <w:spacing w:after="120"/>
        <w:ind w:firstLine="432"/>
      </w:pPr>
      <w:r>
        <w:t>江原FC VS 济州SK FC</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韩K联</w:t>
      </w:r>
    </w:p>
    <w:p>
      <w:pPr>
        <w:spacing w:after="120"/>
        <w:ind w:firstLine="432"/>
      </w:pPr>
      <w:r>
        <w:t>安养FC VS 仁川联</w:t>
      </w:r>
    </w:p>
    <w:p>
      <w:pPr>
        <w:spacing w:after="120"/>
        <w:ind w:firstLine="432"/>
      </w:pPr>
      <w:r>
        <w:t>即将开播</w:t>
      </w:r>
    </w:p>
    <w:p>
      <w:pPr>
        <w:spacing w:after="120"/>
        <w:ind w:firstLine="432"/>
      </w:pPr>
      <w:r>
        <w:t>进直播间</w:t>
      </w:r>
    </w:p>
    <w:p>
      <w:pPr>
        <w:spacing w:after="120"/>
        <w:ind w:firstLine="432"/>
      </w:pPr>
      <w:r>
        <w:t>15:30</w:t>
      </w:r>
    </w:p>
    <w:p>
      <w:pPr>
        <w:spacing w:after="120"/>
        <w:ind w:firstLine="432"/>
      </w:pPr>
      <w:r>
        <w:t>韩K联</w:t>
      </w:r>
    </w:p>
    <w:p>
      <w:pPr>
        <w:spacing w:after="120"/>
        <w:ind w:firstLine="432"/>
      </w:pPr>
      <w:r>
        <w:t>庆南FC VS 金浦市民</w:t>
      </w:r>
    </w:p>
    <w:p>
      <w:pPr>
        <w:spacing w:after="120"/>
        <w:ind w:firstLine="432"/>
      </w:pPr>
      <w:r>
        <w:t>即将开播</w:t>
      </w:r>
    </w:p>
    <w:p>
      <w:pPr>
        <w:spacing w:after="120"/>
        <w:ind w:firstLine="432"/>
      </w:pPr>
      <w:r>
        <w:t>进直播间</w:t>
      </w:r>
    </w:p>
    <w:p>
      <w:pPr>
        <w:spacing w:after="120"/>
        <w:ind w:firstLine="432"/>
      </w:pPr>
      <w:r>
        <w:t>19:00</w:t>
      </w:r>
    </w:p>
    <w:p>
      <w:pPr>
        <w:spacing w:after="120"/>
        <w:ind w:firstLine="432"/>
      </w:pPr>
      <w:r>
        <w:t>葡甲</w:t>
      </w:r>
    </w:p>
    <w:p>
      <w:pPr>
        <w:spacing w:after="120"/>
        <w:ind w:firstLine="432"/>
      </w:pPr>
      <w:r>
        <w:t>费尔格拉斯 VS 托伦斯</w:t>
      </w:r>
    </w:p>
    <w:p>
      <w:pPr>
        <w:spacing w:after="120"/>
        <w:ind w:firstLine="432"/>
      </w:pPr>
      <w:r>
        <w:t>即将开播</w:t>
      </w:r>
    </w:p>
    <w:p>
      <w:pPr>
        <w:spacing w:after="120"/>
        <w:ind w:firstLine="432"/>
      </w:pPr>
      <w:r>
        <w:t>进直播间</w:t>
      </w:r>
    </w:p>
    <w:p>
      <w:pPr>
        <w:spacing w:after="120"/>
        <w:ind w:firstLine="432"/>
      </w:pPr>
      <w:r>
        <w:t>19:30</w:t>
      </w:r>
    </w:p>
    <w:p>
      <w:pPr>
        <w:spacing w:after="120"/>
        <w:ind w:firstLine="432"/>
      </w:pPr>
      <w:r>
        <w:t>意甲</w:t>
      </w:r>
    </w:p>
    <w:p>
      <w:pPr>
        <w:spacing w:after="120"/>
        <w:ind w:firstLine="432"/>
      </w:pPr>
      <w:r>
        <w:t>科莫 VS 比萨</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深圳 VS 天津</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江苏 VS 广厦</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江苏肯帝亚 VS 浙江浙商证券</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深圳马可波罗 VS 天津先行者</w:t>
      </w:r>
    </w:p>
    <w:p>
      <w:pPr>
        <w:spacing w:after="120"/>
        <w:ind w:firstLine="432"/>
      </w:pPr>
      <w:r>
        <w:t>即将开播</w:t>
      </w:r>
    </w:p>
    <w:p>
      <w:pPr>
        <w:spacing w:after="120"/>
        <w:ind w:firstLine="432"/>
      </w:pPr>
      <w:r>
        <w:t>进直播间</w:t>
      </w:r>
    </w:p>
    <w:p>
      <w:pPr>
        <w:spacing w:after="120"/>
        <w:ind w:firstLine="432"/>
      </w:pPr>
      <w:r>
        <w:t>20:00</w:t>
      </w:r>
    </w:p>
    <w:p>
      <w:pPr>
        <w:spacing w:after="120"/>
        <w:ind w:firstLine="432"/>
      </w:pPr>
      <w:r>
        <w:t>英超</w:t>
      </w:r>
    </w:p>
    <w:p>
      <w:pPr>
        <w:spacing w:after="120"/>
        <w:ind w:firstLine="432"/>
      </w:pPr>
      <w:r>
        <w:t>纽卡斯尔联 VS 桑德兰</w:t>
      </w:r>
    </w:p>
    <w:p>
      <w:pPr>
        <w:spacing w:after="120"/>
        <w:ind w:firstLine="432"/>
      </w:pPr>
      <w:r>
        <w:t>即将开播</w:t>
      </w:r>
    </w:p>
    <w:p>
      <w:pPr>
        <w:spacing w:after="120"/>
        <w:ind w:firstLine="432"/>
      </w:pPr>
      <w:r>
        <w:t>进直播间</w:t>
      </w:r>
    </w:p>
    <w:p>
      <w:pPr>
        <w:spacing w:after="120"/>
        <w:ind w:firstLine="432"/>
      </w:pPr>
      <w:r>
        <w:t>20:00</w:t>
      </w:r>
    </w:p>
    <w:p>
      <w:pPr>
        <w:spacing w:after="120"/>
        <w:ind w:firstLine="432"/>
      </w:pPr>
      <w:r>
        <w:t>英超</w:t>
      </w:r>
    </w:p>
    <w:p>
      <w:pPr>
        <w:spacing w:after="120"/>
        <w:ind w:firstLine="432"/>
      </w:pPr>
      <w:r>
        <w:t>纽卡斯尔联 VS 桑德兰</w:t>
      </w:r>
    </w:p>
    <w:p>
      <w:pPr>
        <w:spacing w:after="120"/>
        <w:ind w:firstLine="432"/>
      </w:pPr>
      <w:r>
        <w:t>即将开播</w:t>
      </w:r>
    </w:p>
    <w:p>
      <w:pPr>
        <w:spacing w:after="120"/>
        <w:ind w:firstLine="432"/>
      </w:pPr>
      <w:r>
        <w:t>进直播间</w:t>
      </w:r>
    </w:p>
    <w:p>
      <w:pPr>
        <w:spacing w:after="120"/>
        <w:ind w:firstLine="432"/>
      </w:pPr>
      <w:r>
        <w:t>21:00</w:t>
      </w:r>
    </w:p>
    <w:p>
      <w:pPr>
        <w:spacing w:after="120"/>
        <w:ind w:firstLine="432"/>
      </w:pPr>
      <w:r>
        <w:t>西甲</w:t>
      </w:r>
    </w:p>
    <w:p>
      <w:pPr>
        <w:spacing w:after="120"/>
        <w:ind w:firstLine="432"/>
      </w:pPr>
      <w:r>
        <w:t>巴塞罗那 VS 巴列卡诺</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江苏肯帝亚 VS 浙江浙商证券</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博洛尼亚 VS 拉齐奥</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AC米兰 VS 都灵</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英超U21</w:t>
      </w:r>
    </w:p>
    <w:p>
      <w:pPr>
        <w:spacing w:after="120"/>
        <w:ind w:firstLine="432"/>
      </w:pPr>
      <w:r>
        <w:t>利物浦U21 VS 水晶宫U21</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热那亚 VS 乌迪内斯</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尤文图斯 VS 萨索洛</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帕尔马 VS 克雷莫内塞</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佛罗伦萨 VS 国际米兰</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卡利亚里 VS 那不勒斯</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科莫 VS 比萨</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亚特兰大 VS 维罗纳</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罗马 VS 莱切</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博洛尼亚 VS 拉齐奥</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意甲</w:t>
      </w:r>
    </w:p>
    <w:p>
      <w:pPr>
        <w:spacing w:after="120"/>
        <w:ind w:firstLine="432"/>
      </w:pPr>
      <w:r>
        <w:t>亚特兰大 VS 维罗纳</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法甲</w:t>
      </w:r>
    </w:p>
    <w:p>
      <w:pPr>
        <w:spacing w:after="120"/>
        <w:ind w:firstLine="432"/>
      </w:pPr>
      <w:r>
        <w:t>里昂 VS 摩纳哥</w:t>
      </w:r>
    </w:p>
    <w:p>
      <w:pPr>
        <w:spacing w:after="120"/>
        <w:ind w:firstLine="432"/>
      </w:pPr>
      <w:r>
        <w:t>即将开播</w:t>
      </w:r>
    </w:p>
    <w:p>
      <w:pPr>
        <w:spacing w:after="120"/>
        <w:ind w:firstLine="432"/>
      </w:pPr>
      <w:r>
        <w:t>进直播间</w:t>
      </w:r>
    </w:p>
    <w:p>
      <w:pPr>
        <w:spacing w:after="120"/>
        <w:ind w:firstLine="432"/>
      </w:pPr>
      <w:r>
        <w:t>22:00</w:t>
      </w:r>
    </w:p>
    <w:p>
      <w:pPr>
        <w:spacing w:after="120"/>
        <w:ind w:firstLine="432"/>
      </w:pPr>
      <w:r>
        <w:t>葡甲</w:t>
      </w:r>
    </w:p>
    <w:p>
      <w:pPr>
        <w:spacing w:after="120"/>
        <w:ind w:firstLine="432"/>
      </w:pPr>
      <w:r>
        <w:t>费伦斯 VS 葡萄牙体育B队</w:t>
      </w:r>
    </w:p>
    <w:p>
      <w:pPr>
        <w:spacing w:after="120"/>
        <w:ind w:firstLine="432"/>
      </w:pPr>
      <w:r>
        <w:t>即将开播</w:t>
      </w:r>
    </w:p>
    <w:p>
      <w:pPr>
        <w:spacing w:after="120"/>
        <w:ind w:firstLine="432"/>
      </w:pPr>
      <w:r>
        <w:t>进直播间</w:t>
      </w:r>
    </w:p>
    <w:p>
      <w:pPr>
        <w:spacing w:after="120"/>
        <w:ind w:firstLine="432"/>
      </w:pPr>
      <w:r>
        <w:t>22:15</w:t>
      </w:r>
    </w:p>
    <w:p>
      <w:pPr>
        <w:spacing w:after="120"/>
        <w:ind w:firstLine="432"/>
      </w:pPr>
      <w:r>
        <w:t>英超</w:t>
      </w:r>
    </w:p>
    <w:p>
      <w:pPr>
        <w:spacing w:after="120"/>
        <w:ind w:firstLine="432"/>
      </w:pPr>
      <w:r>
        <w:t>热刺 VS 诺丁汉森林</w:t>
      </w:r>
    </w:p>
    <w:p>
      <w:pPr>
        <w:spacing w:after="120"/>
        <w:ind w:firstLine="432"/>
      </w:pPr>
      <w:r>
        <w:t>即将开播</w:t>
      </w:r>
    </w:p>
    <w:p>
      <w:pPr>
        <w:spacing w:after="120"/>
        <w:ind w:firstLine="432"/>
      </w:pPr>
      <w:r>
        <w:t>进直播间</w:t>
      </w:r>
    </w:p>
    <w:p>
      <w:pPr>
        <w:spacing w:after="120"/>
        <w:ind w:firstLine="432"/>
      </w:pPr>
      <w:r>
        <w:t>22:15</w:t>
      </w:r>
    </w:p>
    <w:p>
      <w:pPr>
        <w:spacing w:after="120"/>
        <w:ind w:firstLine="432"/>
      </w:pPr>
      <w:r>
        <w:t>英超</w:t>
      </w:r>
    </w:p>
    <w:p>
      <w:pPr>
        <w:spacing w:after="120"/>
        <w:ind w:firstLine="432"/>
      </w:pPr>
      <w:r>
        <w:t>阿斯顿维拉 VS 西汉姆联</w:t>
      </w:r>
    </w:p>
    <w:p>
      <w:pPr>
        <w:spacing w:after="120"/>
        <w:ind w:firstLine="432"/>
      </w:pPr>
      <w:r>
        <w:t>即将开播</w:t>
      </w:r>
    </w:p>
    <w:p>
      <w:pPr>
        <w:spacing w:after="120"/>
        <w:ind w:firstLine="432"/>
      </w:pPr>
      <w:r>
        <w:t>进直播间</w:t>
      </w:r>
    </w:p>
    <w:p>
      <w:pPr>
        <w:spacing w:after="120"/>
        <w:ind w:firstLine="432"/>
      </w:pPr>
      <w:r>
        <w:t>22:15</w:t>
      </w:r>
    </w:p>
    <w:p>
      <w:pPr>
        <w:spacing w:after="120"/>
        <w:ind w:firstLine="432"/>
      </w:pPr>
      <w:r>
        <w:t>英超</w:t>
      </w:r>
    </w:p>
    <w:p>
      <w:pPr>
        <w:spacing w:after="120"/>
        <w:ind w:firstLine="432"/>
      </w:pPr>
      <w:r>
        <w:t>阿斯顿维拉 VS 西汉姆联</w:t>
      </w:r>
    </w:p>
    <w:p>
      <w:pPr>
        <w:spacing w:after="120"/>
        <w:ind w:firstLine="432"/>
      </w:pPr>
      <w:r>
        <w:t>即将开播</w:t>
      </w:r>
    </w:p>
    <w:p>
      <w:pPr>
        <w:spacing w:after="120"/>
        <w:ind w:firstLine="432"/>
      </w:pPr>
      <w:r>
        <w:t>进直播间</w:t>
      </w:r>
    </w:p>
    <w:p>
      <w:pPr>
        <w:spacing w:after="120"/>
        <w:ind w:firstLine="432"/>
      </w:pPr>
      <w:r>
        <w:t>22:15</w:t>
      </w:r>
    </w:p>
    <w:p>
      <w:pPr>
        <w:spacing w:after="120"/>
        <w:ind w:firstLine="432"/>
      </w:pPr>
      <w:r>
        <w:t>英超</w:t>
      </w:r>
    </w:p>
    <w:p>
      <w:pPr>
        <w:spacing w:after="120"/>
        <w:ind w:firstLine="432"/>
      </w:pPr>
      <w:r>
        <w:t>托特纳姆热刺 VS 诺丁汉森林</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美因茨 VS 法兰克福</w:t>
      </w:r>
    </w:p>
    <w:p>
      <w:pPr>
        <w:spacing w:after="120"/>
        <w:ind w:firstLine="432"/>
      </w:pPr>
      <w:r>
        <w:t>即将开播</w:t>
      </w:r>
    </w:p>
    <w:p>
      <w:pPr>
        <w:spacing w:after="120"/>
        <w:ind w:firstLine="432"/>
      </w:pPr>
      <w:r>
        <w:t>进直播间</w:t>
      </w:r>
    </w:p>
    <w:p>
      <w:pPr>
        <w:spacing w:after="120"/>
        <w:ind w:firstLine="432"/>
      </w:pPr>
      <w:r>
        <w:t>22:30</w:t>
      </w:r>
    </w:p>
    <w:p>
      <w:pPr>
        <w:spacing w:after="120"/>
        <w:ind w:firstLine="432"/>
      </w:pPr>
      <w:r>
        <w:t>德甲</w:t>
      </w:r>
    </w:p>
    <w:p>
      <w:pPr>
        <w:spacing w:after="120"/>
        <w:ind w:firstLine="432"/>
      </w:pPr>
      <w:r>
        <w:t>美因茨 VS 法兰克福</w:t>
      </w:r>
    </w:p>
    <w:p>
      <w:pPr>
        <w:spacing w:after="120"/>
        <w:ind w:firstLine="432"/>
      </w:pPr>
      <w:r>
        <w:t>即将开播</w:t>
      </w:r>
    </w:p>
    <w:p>
      <w:pPr>
        <w:spacing w:after="120"/>
        <w:ind w:firstLine="432"/>
      </w:pPr>
      <w:r>
        <w:t>进直播间</w:t>
      </w:r>
    </w:p>
    <w:p>
      <w:pPr>
        <w:spacing w:after="120"/>
        <w:ind w:firstLine="432"/>
      </w:pPr>
      <w:r>
        <w:t>23:15</w:t>
      </w:r>
    </w:p>
    <w:p>
      <w:pPr>
        <w:spacing w:after="120"/>
        <w:ind w:firstLine="432"/>
      </w:pPr>
      <w:r>
        <w:t>西甲</w:t>
      </w:r>
    </w:p>
    <w:p>
      <w:pPr>
        <w:spacing w:after="120"/>
        <w:ind w:firstLine="432"/>
      </w:pPr>
      <w:r>
        <w:t>塞尔塔 VS 阿拉维斯</w:t>
      </w:r>
    </w:p>
    <w:p>
      <w:pPr>
        <w:spacing w:after="120"/>
        <w:ind w:firstLine="432"/>
      </w:pPr>
      <w:r>
        <w:t>即将开播</w:t>
      </w:r>
    </w:p>
    <w:p>
      <w:pPr>
        <w:spacing w:after="120"/>
        <w:ind w:firstLine="432"/>
      </w:pPr>
      <w:r>
        <w:t>进直播间</w:t>
      </w:r>
    </w:p>
    <w:p>
      <w:pPr>
        <w:spacing w:after="120"/>
        <w:ind w:firstLine="432"/>
      </w:pPr>
      <w:r>
        <w:t>23:30</w:t>
      </w:r>
    </w:p>
    <w:p>
      <w:pPr>
        <w:spacing w:after="120"/>
        <w:ind w:firstLine="432"/>
      </w:pPr>
      <w:r>
        <w:t>葡超</w:t>
      </w:r>
    </w:p>
    <w:p>
      <w:pPr>
        <w:spacing w:after="120"/>
        <w:ind w:firstLine="432"/>
      </w:pPr>
      <w:r>
        <w:t>埃斯托里尔 VS 里奥阿维</w:t>
      </w:r>
    </w:p>
    <w:p>
      <w:pPr>
        <w:spacing w:after="120"/>
        <w:ind w:firstLine="432"/>
      </w:pPr>
      <w:r>
        <w:t>即将开播</w:t>
      </w:r>
    </w:p>
    <w:p>
      <w:pPr>
        <w:spacing w:after="120"/>
        <w:ind w:firstLine="432"/>
      </w:pPr>
      <w:r>
        <w:t>进直播间</w:t>
      </w:r>
    </w:p>
    <w:p>
      <w:pPr>
        <w:spacing w:after="120"/>
        <w:ind w:firstLine="432"/>
      </w:pPr>
      <w:r>
        <w:t>23:30</w:t>
      </w:r>
    </w:p>
    <w:p>
      <w:pPr>
        <w:spacing w:after="120"/>
        <w:ind w:firstLine="432"/>
      </w:pPr>
      <w:r>
        <w:t>葡甲</w:t>
      </w:r>
    </w:p>
    <w:p>
      <w:pPr>
        <w:spacing w:after="120"/>
        <w:ind w:firstLine="432"/>
      </w:pPr>
      <w:r>
        <w:t>雷克索斯 VS 费雷拉</w:t>
      </w:r>
    </w:p>
    <w:p>
      <w:pPr>
        <w:spacing w:after="120"/>
        <w:ind w:firstLine="432"/>
      </w:pPr>
      <w:r>
        <w:t>即将开播</w:t>
      </w:r>
    </w:p>
    <w:p>
      <w:pPr>
        <w:spacing w:after="120"/>
        <w:ind w:firstLine="432"/>
      </w:pPr>
      <w:r>
        <w:t>进直播间</w:t>
      </w:r>
    </w:p>
    <w:p>
      <w:pPr>
        <w:spacing w:after="120"/>
        <w:ind w:firstLine="432"/>
      </w:pPr>
      <w:r>
        <w:t>后天 03月23日 星期一直播列表</w:t>
      </w:r>
    </w:p>
    <w:p>
      <w:pPr>
        <w:spacing w:after="120"/>
        <w:ind w:firstLine="432"/>
      </w:pPr>
      <w:r>
        <w:t>00:00</w:t>
      </w:r>
    </w:p>
    <w:p>
      <w:pPr>
        <w:spacing w:after="120"/>
        <w:ind w:firstLine="432"/>
      </w:pPr>
      <w:r>
        <w:t>法甲</w:t>
      </w:r>
    </w:p>
    <w:p>
      <w:pPr>
        <w:spacing w:after="120"/>
        <w:ind w:firstLine="432"/>
      </w:pPr>
      <w:r>
        <w:t>图卢兹 VS 洛里昂</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雷恩 VS 梅斯</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英超U21</w:t>
      </w:r>
    </w:p>
    <w:p>
      <w:pPr>
        <w:spacing w:after="120"/>
        <w:ind w:firstLine="432"/>
      </w:pPr>
      <w:r>
        <w:t>布莱顿U21 VS 埃弗顿U21</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巴黎FC VS 勒阿弗尔</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尼斯 VS 巴黎圣日耳曼</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南特 VS 斯特拉斯堡</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马赛 VS 里尔</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里昂 VS 摩纳哥</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朗斯 VS 昂热</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法甲</w:t>
      </w:r>
    </w:p>
    <w:p>
      <w:pPr>
        <w:spacing w:after="120"/>
        <w:ind w:firstLine="432"/>
      </w:pPr>
      <w:r>
        <w:t>欧塞尔 VS 布雷斯特</w:t>
      </w:r>
    </w:p>
    <w:p>
      <w:pPr>
        <w:spacing w:after="120"/>
        <w:ind w:firstLine="432"/>
      </w:pPr>
      <w:r>
        <w:t>即将开播</w:t>
      </w:r>
    </w:p>
    <w:p>
      <w:pPr>
        <w:spacing w:after="120"/>
        <w:ind w:firstLine="432"/>
      </w:pPr>
      <w:r>
        <w:t>进直播间</w:t>
      </w:r>
    </w:p>
    <w:p>
      <w:pPr>
        <w:spacing w:after="120"/>
        <w:ind w:firstLine="432"/>
      </w:pPr>
      <w:r>
        <w:t>00:00</w:t>
      </w:r>
    </w:p>
    <w:p>
      <w:pPr>
        <w:spacing w:after="120"/>
        <w:ind w:firstLine="432"/>
      </w:pPr>
      <w:r>
        <w:t>NBA</w:t>
      </w:r>
    </w:p>
    <w:p>
      <w:pPr>
        <w:spacing w:after="120"/>
        <w:ind w:firstLine="432"/>
      </w:pPr>
      <w:r>
        <w:t>缅因凯尔特人 VS 克利夫兰剑客</w:t>
      </w:r>
    </w:p>
    <w:p>
      <w:pPr>
        <w:spacing w:after="120"/>
        <w:ind w:firstLine="432"/>
      </w:pPr>
      <w:r>
        <w:t>即将开播</w:t>
      </w:r>
    </w:p>
    <w:p>
      <w:pPr>
        <w:spacing w:after="120"/>
        <w:ind w:firstLine="432"/>
      </w:pPr>
      <w:r>
        <w:t>进直播间</w:t>
      </w:r>
    </w:p>
    <w:p>
      <w:pPr>
        <w:spacing w:after="120"/>
        <w:ind w:firstLine="432"/>
      </w:pPr>
      <w:r>
        <w:t>00:15</w:t>
      </w:r>
    </w:p>
    <w:p>
      <w:pPr>
        <w:spacing w:after="120"/>
        <w:ind w:firstLine="432"/>
      </w:pPr>
      <w:r>
        <w:t>法甲</w:t>
      </w:r>
    </w:p>
    <w:p>
      <w:pPr>
        <w:spacing w:after="120"/>
        <w:ind w:firstLine="432"/>
      </w:pPr>
      <w:r>
        <w:t>马赛 VS 里尔</w:t>
      </w:r>
    </w:p>
    <w:p>
      <w:pPr>
        <w:spacing w:after="120"/>
        <w:ind w:firstLine="432"/>
      </w:pPr>
      <w:r>
        <w:t>即将开播</w:t>
      </w:r>
    </w:p>
    <w:p>
      <w:pPr>
        <w:spacing w:after="120"/>
        <w:ind w:firstLine="432"/>
      </w:pPr>
      <w:r>
        <w:t>进直播间</w:t>
      </w:r>
    </w:p>
    <w:p>
      <w:pPr>
        <w:spacing w:after="120"/>
        <w:ind w:firstLine="432"/>
      </w:pPr>
      <w:r>
        <w:t>00:15</w:t>
      </w:r>
    </w:p>
    <w:p>
      <w:pPr>
        <w:spacing w:after="120"/>
        <w:ind w:firstLine="432"/>
      </w:pPr>
      <w:r>
        <w:t>法甲</w:t>
      </w:r>
    </w:p>
    <w:p>
      <w:pPr>
        <w:spacing w:after="120"/>
        <w:ind w:firstLine="432"/>
      </w:pPr>
      <w:r>
        <w:t>巴黎FC VS 勒阿弗尔</w:t>
      </w:r>
    </w:p>
    <w:p>
      <w:pPr>
        <w:spacing w:after="120"/>
        <w:ind w:firstLine="432"/>
      </w:pPr>
      <w:r>
        <w:t>即将开播</w:t>
      </w:r>
    </w:p>
    <w:p>
      <w:pPr>
        <w:spacing w:after="120"/>
        <w:ind w:firstLine="432"/>
      </w:pPr>
      <w:r>
        <w:t>进直播间</w:t>
      </w:r>
    </w:p>
    <w:p>
      <w:pPr>
        <w:spacing w:after="120"/>
        <w:ind w:firstLine="432"/>
      </w:pPr>
      <w:r>
        <w:t>00:15</w:t>
      </w:r>
    </w:p>
    <w:p>
      <w:pPr>
        <w:spacing w:after="120"/>
        <w:ind w:firstLine="432"/>
      </w:pPr>
      <w:r>
        <w:t>法甲</w:t>
      </w:r>
    </w:p>
    <w:p>
      <w:pPr>
        <w:spacing w:after="120"/>
        <w:ind w:firstLine="432"/>
      </w:pPr>
      <w:r>
        <w:t>雷恩 VS 梅斯</w:t>
      </w:r>
    </w:p>
    <w:p>
      <w:pPr>
        <w:spacing w:after="120"/>
        <w:ind w:firstLine="432"/>
      </w:pPr>
      <w:r>
        <w:t>即将开播</w:t>
      </w:r>
    </w:p>
    <w:p>
      <w:pPr>
        <w:spacing w:after="120"/>
        <w:ind w:firstLine="432"/>
      </w:pPr>
      <w:r>
        <w:t>进直播间</w:t>
      </w:r>
    </w:p>
    <w:p>
      <w:pPr>
        <w:spacing w:after="120"/>
        <w:ind w:firstLine="432"/>
      </w:pPr>
      <w:r>
        <w:t>00:30</w:t>
      </w:r>
    </w:p>
    <w:p>
      <w:pPr>
        <w:spacing w:after="120"/>
        <w:ind w:firstLine="432"/>
      </w:pPr>
      <w:r>
        <w:t>联赛杯</w:t>
      </w:r>
    </w:p>
    <w:p>
      <w:pPr>
        <w:spacing w:after="120"/>
        <w:ind w:firstLine="432"/>
      </w:pPr>
      <w:r>
        <w:t>阿森纳 VS 曼城</w:t>
      </w:r>
    </w:p>
    <w:p>
      <w:pPr>
        <w:spacing w:after="120"/>
        <w:ind w:firstLine="432"/>
      </w:pPr>
      <w:r>
        <w:t>即将开播</w:t>
      </w:r>
    </w:p>
    <w:p>
      <w:pPr>
        <w:spacing w:after="120"/>
        <w:ind w:firstLine="432"/>
      </w:pPr>
      <w:r>
        <w:t>进直播间</w:t>
      </w:r>
    </w:p>
    <w:p>
      <w:pPr>
        <w:spacing w:after="120"/>
        <w:ind w:firstLine="432"/>
      </w:pPr>
      <w:r>
        <w:t>00:30</w:t>
      </w:r>
    </w:p>
    <w:p>
      <w:pPr>
        <w:spacing w:after="120"/>
        <w:ind w:firstLine="432"/>
      </w:pPr>
      <w:r>
        <w:t>德甲</w:t>
      </w:r>
    </w:p>
    <w:p>
      <w:pPr>
        <w:spacing w:after="120"/>
        <w:ind w:firstLine="432"/>
      </w:pPr>
      <w:r>
        <w:t>圣保利 VS 弗赖堡</w:t>
      </w:r>
    </w:p>
    <w:p>
      <w:pPr>
        <w:spacing w:after="120"/>
        <w:ind w:firstLine="432"/>
      </w:pPr>
      <w:r>
        <w:t>即将开播</w:t>
      </w:r>
    </w:p>
    <w:p>
      <w:pPr>
        <w:spacing w:after="120"/>
        <w:ind w:firstLine="432"/>
      </w:pPr>
      <w:r>
        <w:t>进直播间</w:t>
      </w:r>
    </w:p>
    <w:p>
      <w:pPr>
        <w:spacing w:after="120"/>
        <w:ind w:firstLine="432"/>
      </w:pPr>
      <w:r>
        <w:t>00:30</w:t>
      </w:r>
    </w:p>
    <w:p>
      <w:pPr>
        <w:spacing w:after="120"/>
        <w:ind w:firstLine="432"/>
      </w:pPr>
      <w:r>
        <w:t>英超杯</w:t>
      </w:r>
    </w:p>
    <w:p>
      <w:pPr>
        <w:spacing w:after="120"/>
        <w:ind w:firstLine="432"/>
      </w:pPr>
      <w:r>
        <w:t>伦敦雄狮 VS 曼彻斯特篮球</w:t>
      </w:r>
    </w:p>
    <w:p>
      <w:pPr>
        <w:spacing w:after="120"/>
        <w:ind w:firstLine="432"/>
      </w:pPr>
      <w:r>
        <w:t>即将开播</w:t>
      </w:r>
    </w:p>
    <w:p>
      <w:pPr>
        <w:spacing w:after="120"/>
        <w:ind w:firstLine="432"/>
      </w:pPr>
      <w:r>
        <w:t>进直播间</w:t>
      </w:r>
    </w:p>
    <w:p>
      <w:pPr>
        <w:spacing w:after="120"/>
        <w:ind w:firstLine="432"/>
      </w:pPr>
      <w:r>
        <w:t>00:30</w:t>
      </w:r>
    </w:p>
    <w:p>
      <w:pPr>
        <w:spacing w:after="120"/>
        <w:ind w:firstLine="432"/>
      </w:pPr>
      <w:r>
        <w:t>德甲</w:t>
      </w:r>
    </w:p>
    <w:p>
      <w:pPr>
        <w:spacing w:after="120"/>
        <w:ind w:firstLine="432"/>
      </w:pPr>
      <w:r>
        <w:t>圣保利 VS 弗赖堡</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美职联</w:t>
      </w:r>
    </w:p>
    <w:p>
      <w:pPr>
        <w:spacing w:after="120"/>
        <w:ind w:firstLine="432"/>
      </w:pPr>
      <w:r>
        <w:t>辛辛那提FC VS 蒙特利尔冲击</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通德拉 VS AVS俱乐部</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圣克拉拉 VS 维森特</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莫雷拉人 VS 阿罗卡</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法马利康 VS 葡萄牙国民</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阿马多拉 VS 卡萨匹亚</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埃斯托里尔 VS 里奥阿维</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布拉加 VS 波尔图</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艾华卡 VS 葡萄牙体育</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波尔蒂芒人 VS 波尔图B队</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佩纳菲尔 VS 维泽拉</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马里迪莫 VS 奥利维伦斯</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路西塔尼亚 VS 维塞乌</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雷克索斯 VS 费雷拉</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费尔格拉斯 VS 杜连斯</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菲伦斯 VS 葡萄牙体育B队</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查维斯 VS 莱里亚</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美职联</w:t>
      </w:r>
    </w:p>
    <w:p>
      <w:pPr>
        <w:spacing w:after="120"/>
        <w:ind w:firstLine="432"/>
      </w:pPr>
      <w:r>
        <w:t>纽约城 VS 迈阿密国际</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葡甲</w:t>
      </w:r>
    </w:p>
    <w:p>
      <w:pPr>
        <w:spacing w:after="120"/>
        <w:ind w:firstLine="432"/>
      </w:pPr>
      <w:r>
        <w:t>本菲卡B队 VS 法伦斯</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葡超</w:t>
      </w:r>
    </w:p>
    <w:p>
      <w:pPr>
        <w:spacing w:after="120"/>
        <w:ind w:firstLine="432"/>
      </w:pPr>
      <w:r>
        <w:t>本菲卡 VS 吉马良斯</w:t>
      </w:r>
    </w:p>
    <w:p>
      <w:pPr>
        <w:spacing w:after="120"/>
        <w:ind w:firstLine="432"/>
      </w:pPr>
      <w:r>
        <w:t>即将开播</w:t>
      </w:r>
    </w:p>
    <w:p>
      <w:pPr>
        <w:spacing w:after="120"/>
        <w:ind w:firstLine="432"/>
      </w:pPr>
      <w:r>
        <w:t>进直播间</w:t>
      </w:r>
    </w:p>
    <w:p>
      <w:pPr>
        <w:spacing w:after="120"/>
        <w:ind w:firstLine="432"/>
      </w:pPr>
      <w:r>
        <w:t>01:00</w:t>
      </w:r>
    </w:p>
    <w:p>
      <w:pPr>
        <w:spacing w:after="120"/>
        <w:ind w:firstLine="432"/>
      </w:pPr>
      <w:r>
        <w:t>意甲</w:t>
      </w:r>
    </w:p>
    <w:p>
      <w:pPr>
        <w:spacing w:after="120"/>
        <w:ind w:firstLine="432"/>
      </w:pPr>
      <w:r>
        <w:t>罗马 VS 莱切</w:t>
      </w:r>
    </w:p>
    <w:p>
      <w:pPr>
        <w:spacing w:after="120"/>
        <w:ind w:firstLine="432"/>
      </w:pPr>
      <w:r>
        <w:t>即将开播</w:t>
      </w:r>
    </w:p>
    <w:p>
      <w:pPr>
        <w:spacing w:after="120"/>
        <w:ind w:firstLine="432"/>
      </w:pPr>
      <w:r>
        <w:t>进直播间</w:t>
      </w:r>
    </w:p>
    <w:p>
      <w:pPr>
        <w:spacing w:after="120"/>
        <w:ind w:firstLine="432"/>
      </w:pPr>
      <w:r>
        <w:t>01:30</w:t>
      </w:r>
    </w:p>
    <w:p>
      <w:pPr>
        <w:spacing w:after="120"/>
        <w:ind w:firstLine="432"/>
      </w:pPr>
      <w:r>
        <w:t>西甲</w:t>
      </w:r>
    </w:p>
    <w:p>
      <w:pPr>
        <w:spacing w:after="120"/>
        <w:ind w:firstLine="432"/>
      </w:pPr>
      <w:r>
        <w:t>毕尔巴鄂竞技 VS 皇家贝蒂斯</w:t>
      </w:r>
    </w:p>
    <w:p>
      <w:pPr>
        <w:spacing w:after="120"/>
        <w:ind w:firstLine="432"/>
      </w:pPr>
      <w:r>
        <w:t>即将开播</w:t>
      </w:r>
    </w:p>
    <w:p>
      <w:pPr>
        <w:spacing w:after="120"/>
        <w:ind w:firstLine="432"/>
      </w:pPr>
      <w:r>
        <w:t>进直播间</w:t>
      </w:r>
    </w:p>
    <w:p>
      <w:pPr>
        <w:spacing w:after="120"/>
        <w:ind w:firstLine="432"/>
      </w:pPr>
      <w:r>
        <w:t>02:00</w:t>
      </w:r>
    </w:p>
    <w:p>
      <w:pPr>
        <w:spacing w:after="120"/>
        <w:ind w:firstLine="432"/>
      </w:pPr>
      <w:r>
        <w:t>葡甲</w:t>
      </w:r>
    </w:p>
    <w:p>
      <w:pPr>
        <w:spacing w:after="120"/>
        <w:ind w:firstLine="432"/>
      </w:pPr>
      <w:r>
        <w:t>本菲卡B队 VS 法鲁人</w:t>
      </w:r>
    </w:p>
    <w:p>
      <w:pPr>
        <w:spacing w:after="120"/>
        <w:ind w:firstLine="432"/>
      </w:pPr>
      <w:r>
        <w:t>即将开播</w:t>
      </w:r>
    </w:p>
    <w:p>
      <w:pPr>
        <w:spacing w:after="120"/>
        <w:ind w:firstLine="432"/>
      </w:pPr>
      <w:r>
        <w:t>进直播间</w:t>
      </w:r>
    </w:p>
    <w:p>
      <w:pPr>
        <w:spacing w:after="120"/>
        <w:ind w:firstLine="432"/>
      </w:pPr>
      <w:r>
        <w:t>02:00</w:t>
      </w:r>
    </w:p>
    <w:p>
      <w:pPr>
        <w:spacing w:after="120"/>
        <w:ind w:firstLine="432"/>
      </w:pPr>
      <w:r>
        <w:t>葡超</w:t>
      </w:r>
    </w:p>
    <w:p>
      <w:pPr>
        <w:spacing w:after="120"/>
        <w:ind w:firstLine="432"/>
      </w:pPr>
      <w:r>
        <w:t>艾华卡 VS 葡萄牙体育</w:t>
      </w:r>
    </w:p>
    <w:p>
      <w:pPr>
        <w:spacing w:after="120"/>
        <w:ind w:firstLine="432"/>
      </w:pPr>
      <w:r>
        <w:t>即将开播</w:t>
      </w:r>
    </w:p>
    <w:p>
      <w:pPr>
        <w:spacing w:after="120"/>
        <w:ind w:firstLine="432"/>
      </w:pPr>
      <w:r>
        <w:t>进直播间</w:t>
      </w:r>
    </w:p>
    <w:p>
      <w:pPr>
        <w:spacing w:after="120"/>
        <w:ind w:firstLine="432"/>
      </w:pPr>
      <w:r>
        <w:t>02:30</w:t>
      </w:r>
    </w:p>
    <w:p>
      <w:pPr>
        <w:spacing w:after="120"/>
        <w:ind w:firstLine="432"/>
      </w:pPr>
      <w:r>
        <w:t>德甲</w:t>
      </w:r>
    </w:p>
    <w:p>
      <w:pPr>
        <w:spacing w:after="120"/>
        <w:ind w:firstLine="432"/>
      </w:pPr>
      <w:r>
        <w:t>奥格斯堡 VS 斯图加特</w:t>
      </w:r>
    </w:p>
    <w:p>
      <w:pPr>
        <w:spacing w:after="120"/>
        <w:ind w:firstLine="432"/>
      </w:pPr>
      <w:r>
        <w:t>即将开播</w:t>
      </w:r>
    </w:p>
    <w:p>
      <w:pPr>
        <w:spacing w:after="120"/>
        <w:ind w:firstLine="432"/>
      </w:pPr>
      <w:r>
        <w:t>进直播间</w:t>
      </w:r>
    </w:p>
    <w:p>
      <w:pPr>
        <w:spacing w:after="120"/>
        <w:ind w:firstLine="432"/>
      </w:pPr>
      <w:r>
        <w:t>02:30</w:t>
      </w:r>
    </w:p>
    <w:p>
      <w:pPr>
        <w:spacing w:after="120"/>
        <w:ind w:firstLine="432"/>
      </w:pPr>
      <w:r>
        <w:t>美职联</w:t>
      </w:r>
    </w:p>
    <w:p>
      <w:pPr>
        <w:spacing w:after="120"/>
        <w:ind w:firstLine="432"/>
      </w:pPr>
      <w:r>
        <w:t>明尼苏达联 VS 西雅图海湾人</w:t>
      </w:r>
    </w:p>
    <w:p>
      <w:pPr>
        <w:spacing w:after="120"/>
        <w:ind w:firstLine="432"/>
      </w:pPr>
      <w:r>
        <w:t>即将开播</w:t>
      </w:r>
    </w:p>
    <w:p>
      <w:pPr>
        <w:spacing w:after="120"/>
        <w:ind w:firstLine="432"/>
      </w:pPr>
      <w:r>
        <w:t>进直播间</w:t>
      </w:r>
    </w:p>
    <w:p>
      <w:pPr>
        <w:spacing w:after="120"/>
        <w:ind w:firstLine="432"/>
      </w:pPr>
      <w:r>
        <w:t>02:30</w:t>
      </w:r>
    </w:p>
    <w:p>
      <w:pPr>
        <w:spacing w:after="120"/>
        <w:ind w:firstLine="432"/>
      </w:pPr>
      <w:r>
        <w:t>德甲</w:t>
      </w:r>
    </w:p>
    <w:p>
      <w:pPr>
        <w:spacing w:after="120"/>
        <w:ind w:firstLine="432"/>
      </w:pPr>
      <w:r>
        <w:t>奥格斯堡 VS 斯图加特</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巴甲</w:t>
      </w:r>
    </w:p>
    <w:p>
      <w:pPr>
        <w:spacing w:after="120"/>
        <w:ind w:firstLine="432"/>
      </w:pPr>
      <w:r>
        <w:t>瑞模贝雷 VS 巴伊亚</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巴甲</w:t>
      </w:r>
    </w:p>
    <w:p>
      <w:pPr>
        <w:spacing w:after="120"/>
        <w:ind w:firstLine="432"/>
      </w:pPr>
      <w:r>
        <w:t>瓦斯科达伽马 VS 格雷米奥</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巴甲</w:t>
      </w:r>
    </w:p>
    <w:p>
      <w:pPr>
        <w:spacing w:after="120"/>
        <w:ind w:firstLine="432"/>
      </w:pPr>
      <w:r>
        <w:t>巴拉纳竞技 VS 科里蒂巴</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巴甲</w:t>
      </w:r>
    </w:p>
    <w:p>
      <w:pPr>
        <w:spacing w:after="120"/>
        <w:ind w:firstLine="432"/>
      </w:pPr>
      <w:r>
        <w:t>克鲁塞罗 VS 桑托斯</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NBA</w:t>
      </w:r>
    </w:p>
    <w:p>
      <w:pPr>
        <w:spacing w:after="120"/>
        <w:ind w:firstLine="432"/>
      </w:pPr>
      <w:r>
        <w:t>诺布尔斯维尔爆炸 VS 奥斯汀马刺</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NBA</w:t>
      </w:r>
    </w:p>
    <w:p>
      <w:pPr>
        <w:spacing w:after="120"/>
        <w:ind w:firstLine="432"/>
      </w:pPr>
      <w:r>
        <w:t>韦斯特彻斯特尼克斯 VS 格林斯伯勒蜂群</w:t>
      </w:r>
    </w:p>
    <w:p>
      <w:pPr>
        <w:spacing w:after="120"/>
        <w:ind w:firstLine="432"/>
      </w:pPr>
      <w:r>
        <w:t>即将开播</w:t>
      </w:r>
    </w:p>
    <w:p>
      <w:pPr>
        <w:spacing w:after="120"/>
        <w:ind w:firstLine="432"/>
      </w:pPr>
      <w:r>
        <w:t>进直播间</w:t>
      </w:r>
    </w:p>
    <w:p>
      <w:pPr>
        <w:spacing w:after="120"/>
        <w:ind w:firstLine="432"/>
      </w:pPr>
      <w:r>
        <w:t>03:45</w:t>
      </w:r>
    </w:p>
    <w:p>
      <w:pPr>
        <w:spacing w:after="120"/>
        <w:ind w:firstLine="432"/>
      </w:pPr>
      <w:r>
        <w:t>意甲</w:t>
      </w:r>
    </w:p>
    <w:p>
      <w:pPr>
        <w:spacing w:after="120"/>
        <w:ind w:firstLine="432"/>
      </w:pPr>
      <w:r>
        <w:t>佛罗伦萨 VS 国际米兰</w:t>
      </w:r>
    </w:p>
    <w:p>
      <w:pPr>
        <w:spacing w:after="120"/>
        <w:ind w:firstLine="432"/>
      </w:pPr>
      <w:r>
        <w:t>即将开播</w:t>
      </w:r>
    </w:p>
    <w:p>
      <w:pPr>
        <w:spacing w:after="120"/>
        <w:ind w:firstLine="432"/>
      </w:pPr>
      <w:r>
        <w:t>进直播间</w:t>
      </w:r>
    </w:p>
    <w:p>
      <w:pPr>
        <w:spacing w:after="120"/>
        <w:ind w:firstLine="432"/>
      </w:pPr>
      <w:r>
        <w:t>03:45</w:t>
      </w:r>
    </w:p>
    <w:p>
      <w:pPr>
        <w:spacing w:after="120"/>
        <w:ind w:firstLine="432"/>
      </w:pPr>
      <w:r>
        <w:t>法甲</w:t>
      </w:r>
    </w:p>
    <w:p>
      <w:pPr>
        <w:spacing w:after="120"/>
        <w:ind w:firstLine="432"/>
      </w:pPr>
      <w:r>
        <w:t>南特 VS 斯特拉斯堡</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NBA</w:t>
      </w:r>
    </w:p>
    <w:p>
      <w:pPr>
        <w:spacing w:after="120"/>
        <w:ind w:firstLine="432"/>
      </w:pPr>
      <w:r>
        <w:t>伯明翰中队 VS 风城公牛</w:t>
      </w:r>
    </w:p>
    <w:p>
      <w:pPr>
        <w:spacing w:after="120"/>
        <w:ind w:firstLine="432"/>
      </w:pPr>
      <w:r>
        <w:t>即将开播</w:t>
      </w:r>
    </w:p>
    <w:p>
      <w:pPr>
        <w:spacing w:after="120"/>
        <w:ind w:firstLine="432"/>
      </w:pPr>
      <w:r>
        <w:t>进直播间</w:t>
      </w:r>
    </w:p>
    <w:p>
      <w:pPr>
        <w:spacing w:after="120"/>
        <w:ind w:firstLine="432"/>
      </w:pPr>
      <w:r>
        <w:t>04:00</w:t>
      </w:r>
    </w:p>
    <w:p>
      <w:pPr>
        <w:spacing w:after="120"/>
        <w:ind w:firstLine="432"/>
      </w:pPr>
      <w:r>
        <w:t>西甲</w:t>
      </w:r>
    </w:p>
    <w:p>
      <w:pPr>
        <w:spacing w:after="120"/>
        <w:ind w:firstLine="432"/>
      </w:pPr>
      <w:r>
        <w:t>皇家马德里 VS 马德里竞技</w:t>
      </w:r>
    </w:p>
    <w:p>
      <w:pPr>
        <w:spacing w:after="120"/>
        <w:ind w:firstLine="432"/>
      </w:pPr>
      <w:r>
        <w:t>即将开播</w:t>
      </w:r>
    </w:p>
    <w:p>
      <w:pPr>
        <w:spacing w:after="120"/>
        <w:ind w:firstLine="432"/>
      </w:pPr>
      <w:r>
        <w:t>进直播间</w:t>
      </w:r>
    </w:p>
    <w:p>
      <w:pPr>
        <w:spacing w:after="120"/>
        <w:ind w:firstLine="432"/>
      </w:pPr>
      <w:r>
        <w:t>04:30</w:t>
      </w:r>
    </w:p>
    <w:p>
      <w:pPr>
        <w:spacing w:after="120"/>
        <w:ind w:firstLine="432"/>
      </w:pPr>
      <w:r>
        <w:t>美职联</w:t>
      </w:r>
    </w:p>
    <w:p>
      <w:pPr>
        <w:spacing w:after="120"/>
        <w:ind w:firstLine="432"/>
      </w:pPr>
      <w:r>
        <w:t>波特兰伐木工 VS 洛杉矶银河</w:t>
      </w:r>
    </w:p>
    <w:p>
      <w:pPr>
        <w:spacing w:after="120"/>
        <w:ind w:firstLine="432"/>
      </w:pPr>
      <w:r>
        <w:t>即将开播</w:t>
      </w:r>
    </w:p>
    <w:p>
      <w:pPr>
        <w:spacing w:after="120"/>
        <w:ind w:firstLine="432"/>
      </w:pPr>
      <w:r>
        <w:t>进直播间</w:t>
      </w:r>
    </w:p>
    <w:p>
      <w:pPr>
        <w:spacing w:after="120"/>
        <w:ind w:firstLine="432"/>
      </w:pPr>
      <w:r>
        <w:t>04:30</w:t>
      </w:r>
    </w:p>
    <w:p>
      <w:pPr>
        <w:spacing w:after="120"/>
        <w:ind w:firstLine="432"/>
      </w:pPr>
      <w:r>
        <w:t>NBA</w:t>
      </w:r>
    </w:p>
    <w:p>
      <w:pPr>
        <w:spacing w:after="120"/>
        <w:ind w:firstLine="432"/>
      </w:pPr>
      <w:r>
        <w:t>德克萨斯传奇 VS 爱荷华狼队</w:t>
      </w:r>
    </w:p>
    <w:p>
      <w:pPr>
        <w:spacing w:after="120"/>
        <w:ind w:firstLine="432"/>
      </w:pPr>
      <w:r>
        <w:t>即将开播</w:t>
      </w:r>
    </w:p>
    <w:p>
      <w:pPr>
        <w:spacing w:after="120"/>
        <w:ind w:firstLine="432"/>
      </w:pPr>
      <w:r>
        <w:t>进直播间</w:t>
      </w:r>
    </w:p>
    <w:p>
      <w:pPr>
        <w:spacing w:after="120"/>
        <w:ind w:firstLine="432"/>
      </w:pPr>
      <w:r>
        <w:t>04:30</w:t>
      </w:r>
    </w:p>
    <w:p>
      <w:pPr>
        <w:spacing w:after="120"/>
        <w:ind w:firstLine="432"/>
      </w:pPr>
      <w:r>
        <w:t>葡超</w:t>
      </w:r>
    </w:p>
    <w:p>
      <w:pPr>
        <w:spacing w:after="120"/>
        <w:ind w:firstLine="432"/>
      </w:pPr>
      <w:r>
        <w:t>布拉加 VS 波尔图</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掘金 VS 开拓者</w:t>
      </w:r>
    </w:p>
    <w:p>
      <w:pPr>
        <w:spacing w:after="120"/>
        <w:ind w:firstLine="432"/>
      </w:pPr>
      <w:r>
        <w:t>即将开播</w:t>
      </w:r>
    </w:p>
    <w:p>
      <w:pPr>
        <w:spacing w:after="120"/>
        <w:ind w:firstLine="432"/>
      </w:pPr>
      <w:r>
        <w:t>进直播间</w:t>
      </w:r>
    </w:p>
    <w:p>
      <w:pPr>
        <w:spacing w:after="120"/>
        <w:ind w:firstLine="432"/>
      </w:pPr>
      <w:r>
        <w:t>05:00</w:t>
      </w:r>
    </w:p>
    <w:p>
      <w:pPr>
        <w:spacing w:after="120"/>
        <w:ind w:firstLine="432"/>
      </w:pPr>
      <w:r>
        <w:t>NBA</w:t>
      </w:r>
    </w:p>
    <w:p>
      <w:pPr>
        <w:spacing w:after="120"/>
        <w:ind w:firstLine="432"/>
      </w:pPr>
      <w:r>
        <w:t>丹佛掘金 VS 波特兰开拓者</w:t>
      </w:r>
    </w:p>
    <w:p>
      <w:pPr>
        <w:spacing w:after="120"/>
        <w:ind w:firstLine="432"/>
      </w:pPr>
      <w:r>
        <w:t>即将开播</w:t>
      </w:r>
    </w:p>
    <w:p>
      <w:pPr>
        <w:spacing w:after="120"/>
        <w:ind w:firstLine="432"/>
      </w:pPr>
      <w:r>
        <w:t>进直播间</w:t>
      </w:r>
    </w:p>
    <w:p>
      <w:pPr>
        <w:spacing w:after="120"/>
        <w:ind w:firstLine="432"/>
      </w:pPr>
      <w:r>
        <w:t>05:30</w:t>
      </w:r>
    </w:p>
    <w:p>
      <w:pPr>
        <w:spacing w:after="120"/>
        <w:ind w:firstLine="432"/>
      </w:pPr>
      <w:r>
        <w:t>巴甲</w:t>
      </w:r>
    </w:p>
    <w:p>
      <w:pPr>
        <w:spacing w:after="120"/>
        <w:ind w:firstLine="432"/>
      </w:pPr>
      <w:r>
        <w:t>维多利亚 VS 米拉索尔</w:t>
      </w:r>
    </w:p>
    <w:p>
      <w:pPr>
        <w:spacing w:after="120"/>
        <w:ind w:firstLine="432"/>
      </w:pPr>
      <w:r>
        <w:t>即将开播</w:t>
      </w:r>
    </w:p>
    <w:p>
      <w:pPr>
        <w:spacing w:after="120"/>
        <w:ind w:firstLine="432"/>
      </w:pPr>
      <w:r>
        <w:t>进直播间</w:t>
      </w:r>
    </w:p>
    <w:p>
      <w:pPr>
        <w:spacing w:after="120"/>
        <w:ind w:firstLine="432"/>
      </w:pPr>
      <w:r>
        <w:t>05:30</w:t>
      </w:r>
    </w:p>
    <w:p>
      <w:pPr>
        <w:spacing w:after="120"/>
        <w:ind w:firstLine="432"/>
      </w:pPr>
      <w:r>
        <w:t>巴甲</w:t>
      </w:r>
    </w:p>
    <w:p>
      <w:pPr>
        <w:spacing w:after="120"/>
        <w:ind w:firstLine="432"/>
      </w:pPr>
      <w:r>
        <w:t>巴西国际 VS 沙佩科恩斯</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国王 VS 篮网</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孟菲斯疾行 VS 俄克拉荷马城蓝色</w:t>
      </w:r>
    </w:p>
    <w:p>
      <w:pPr>
        <w:spacing w:after="120"/>
        <w:ind w:firstLine="432"/>
      </w:pPr>
      <w:r>
        <w:t>即将开播</w:t>
      </w:r>
    </w:p>
    <w:p>
      <w:pPr>
        <w:spacing w:after="120"/>
        <w:ind w:firstLine="432"/>
      </w:pPr>
      <w:r>
        <w:t>进直播间</w:t>
      </w:r>
    </w:p>
    <w:p>
      <w:pPr>
        <w:spacing w:after="120"/>
        <w:ind w:firstLine="432"/>
      </w:pPr>
      <w:r>
        <w:t>06:00</w:t>
      </w:r>
    </w:p>
    <w:p>
      <w:pPr>
        <w:spacing w:after="120"/>
        <w:ind w:firstLine="432"/>
      </w:pPr>
      <w:r>
        <w:t>NBA</w:t>
      </w:r>
    </w:p>
    <w:p>
      <w:pPr>
        <w:spacing w:after="120"/>
        <w:ind w:firstLine="432"/>
      </w:pPr>
      <w:r>
        <w:t>萨克拉门托国王 VS 布鲁克林篮网</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美职联</w:t>
      </w:r>
    </w:p>
    <w:p>
      <w:pPr>
        <w:spacing w:after="120"/>
        <w:ind w:firstLine="432"/>
      </w:pPr>
      <w:r>
        <w:t>圣地亚哥FC VS 皇家盐湖城</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首都前进 VS 长岛篮网</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奇才</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巴甲</w:t>
      </w:r>
    </w:p>
    <w:p>
      <w:pPr>
        <w:spacing w:after="120"/>
        <w:ind w:firstLine="432"/>
      </w:pPr>
      <w:r>
        <w:t>科林蒂安 VS 弗拉门戈</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纽约尼克斯 VS 华盛顿奇才</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凯尔特人 VS 森林狼</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波士顿凯尔特人 VS 明尼苏达森林狼</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斯托克顿国王 VS 圣克鲁斯勇士</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太阳 VS 猛龙</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菲尼克斯太阳 VS 多伦多猛龙</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四川 VS 山东</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上海 VS 广东</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辽宁 VS 同曦</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吉林 VS 北京</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广州 VS 山西</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福建 VS 青岛</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北控 VS 浙江</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宁波 VS 新疆</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宁波町渥 VS 新疆伊力特</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福建晋江文旅 VS 青岛崂山啤酒</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北京控股 VS 浙江稠州金租</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广州朗肽海本 VS 山西汾酒</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吉林长白山恩都里 VS 北京北汽</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上海久事 VS 广东东阳光</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辽宁本钢 VS 南京天之蓝</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四川丰谷酒业 VS 山东高速</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北京控股 VS 浙江稠州金租</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上海久事 VS 广东东阳光</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福建晋江文旅 VS 青岛崂山啤酒</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辽宁本钢 VS 南京天之蓝</w:t>
      </w:r>
    </w:p>
    <w:p>
      <w:pPr>
        <w:spacing w:after="120"/>
        <w:ind w:firstLine="432"/>
      </w:pPr>
      <w:r>
        <w:t>即将开播</w:t>
      </w:r>
    </w:p>
    <w:p>
      <w:pPr>
        <w:spacing w:after="120"/>
        <w:ind w:firstLine="432"/>
      </w:pPr>
      <w:r>
        <w:t>进直播间</w:t>
      </w:r>
    </w:p>
    <w:p>
      <w:pPr>
        <w:spacing w:after="120"/>
        <w:ind w:firstLine="432"/>
      </w:pPr>
      <w:r>
        <w:t>03月24日 星期二直播列表</w:t>
      </w:r>
    </w:p>
    <w:p>
      <w:pPr>
        <w:spacing w:after="120"/>
        <w:ind w:firstLine="432"/>
      </w:pPr>
      <w:r>
        <w:t>00:30</w:t>
      </w:r>
    </w:p>
    <w:p>
      <w:pPr>
        <w:spacing w:after="120"/>
        <w:ind w:firstLine="432"/>
      </w:pPr>
      <w:r>
        <w:t>NBA</w:t>
      </w:r>
    </w:p>
    <w:p>
      <w:pPr>
        <w:spacing w:after="120"/>
        <w:ind w:firstLine="432"/>
      </w:pPr>
      <w:r>
        <w:t>盐湖城之星 VS 猛龙905</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英超U21</w:t>
      </w:r>
    </w:p>
    <w:p>
      <w:pPr>
        <w:spacing w:after="120"/>
        <w:ind w:firstLine="432"/>
      </w:pPr>
      <w:r>
        <w:t>桑德兰U21 VS 阿森纳U21</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英超U21</w:t>
      </w:r>
    </w:p>
    <w:p>
      <w:pPr>
        <w:spacing w:after="120"/>
        <w:ind w:firstLine="432"/>
      </w:pPr>
      <w:r>
        <w:t>斯托克城U21 VS 富勒姆U21</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英超U21</w:t>
      </w:r>
    </w:p>
    <w:p>
      <w:pPr>
        <w:spacing w:after="120"/>
        <w:ind w:firstLine="432"/>
      </w:pPr>
      <w:r>
        <w:t>布莱克本(U21) VS 西汉姆U21</w:t>
      </w:r>
    </w:p>
    <w:p>
      <w:pPr>
        <w:spacing w:after="120"/>
        <w:ind w:firstLine="432"/>
      </w:pPr>
      <w:r>
        <w:t>即将开播</w:t>
      </w:r>
    </w:p>
    <w:p>
      <w:pPr>
        <w:spacing w:after="120"/>
        <w:ind w:firstLine="432"/>
      </w:pPr>
      <w:r>
        <w:t>进直播间</w:t>
      </w:r>
    </w:p>
    <w:p>
      <w:pPr>
        <w:spacing w:after="120"/>
        <w:ind w:firstLine="432"/>
      </w:pPr>
      <w:r>
        <w:t>03:00</w:t>
      </w:r>
    </w:p>
    <w:p>
      <w:pPr>
        <w:spacing w:after="120"/>
        <w:ind w:firstLine="432"/>
      </w:pPr>
      <w:r>
        <w:t>英超U21</w:t>
      </w:r>
    </w:p>
    <w:p>
      <w:pPr>
        <w:spacing w:after="120"/>
        <w:ind w:firstLine="432"/>
      </w:pPr>
      <w:r>
        <w:t>伊普斯维奇U21 VS 伯恩利U21</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活塞 VS 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魔术 VS 步行者</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老鹰 VS 灰熊</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76人 VS 雷霆</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奥兰多魔术 VS 印第安纳步行者</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费城76人 VS 俄克拉荷马城雷霆</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迈阿密热火 VS 圣安东尼奥马刺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底特律活塞 VS 洛杉矶湖人</w:t>
      </w:r>
    </w:p>
    <w:p>
      <w:pPr>
        <w:spacing w:after="120"/>
        <w:ind w:firstLine="432"/>
      </w:pPr>
      <w:r>
        <w:t>即将开播</w:t>
      </w:r>
    </w:p>
    <w:p>
      <w:pPr>
        <w:spacing w:after="120"/>
        <w:ind w:firstLine="432"/>
      </w:pPr>
      <w:r>
        <w:t>进直播间</w:t>
      </w:r>
    </w:p>
    <w:p>
      <w:pPr>
        <w:spacing w:after="120"/>
        <w:ind w:firstLine="432"/>
      </w:pPr>
      <w:r>
        <w:t>07:00</w:t>
      </w:r>
    </w:p>
    <w:p>
      <w:pPr>
        <w:spacing w:after="120"/>
        <w:ind w:firstLine="432"/>
      </w:pPr>
      <w:r>
        <w:t>NBA</w:t>
      </w:r>
    </w:p>
    <w:p>
      <w:pPr>
        <w:spacing w:after="120"/>
        <w:ind w:firstLine="432"/>
      </w:pPr>
      <w:r>
        <w:t>威斯康星牧群 VS 科利奇帕克天鹰</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热火 VS 马刺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热火 VS 马刺</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亚特兰大老鹰 VS 孟菲斯灰熊</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公牛 VS 火箭</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芝加哥公牛 VS 休斯顿火箭</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爵士 VS 猛龙</w:t>
      </w:r>
    </w:p>
    <w:p>
      <w:pPr>
        <w:spacing w:after="120"/>
        <w:ind w:firstLine="432"/>
      </w:pPr>
      <w:r>
        <w:t>即将开播</w:t>
      </w:r>
    </w:p>
    <w:p>
      <w:pPr>
        <w:spacing w:after="120"/>
        <w:ind w:firstLine="432"/>
      </w:pPr>
      <w:r>
        <w:t>进直播间</w:t>
      </w:r>
    </w:p>
    <w:p>
      <w:pPr>
        <w:spacing w:after="120"/>
        <w:ind w:firstLine="432"/>
      </w:pPr>
      <w:r>
        <w:t>09:00</w:t>
      </w:r>
    </w:p>
    <w:p>
      <w:pPr>
        <w:spacing w:after="120"/>
        <w:ind w:firstLine="432"/>
      </w:pPr>
      <w:r>
        <w:t>NBA</w:t>
      </w:r>
    </w:p>
    <w:p>
      <w:pPr>
        <w:spacing w:after="120"/>
        <w:ind w:firstLine="432"/>
      </w:pPr>
      <w:r>
        <w:t>犹他爵士 VS 多伦多猛龙</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独行侠 VS 勇士</w:t>
      </w:r>
    </w:p>
    <w:p>
      <w:pPr>
        <w:spacing w:after="120"/>
        <w:ind w:firstLine="432"/>
      </w:pPr>
      <w:r>
        <w:t>即将开播</w:t>
      </w:r>
    </w:p>
    <w:p>
      <w:pPr>
        <w:spacing w:after="120"/>
        <w:ind w:firstLine="432"/>
      </w:pPr>
      <w:r>
        <w:t>进直播间</w:t>
      </w:r>
    </w:p>
    <w:p>
      <w:pPr>
        <w:spacing w:after="120"/>
        <w:ind w:firstLine="432"/>
      </w:pPr>
      <w:r>
        <w:t>09:30</w:t>
      </w:r>
    </w:p>
    <w:p>
      <w:pPr>
        <w:spacing w:after="120"/>
        <w:ind w:firstLine="432"/>
      </w:pPr>
      <w:r>
        <w:t>NBA</w:t>
      </w:r>
    </w:p>
    <w:p>
      <w:pPr>
        <w:spacing w:after="120"/>
        <w:ind w:firstLine="432"/>
      </w:pPr>
      <w:r>
        <w:t>达拉斯独行侠 VS 金州勇士</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开拓者 VS 篮网</w:t>
      </w:r>
    </w:p>
    <w:p>
      <w:pPr>
        <w:spacing w:after="120"/>
        <w:ind w:firstLine="432"/>
      </w:pPr>
      <w:r>
        <w:t>即将开播</w:t>
      </w:r>
    </w:p>
    <w:p>
      <w:pPr>
        <w:spacing w:after="120"/>
        <w:ind w:firstLine="432"/>
      </w:pPr>
      <w:r>
        <w:t>进直播间</w:t>
      </w:r>
    </w:p>
    <w:p>
      <w:pPr>
        <w:spacing w:after="120"/>
        <w:ind w:firstLine="432"/>
      </w:pPr>
      <w:r>
        <w:t>10:00</w:t>
      </w:r>
    </w:p>
    <w:p>
      <w:pPr>
        <w:spacing w:after="120"/>
        <w:ind w:firstLine="432"/>
      </w:pPr>
      <w:r>
        <w:t>NBA</w:t>
      </w:r>
    </w:p>
    <w:p>
      <w:pPr>
        <w:spacing w:after="120"/>
        <w:ind w:firstLine="432"/>
      </w:pPr>
      <w:r>
        <w:t>波特兰开拓者 VS 布鲁克林篮网</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快船 VS 雄鹿</w:t>
      </w:r>
    </w:p>
    <w:p>
      <w:pPr>
        <w:spacing w:after="120"/>
        <w:ind w:firstLine="432"/>
      </w:pPr>
      <w:r>
        <w:t>即将开播</w:t>
      </w:r>
    </w:p>
    <w:p>
      <w:pPr>
        <w:spacing w:after="120"/>
        <w:ind w:firstLine="432"/>
      </w:pPr>
      <w:r>
        <w:t>进直播间</w:t>
      </w:r>
    </w:p>
    <w:p>
      <w:pPr>
        <w:spacing w:after="120"/>
        <w:ind w:firstLine="432"/>
      </w:pPr>
      <w:r>
        <w:t>10:30</w:t>
      </w:r>
    </w:p>
    <w:p>
      <w:pPr>
        <w:spacing w:after="120"/>
        <w:ind w:firstLine="432"/>
      </w:pPr>
      <w:r>
        <w:t>NBA</w:t>
      </w:r>
    </w:p>
    <w:p>
      <w:pPr>
        <w:spacing w:after="120"/>
        <w:ind w:firstLine="432"/>
      </w:pPr>
      <w:r>
        <w:t>洛杉矶快船 VS 密尔沃基雄鹿</w:t>
      </w:r>
    </w:p>
    <w:p>
      <w:pPr>
        <w:spacing w:after="120"/>
        <w:ind w:firstLine="432"/>
      </w:pPr>
      <w:r>
        <w:t>即将开播</w:t>
      </w:r>
    </w:p>
    <w:p>
      <w:pPr>
        <w:spacing w:after="120"/>
        <w:ind w:firstLine="432"/>
      </w:pPr>
      <w:r>
        <w:t>进直播间</w:t>
      </w:r>
    </w:p>
    <w:p>
      <w:pPr>
        <w:spacing w:after="120"/>
        <w:ind w:firstLine="432"/>
      </w:pPr>
      <w:r>
        <w:t>16:00</w:t>
      </w:r>
    </w:p>
    <w:p>
      <w:pPr>
        <w:spacing w:after="120"/>
        <w:ind w:firstLine="432"/>
      </w:pPr>
      <w:r>
        <w:t>国际友谊</w:t>
      </w:r>
    </w:p>
    <w:p>
      <w:pPr>
        <w:spacing w:after="120"/>
        <w:ind w:firstLine="432"/>
      </w:pPr>
      <w:r>
        <w:t>中国U17 VS 塔吉克斯坦U17</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深圳 VS 江苏</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天津 VS 广厦</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深圳马可波罗 VS 江苏肯帝亚</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天津先行者 VS 浙江浙商证券</w:t>
      </w:r>
    </w:p>
    <w:p>
      <w:pPr>
        <w:spacing w:after="120"/>
        <w:ind w:firstLine="432"/>
      </w:pPr>
      <w:r>
        <w:t>即将开播</w:t>
      </w:r>
    </w:p>
    <w:p>
      <w:pPr>
        <w:spacing w:after="120"/>
        <w:ind w:firstLine="432"/>
      </w:pPr>
      <w:r>
        <w:t>进直播间</w:t>
      </w:r>
    </w:p>
    <w:p>
      <w:pPr>
        <w:spacing w:after="120"/>
        <w:ind w:firstLine="432"/>
      </w:pPr>
      <w:r>
        <w:t>21:30</w:t>
      </w:r>
    </w:p>
    <w:p>
      <w:pPr>
        <w:spacing w:after="120"/>
        <w:ind w:firstLine="432"/>
      </w:pPr>
      <w:r>
        <w:t>CBA</w:t>
      </w:r>
    </w:p>
    <w:p>
      <w:pPr>
        <w:spacing w:after="120"/>
        <w:ind w:firstLine="432"/>
      </w:pPr>
      <w:r>
        <w:t>深圳马可波罗 VS 江苏肯帝亚</w:t>
      </w:r>
    </w:p>
    <w:p>
      <w:pPr>
        <w:spacing w:after="120"/>
        <w:ind w:firstLine="432"/>
      </w:pPr>
      <w:r>
        <w:t>即将开播</w:t>
      </w:r>
    </w:p>
    <w:p>
      <w:pPr>
        <w:spacing w:after="120"/>
        <w:ind w:firstLine="432"/>
      </w:pPr>
      <w:r>
        <w:t>进直播间</w:t>
      </w:r>
    </w:p>
    <w:p>
      <w:pPr>
        <w:spacing w:after="120"/>
        <w:ind w:firstLine="432"/>
      </w:pPr>
      <w:r>
        <w:t>03月25日 星期三直播列表</w:t>
      </w:r>
    </w:p>
    <w:p>
      <w:pPr>
        <w:spacing w:after="120"/>
        <w:ind w:firstLine="432"/>
      </w:pPr>
      <w:r>
        <w:t>07:00</w:t>
      </w:r>
    </w:p>
    <w:p>
      <w:pPr>
        <w:spacing w:after="120"/>
        <w:ind w:firstLine="432"/>
      </w:pPr>
      <w:r>
        <w:t>NBA</w:t>
      </w:r>
    </w:p>
    <w:p>
      <w:pPr>
        <w:spacing w:after="120"/>
        <w:ind w:firstLine="432"/>
      </w:pPr>
      <w:r>
        <w:t>黄蜂 VS 国王</w:t>
      </w:r>
    </w:p>
    <w:p>
      <w:pPr>
        <w:spacing w:after="120"/>
        <w:ind w:firstLine="432"/>
      </w:pPr>
      <w:r>
        <w:t>即将开播</w:t>
      </w:r>
    </w:p>
    <w:p>
      <w:pPr>
        <w:spacing w:after="120"/>
        <w:ind w:firstLine="432"/>
      </w:pPr>
      <w:r>
        <w:t>进直播间</w:t>
      </w:r>
    </w:p>
    <w:p>
      <w:pPr>
        <w:spacing w:after="120"/>
        <w:ind w:firstLine="432"/>
      </w:pPr>
      <w:r>
        <w:t>07:30</w:t>
      </w:r>
    </w:p>
    <w:p>
      <w:pPr>
        <w:spacing w:after="120"/>
        <w:ind w:firstLine="432"/>
      </w:pPr>
      <w:r>
        <w:t>NBA</w:t>
      </w:r>
    </w:p>
    <w:p>
      <w:pPr>
        <w:spacing w:after="120"/>
        <w:ind w:firstLine="432"/>
      </w:pPr>
      <w:r>
        <w:t>尼克斯 VS 鹈鹕</w:t>
      </w:r>
    </w:p>
    <w:p>
      <w:pPr>
        <w:spacing w:after="120"/>
        <w:ind w:firstLine="432"/>
      </w:pPr>
      <w:r>
        <w:t>即将开播</w:t>
      </w:r>
    </w:p>
    <w:p>
      <w:pPr>
        <w:spacing w:after="120"/>
        <w:ind w:firstLine="432"/>
      </w:pPr>
      <w:r>
        <w:t>进直播间</w:t>
      </w:r>
    </w:p>
    <w:p>
      <w:pPr>
        <w:spacing w:after="120"/>
        <w:ind w:firstLine="432"/>
      </w:pPr>
      <w:r>
        <w:t>08:00</w:t>
      </w:r>
    </w:p>
    <w:p>
      <w:pPr>
        <w:spacing w:after="120"/>
        <w:ind w:firstLine="432"/>
      </w:pPr>
      <w:r>
        <w:t>NBA</w:t>
      </w:r>
    </w:p>
    <w:p>
      <w:pPr>
        <w:spacing w:after="120"/>
        <w:ind w:firstLine="432"/>
      </w:pPr>
      <w:r>
        <w:t>骑士 VS 魔术</w:t>
      </w:r>
    </w:p>
    <w:p>
      <w:pPr>
        <w:spacing w:after="120"/>
        <w:ind w:firstLine="432"/>
      </w:pPr>
      <w:r>
        <w:t>即将开播</w:t>
      </w:r>
    </w:p>
    <w:p>
      <w:pPr>
        <w:spacing w:after="120"/>
        <w:ind w:firstLine="432"/>
      </w:pPr>
      <w:r>
        <w:t>进直播间</w:t>
      </w:r>
    </w:p>
    <w:p>
      <w:pPr>
        <w:spacing w:after="120"/>
        <w:ind w:firstLine="432"/>
      </w:pPr>
      <w:r>
        <w:t>11:00</w:t>
      </w:r>
    </w:p>
    <w:p>
      <w:pPr>
        <w:spacing w:after="120"/>
        <w:ind w:firstLine="432"/>
      </w:pPr>
      <w:r>
        <w:t>NBA</w:t>
      </w:r>
    </w:p>
    <w:p>
      <w:pPr>
        <w:spacing w:after="120"/>
        <w:ind w:firstLine="432"/>
      </w:pPr>
      <w:r>
        <w:t>太阳 VS 掘金</w:t>
      </w:r>
    </w:p>
    <w:p>
      <w:pPr>
        <w:spacing w:after="120"/>
        <w:ind w:firstLine="432"/>
      </w:pPr>
      <w:r>
        <w:t>即将开播</w:t>
      </w:r>
    </w:p>
    <w:p>
      <w:pPr>
        <w:spacing w:after="120"/>
        <w:ind w:firstLine="432"/>
      </w:pPr>
      <w:r>
        <w:t>进直播间</w:t>
      </w:r>
    </w:p>
    <w:p>
      <w:pPr>
        <w:spacing w:after="120"/>
        <w:ind w:firstLine="432"/>
      </w:pPr>
      <w:r>
        <w:t>15:00</w:t>
      </w:r>
    </w:p>
    <w:p>
      <w:pPr>
        <w:spacing w:after="120"/>
        <w:ind w:firstLine="432"/>
      </w:pPr>
      <w:r>
        <w:t>国际友谊</w:t>
      </w:r>
    </w:p>
    <w:p>
      <w:pPr>
        <w:spacing w:after="120"/>
        <w:ind w:firstLine="432"/>
      </w:pPr>
      <w:r>
        <w:t>伊朗U23 VS 朝鲜U23</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北京 VS 浙江</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山西 VS 上海</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吉林 VS 辽宁</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广东 VS 四川</w:t>
      </w:r>
    </w:p>
    <w:p>
      <w:pPr>
        <w:spacing w:after="120"/>
        <w:ind w:firstLine="432"/>
      </w:pPr>
      <w:r>
        <w:t>即将开播</w:t>
      </w:r>
    </w:p>
    <w:p>
      <w:pPr>
        <w:spacing w:after="120"/>
        <w:ind w:firstLine="432"/>
      </w:pPr>
      <w:r>
        <w:t>进直播间</w:t>
      </w:r>
    </w:p>
    <w:p>
      <w:pPr>
        <w:spacing w:after="120"/>
        <w:ind w:firstLine="432"/>
      </w:pPr>
      <w:r>
        <w:t>19:35</w:t>
      </w:r>
    </w:p>
    <w:p>
      <w:pPr>
        <w:spacing w:after="120"/>
        <w:ind w:firstLine="432"/>
      </w:pPr>
      <w:r>
        <w:t>CBA</w:t>
      </w:r>
    </w:p>
    <w:p>
      <w:pPr>
        <w:spacing w:after="120"/>
        <w:ind w:firstLine="432"/>
      </w:pPr>
      <w:r>
        <w:t>宁波 VS 福建</w:t>
      </w:r>
    </w:p>
    <w:p>
      <w:pPr>
        <w:spacing w:after="120"/>
        <w:ind w:firstLine="432"/>
      </w:pPr>
      <w:r>
        <w:t>即将开播</w:t>
      </w:r>
    </w:p>
    <w:p>
      <w:pPr>
        <w:spacing w:after="120"/>
        <w:ind w:firstLine="432"/>
      </w:pPr>
      <w:r>
        <w:t>进直播间</w:t>
      </w:r>
    </w:p>
    <w:p>
      <w:pPr>
        <w:spacing w:after="120"/>
        <w:ind w:firstLine="432"/>
      </w:pPr>
      <w:r>
        <w:t>20:00</w:t>
      </w:r>
    </w:p>
    <w:p>
      <w:pPr>
        <w:spacing w:after="120"/>
        <w:ind w:firstLine="432"/>
      </w:pPr>
      <w:r>
        <w:t>CBA</w:t>
      </w:r>
    </w:p>
    <w:p>
      <w:pPr>
        <w:spacing w:after="120"/>
        <w:ind w:firstLine="432"/>
      </w:pPr>
      <w:r>
        <w:t>新疆 VS 山东</w:t>
      </w:r>
    </w:p>
    <w:p>
      <w:pPr>
        <w:spacing w:after="120"/>
        <w:ind w:firstLine="432"/>
      </w:pPr>
      <w:r>
        <w:t>即将开播</w:t>
      </w:r>
    </w:p>
    <w:p>
      <w:pPr>
        <w:spacing w:after="120"/>
        <w:ind w:firstLine="432"/>
      </w:pPr>
      <w:r>
        <w:t>进直播间</w:t>
      </w:r>
    </w:p>
    <w:p>
      <w:pPr>
        <w:spacing w:after="120"/>
        <w:ind w:firstLine="432"/>
      </w:pPr>
      <w:r>
        <w:t>电视频道</w:t>
      </w:r>
    </w:p>
    <w:p>
      <w:pPr>
        <w:spacing w:after="120"/>
        <w:ind w:firstLine="432"/>
      </w:pPr>
      <w:r>
        <w:t>NBA直播视频</w:t>
      </w:r>
    </w:p>
    <w:p>
      <w:pPr>
        <w:spacing w:after="120"/>
        <w:ind w:firstLine="432"/>
      </w:pPr>
      <w:r>
        <w:t>01月14日 NBA常规赛 开拓者vs勇士 全场录像回放</w:t>
      </w:r>
    </w:p>
    <w:p>
      <w:pPr>
        <w:spacing w:after="120"/>
        <w:ind w:firstLine="432"/>
      </w:pPr>
      <w:r>
        <w:t>2026年03月04日NBA常规赛 太阳 - 国王 全场录像</w:t>
      </w:r>
    </w:p>
    <w:p>
      <w:pPr>
        <w:spacing w:after="120"/>
        <w:ind w:firstLine="432"/>
      </w:pPr>
      <w:r>
        <w:t>2026年02月25日NBA常规赛 魔术 - 湖人 全场录像</w:t>
      </w:r>
    </w:p>
    <w:p>
      <w:pPr>
        <w:spacing w:after="120"/>
        <w:ind w:firstLine="432"/>
      </w:pPr>
      <w:r>
        <w:t>2026年01月03日NBA常规赛 灰熊 - 湖人 全场录像</w:t>
      </w:r>
    </w:p>
    <w:p>
      <w:pPr>
        <w:spacing w:after="120"/>
        <w:ind w:firstLine="432"/>
      </w:pPr>
      <w:r>
        <w:t>2026年01月31日NBA常规赛 活塞 - 勇士 全场录像</w:t>
      </w:r>
    </w:p>
    <w:p>
      <w:pPr>
        <w:spacing w:after="120"/>
        <w:ind w:firstLine="432"/>
      </w:pPr>
      <w:r>
        <w:t>2026年03月05日NBA常规赛 步行者 - 快船 全场录像</w:t>
      </w:r>
    </w:p>
    <w:p>
      <w:pPr>
        <w:spacing w:after="120"/>
        <w:ind w:firstLine="432"/>
      </w:pPr>
      <w:r>
        <w:t>2026年03月07日NBA常规赛 步行者 - 湖人 全场录像</w:t>
      </w:r>
    </w:p>
    <w:p>
      <w:pPr>
        <w:spacing w:after="120"/>
        <w:ind w:firstLine="432"/>
      </w:pPr>
      <w:r>
        <w:t>2026年01月04日NBA常规赛 凯尔特人 - 快船 全场录像</w:t>
      </w:r>
    </w:p>
    <w:p>
      <w:pPr>
        <w:spacing w:after="120"/>
        <w:ind w:firstLine="432"/>
      </w:pPr>
      <w:r>
        <w:t>2026年01月21日NBA常规赛 猛龙 - 勇士 全场录像</w:t>
      </w:r>
    </w:p>
    <w:p>
      <w:pPr>
        <w:spacing w:after="120"/>
        <w:ind w:firstLine="432"/>
      </w:pPr>
      <w:r>
        <w:t>2026年02月10日NBA常规赛 雷霆 - 湖人 全场录像</w:t>
      </w:r>
    </w:p>
    <w:p>
      <w:pPr>
        <w:spacing w:after="120"/>
        <w:ind w:firstLine="432"/>
      </w:pPr>
      <w:r>
        <w:t>NBA直播资讯</w:t>
      </w:r>
    </w:p>
    <w:p>
      <w:pPr>
        <w:spacing w:after="120"/>
        <w:ind w:firstLine="432"/>
      </w:pPr>
      <w:r>
        <w:t>直播吧中超最佳|克雷桑：新赛季个人目标20球 NBA球员我喜欢库里</w:t>
      </w:r>
    </w:p>
    <w:p>
      <w:pPr>
        <w:spacing w:after="120"/>
        <w:ind w:firstLine="432"/>
      </w:pPr>
      <w:r>
        <w:t>蓝军铁杆约什-哈特被切尔西气得够呛，随后在NBA怒砍33分</w:t>
      </w:r>
    </w:p>
    <w:p>
      <w:pPr>
        <w:spacing w:after="120"/>
        <w:ind w:firstLine="432"/>
      </w:pPr>
      <w:r>
        <w:t>NBA级别外援！洛夫顿内线连续坐打2球 个人连得5分基本杀死比赛</w:t>
      </w:r>
    </w:p>
    <w:p>
      <w:pPr>
        <w:spacing w:after="120"/>
        <w:ind w:firstLine="432"/>
      </w:pPr>
      <w:r>
        <w:t>NBA常规赛：国王胜爵士</w:t>
      </w:r>
    </w:p>
    <w:p>
      <w:pPr>
        <w:spacing w:after="120"/>
        <w:ind w:firstLine="432"/>
      </w:pPr>
      <w:r>
        <w:t>NBA常规赛：黄蜂胜国王</w:t>
      </w:r>
    </w:p>
    <w:p>
      <w:pPr>
        <w:spacing w:after="120"/>
        <w:ind w:firstLine="432"/>
      </w:pPr>
      <w:r>
        <w:t>气坏了，NBA球星约什-哈特：别再让约恩森守门了</w:t>
      </w:r>
    </w:p>
    <w:p>
      <w:pPr>
        <w:spacing w:after="120"/>
        <w:ind w:firstLine="432"/>
      </w:pPr>
      <w:r>
        <w:t>虎父无犬子！切尔西前主管次子未来踢英超，长子未来打NBA？</w:t>
      </w:r>
    </w:p>
    <w:p>
      <w:pPr>
        <w:spacing w:after="120"/>
        <w:ind w:firstLine="432"/>
      </w:pPr>
      <w:r>
        <w:t>NBA常规赛：猛龙胜独行侠</w:t>
      </w:r>
    </w:p>
    <w:p>
      <w:pPr>
        <w:spacing w:after="120"/>
        <w:ind w:firstLine="432"/>
      </w:pPr>
      <w:r>
        <w:t>NBA常规赛：猛龙不敌马刺</w:t>
      </w:r>
    </w:p>
    <w:p>
      <w:pPr>
        <w:spacing w:after="120"/>
        <w:ind w:firstLine="432"/>
      </w:pPr>
      <w:r>
        <w:t>未来尚不明朗，奥里吉与米兰解约后现身NBA现场&amp;巴黎时装周</w:t>
      </w:r>
    </w:p>
    <w:p>
      <w:pPr>
        <w:spacing w:after="120"/>
        <w:ind w:firstLine="432"/>
      </w:pPr>
      <w:r>
        <w:t>热门标签</w:t>
      </w:r>
    </w:p>
    <w:p>
      <w:pPr>
        <w:spacing w:after="120"/>
        <w:ind w:firstLine="432"/>
      </w:pPr>
      <w:r>
        <w:t>NBA</w:t>
      </w:r>
    </w:p>
    <w:p>
      <w:pPr>
        <w:spacing w:after="120"/>
        <w:ind w:firstLine="432"/>
      </w:pPr>
      <w:r>
        <w:t>英超</w:t>
      </w:r>
    </w:p>
    <w:p>
      <w:pPr>
        <w:spacing w:after="120"/>
        <w:ind w:firstLine="432"/>
      </w:pPr>
      <w:r>
        <w:t>足球</w:t>
      </w:r>
    </w:p>
    <w:p>
      <w:pPr>
        <w:spacing w:after="120"/>
        <w:ind w:firstLine="432"/>
      </w:pPr>
      <w:r>
        <w:t>cba</w:t>
      </w:r>
    </w:p>
    <w:p>
      <w:pPr>
        <w:spacing w:after="120"/>
        <w:ind w:firstLine="432"/>
      </w:pPr>
      <w:r>
        <w:t>篮球</w:t>
      </w:r>
    </w:p>
    <w:p>
      <w:pPr>
        <w:spacing w:after="120"/>
        <w:ind w:firstLine="432"/>
      </w:pPr>
      <w:r>
        <w:t>西甲</w:t>
      </w:r>
    </w:p>
    <w:p>
      <w:pPr>
        <w:spacing w:after="120"/>
        <w:ind w:firstLine="432"/>
      </w:pPr>
      <w:r>
        <w:t>意甲</w:t>
      </w:r>
    </w:p>
    <w:p>
      <w:pPr>
        <w:spacing w:after="120"/>
        <w:ind w:firstLine="432"/>
      </w:pPr>
      <w:r>
        <w:t>游戏</w:t>
      </w:r>
    </w:p>
    <w:p>
      <w:pPr>
        <w:spacing w:after="120"/>
        <w:ind w:firstLine="432"/>
      </w:pPr>
      <w:r>
        <w:t>电竞</w:t>
      </w:r>
    </w:p>
    <w:p>
      <w:pPr>
        <w:spacing w:after="120"/>
        <w:ind w:firstLine="432"/>
      </w:pPr>
      <w:r>
        <w:t>英甲</w:t>
      </w:r>
    </w:p>
    <w:p>
      <w:pPr>
        <w:spacing w:after="120"/>
        <w:ind w:firstLine="432"/>
      </w:pPr>
      <w:r>
        <w:t>英雄联盟</w:t>
      </w:r>
    </w:p>
    <w:p>
      <w:pPr>
        <w:spacing w:after="120"/>
        <w:ind w:firstLine="432"/>
      </w:pPr>
      <w:r>
        <w:t>LPL</w:t>
      </w:r>
    </w:p>
    <w:p>
      <w:pPr>
        <w:spacing w:after="120"/>
        <w:ind w:firstLine="432"/>
      </w:pPr>
      <w:r>
        <w:t>皇家马德里</w:t>
      </w:r>
    </w:p>
    <w:p>
      <w:pPr>
        <w:spacing w:after="120"/>
        <w:ind w:firstLine="432"/>
      </w:pPr>
      <w:r>
        <w:t>德甲</w:t>
      </w:r>
    </w:p>
    <w:p>
      <w:pPr>
        <w:spacing w:after="120"/>
        <w:ind w:firstLine="432"/>
      </w:pPr>
      <w:r>
        <w:t>利物浦</w:t>
      </w:r>
    </w:p>
    <w:p>
      <w:pPr>
        <w:spacing w:after="120"/>
        <w:ind w:firstLine="432"/>
      </w:pPr>
      <w:r>
        <w:t>生活</w:t>
      </w:r>
    </w:p>
    <w:p>
      <w:pPr>
        <w:spacing w:after="120"/>
        <w:ind w:firstLine="432"/>
      </w:pPr>
      <w:r>
        <w:t>曼联</w:t>
      </w:r>
    </w:p>
    <w:p>
      <w:pPr>
        <w:spacing w:after="120"/>
        <w:ind w:firstLine="432"/>
      </w:pPr>
      <w:r>
        <w:t>阿森纳</w:t>
      </w:r>
    </w:p>
    <w:p>
      <w:pPr>
        <w:spacing w:after="120"/>
        <w:ind w:firstLine="432"/>
      </w:pPr>
      <w:r>
        <w:t>中超</w:t>
      </w:r>
    </w:p>
    <w:p>
      <w:pPr>
        <w:spacing w:after="120"/>
        <w:ind w:firstLine="432"/>
      </w:pPr>
      <w:r>
        <w:t>国际友谊</w:t>
      </w:r>
    </w:p>
    <w:p>
      <w:pPr>
        <w:spacing w:after="120"/>
        <w:ind w:firstLine="432"/>
      </w:pPr>
      <w:r>
        <w:t>曼城</w:t>
      </w:r>
    </w:p>
    <w:p>
      <w:pPr>
        <w:spacing w:after="120"/>
        <w:ind w:firstLine="432"/>
      </w:pPr>
      <w:r>
        <w:t>欧冠</w:t>
      </w:r>
    </w:p>
    <w:p>
      <w:pPr>
        <w:spacing w:after="120"/>
        <w:ind w:firstLine="432"/>
      </w:pPr>
      <w:r>
        <w:t>法甲</w:t>
      </w:r>
    </w:p>
    <w:p>
      <w:pPr>
        <w:spacing w:after="120"/>
        <w:ind w:firstLine="432"/>
      </w:pPr>
      <w:r>
        <w:t>中国篮球</w:t>
      </w:r>
    </w:p>
    <w:p>
      <w:pPr>
        <w:spacing w:after="120"/>
        <w:ind w:firstLine="432"/>
      </w:pPr>
      <w:r>
        <w:t>nbl</w:t>
      </w:r>
    </w:p>
    <w:p>
      <w:pPr>
        <w:spacing w:after="120"/>
        <w:ind w:firstLine="432"/>
      </w:pPr>
      <w:r>
        <w:t>巴塞罗那队</w:t>
      </w:r>
    </w:p>
    <w:p>
      <w:pPr>
        <w:spacing w:after="120"/>
        <w:ind w:firstLine="432"/>
      </w:pPr>
      <w:r>
        <w:t>切尔西队</w:t>
      </w:r>
    </w:p>
    <w:p>
      <w:pPr>
        <w:spacing w:after="120"/>
        <w:ind w:firstLine="432"/>
      </w:pPr>
      <w:r>
        <w:t>湖人</w:t>
      </w:r>
    </w:p>
    <w:p>
      <w:pPr>
        <w:spacing w:after="120"/>
        <w:ind w:firstLine="432"/>
      </w:pPr>
      <w:r>
        <w:t>葡超</w:t>
      </w:r>
    </w:p>
    <w:p>
      <w:pPr>
        <w:spacing w:after="120"/>
        <w:ind w:firstLine="432"/>
      </w:pPr>
      <w:r>
        <w:t>中国足球</w:t>
      </w:r>
    </w:p>
    <w:p>
      <w:pPr>
        <w:spacing w:after="120"/>
        <w:ind w:firstLine="432"/>
      </w:pPr>
      <w:r>
        <w:t>葡甲</w:t>
      </w:r>
    </w:p>
    <w:p>
      <w:pPr>
        <w:spacing w:after="120"/>
        <w:ind w:firstLine="432"/>
      </w:pPr>
      <w:r>
        <w:t>沙特联</w:t>
      </w:r>
    </w:p>
    <w:p>
      <w:pPr>
        <w:spacing w:after="120"/>
        <w:ind w:firstLine="432"/>
      </w:pPr>
      <w:r>
        <w:t>综合</w:t>
      </w:r>
    </w:p>
    <w:p>
      <w:pPr>
        <w:spacing w:after="120"/>
        <w:ind w:firstLine="432"/>
      </w:pPr>
      <w:r>
        <w:t>英超U21</w:t>
      </w:r>
    </w:p>
    <w:p>
      <w:pPr>
        <w:spacing w:after="120"/>
        <w:ind w:firstLine="432"/>
      </w:pPr>
      <w:r>
        <w:t>J联赛</w:t>
      </w:r>
    </w:p>
    <w:p>
      <w:pPr>
        <w:spacing w:after="120"/>
        <w:ind w:firstLine="432"/>
      </w:pPr>
      <w:r>
        <w:t>其他</w:t>
      </w:r>
    </w:p>
    <w:p>
      <w:pPr>
        <w:spacing w:after="120"/>
        <w:ind w:firstLine="432"/>
      </w:pPr>
      <w:r>
        <w:t>男篮</w:t>
      </w:r>
    </w:p>
    <w:p>
      <w:pPr>
        <w:spacing w:after="120"/>
        <w:ind w:firstLine="432"/>
      </w:pPr>
      <w:r>
        <w:t>巴甲</w:t>
      </w:r>
    </w:p>
    <w:p>
      <w:pPr>
        <w:spacing w:after="120"/>
        <w:ind w:firstLine="432"/>
      </w:pPr>
      <w:r>
        <w:t>正直播</w:t>
      </w:r>
    </w:p>
    <w:p>
      <w:pPr>
        <w:spacing w:after="120"/>
        <w:ind w:firstLine="432"/>
      </w:pPr>
      <w:r>
        <w:t>美职联</w:t>
      </w:r>
    </w:p>
    <w:p>
      <w:pPr>
        <w:spacing w:after="120"/>
        <w:ind w:firstLine="432"/>
      </w:pPr>
      <w:r>
        <w:t>娱乐</w:t>
      </w:r>
    </w:p>
    <w:p>
      <w:pPr>
        <w:spacing w:after="120"/>
        <w:ind w:firstLine="432"/>
      </w:pPr>
      <w:r>
        <w:t>斯诺克</w:t>
      </w:r>
    </w:p>
    <w:p>
      <w:pPr>
        <w:spacing w:after="120"/>
        <w:ind w:firstLine="432"/>
      </w:pPr>
      <w:r>
        <w:t>国际米兰</w:t>
      </w:r>
    </w:p>
    <w:p>
      <w:pPr>
        <w:spacing w:after="120"/>
        <w:ind w:firstLine="432"/>
      </w:pPr>
      <w:r>
        <w:t>亚洲杯</w:t>
      </w:r>
    </w:p>
    <w:p>
      <w:pPr>
        <w:spacing w:after="120"/>
        <w:ind w:firstLine="432"/>
      </w:pPr>
      <w:r>
        <w:t>开拓者</w:t>
      </w:r>
    </w:p>
    <w:p>
      <w:pPr>
        <w:spacing w:after="120"/>
        <w:ind w:firstLine="432"/>
      </w:pPr>
      <w:r>
        <w:t>搞笑</w:t>
      </w:r>
    </w:p>
    <w:p>
      <w:pPr>
        <w:spacing w:after="120"/>
        <w:ind w:firstLine="432"/>
      </w:pPr>
      <w:r>
        <w:t>火箭</w:t>
      </w:r>
    </w:p>
    <w:p>
      <w:pPr>
        <w:spacing w:after="120"/>
        <w:ind w:firstLine="432"/>
      </w:pPr>
      <w:r>
        <w:t>马德里竞技</w:t>
      </w:r>
    </w:p>
    <w:p>
      <w:pPr>
        <w:spacing w:after="120"/>
        <w:ind w:firstLine="432"/>
      </w:pPr>
      <w:r>
        <w:t>热刺队</w:t>
      </w:r>
    </w:p>
    <w:p>
      <w:pPr>
        <w:spacing w:after="120"/>
        <w:ind w:firstLine="432"/>
      </w:pPr>
      <w:r>
        <w:t>ncaa</w:t>
      </w:r>
    </w:p>
    <w:p>
      <w:pPr>
        <w:spacing w:after="120"/>
        <w:ind w:firstLine="432"/>
      </w:pPr>
      <w:r>
        <w:t>勇士</w:t>
      </w:r>
    </w:p>
    <w:p>
      <w:pPr>
        <w:spacing w:after="120"/>
        <w:ind w:firstLine="432"/>
      </w:pPr>
      <w:r>
        <w:t>KPL</w:t>
      </w:r>
    </w:p>
    <w:p>
      <w:pPr>
        <w:spacing w:after="120"/>
        <w:ind w:firstLine="432"/>
      </w:pPr>
      <w:r>
        <w:t>皇马</w:t>
      </w:r>
    </w:p>
    <w:p>
      <w:pPr>
        <w:spacing w:after="120"/>
        <w:ind w:firstLine="432"/>
      </w:pPr>
      <w:r>
        <w:t>国足</w:t>
      </w:r>
    </w:p>
    <w:p>
      <w:pPr>
        <w:spacing w:after="120"/>
        <w:ind w:firstLine="432"/>
      </w:pPr>
      <w:r>
        <w:t>巴塞罗那</w:t>
      </w:r>
    </w:p>
    <w:p>
      <w:pPr>
        <w:spacing w:after="120"/>
        <w:ind w:firstLine="432"/>
      </w:pPr>
      <w:r>
        <w:t>LCK</w:t>
      </w:r>
    </w:p>
    <w:p>
      <w:pPr>
        <w:spacing w:after="120"/>
        <w:ind w:firstLine="432"/>
      </w:pPr>
      <w:r>
        <w:t>情感</w:t>
      </w:r>
    </w:p>
    <w:p>
      <w:pPr>
        <w:spacing w:after="120"/>
        <w:ind w:firstLine="432"/>
      </w:pPr>
      <w:r>
        <w:t>奥运</w:t>
      </w:r>
    </w:p>
    <w:p>
      <w:pPr>
        <w:spacing w:after="120"/>
        <w:ind w:firstLine="432"/>
      </w:pPr>
      <w:r>
        <w:t>猎奇</w:t>
      </w:r>
    </w:p>
    <w:p>
      <w:pPr>
        <w:spacing w:after="120"/>
        <w:ind w:firstLine="432"/>
      </w:pPr>
      <w:r>
        <w:t>独行侠</w:t>
      </w:r>
    </w:p>
    <w:p>
      <w:pPr>
        <w:spacing w:after="120"/>
        <w:ind w:firstLine="432"/>
      </w:pPr>
      <w:r>
        <w:t>快船</w:t>
      </w:r>
    </w:p>
    <w:p>
      <w:pPr>
        <w:spacing w:after="120"/>
        <w:ind w:firstLine="432"/>
      </w:pPr>
      <w:r>
        <w:t>凯尔特人</w:t>
      </w:r>
    </w:p>
    <w:p>
      <w:pPr>
        <w:spacing w:after="120"/>
        <w:ind w:firstLine="432"/>
      </w:pPr>
      <w:r>
        <w:t>巴萨</w:t>
      </w:r>
    </w:p>
    <w:p>
      <w:pPr>
        <w:spacing w:after="120"/>
        <w:ind w:firstLine="432"/>
      </w:pPr>
      <w:r>
        <w:t>海星体育</w:t>
      </w:r>
    </w:p>
    <w:p>
      <w:pPr>
        <w:spacing w:after="120"/>
        <w:ind w:firstLine="432"/>
      </w:pPr>
      <w:r>
        <w:t>咪咕体育直播</w:t>
      </w:r>
    </w:p>
    <w:p>
      <w:pPr>
        <w:spacing w:after="120"/>
        <w:ind w:firstLine="432"/>
      </w:pPr>
      <w:r>
        <w:t>太阳</w:t>
      </w:r>
    </w:p>
    <w:p>
      <w:pPr>
        <w:spacing w:after="120"/>
        <w:ind w:firstLine="432"/>
      </w:pPr>
      <w:r>
        <w:t>76人</w:t>
      </w:r>
    </w:p>
    <w:p>
      <w:pPr>
        <w:spacing w:after="120"/>
        <w:ind w:firstLine="432"/>
      </w:pPr>
      <w:r>
        <w:t>拜仁</w:t>
      </w:r>
    </w:p>
    <w:p>
      <w:pPr>
        <w:spacing w:after="120"/>
        <w:ind w:firstLine="432"/>
      </w:pPr>
      <w:r>
        <w:t>转载</w:t>
      </w:r>
    </w:p>
    <w:p>
      <w:pPr>
        <w:spacing w:after="120"/>
        <w:ind w:firstLine="432"/>
      </w:pPr>
      <w:r>
        <w:t>巴黎圣日耳曼</w:t>
      </w:r>
    </w:p>
    <w:p>
      <w:pPr>
        <w:spacing w:after="120"/>
        <w:ind w:firstLine="432"/>
      </w:pPr>
      <w:r>
        <w:t>雷霆</w:t>
      </w:r>
    </w:p>
    <w:p>
      <w:pPr>
        <w:spacing w:after="120"/>
        <w:ind w:firstLine="432"/>
      </w:pPr>
      <w:r>
        <w:t>雄鹿</w:t>
      </w:r>
    </w:p>
    <w:p>
      <w:pPr>
        <w:spacing w:after="120"/>
        <w:ind w:firstLine="432"/>
      </w:pPr>
      <w:r>
        <w:t>企鹅直播</w:t>
      </w:r>
    </w:p>
    <w:p>
      <w:pPr>
        <w:spacing w:after="120"/>
        <w:ind w:firstLine="432"/>
      </w:pPr>
      <w:r>
        <w:t>51直播</w:t>
      </w:r>
    </w:p>
    <w:p>
      <w:pPr>
        <w:spacing w:after="120"/>
        <w:ind w:firstLine="432"/>
      </w:pPr>
      <w:r>
        <w:t>178体育赛事免费直播</w:t>
      </w:r>
    </w:p>
    <w:p>
      <w:pPr>
        <w:spacing w:after="120"/>
        <w:ind w:firstLine="432"/>
      </w:pPr>
      <w:r>
        <w:t>斗球直播</w:t>
      </w:r>
    </w:p>
    <w:p>
      <w:pPr>
        <w:spacing w:after="120"/>
        <w:ind w:firstLine="432"/>
      </w:pPr>
      <w:r>
        <w:t>公牛</w:t>
      </w:r>
    </w:p>
    <w:p>
      <w:pPr>
        <w:spacing w:after="120"/>
        <w:ind w:firstLine="432"/>
      </w:pPr>
      <w:r>
        <w:t>篮网</w:t>
      </w:r>
    </w:p>
    <w:p>
      <w:pPr>
        <w:spacing w:after="120"/>
        <w:ind w:firstLine="432"/>
      </w:pPr>
      <w:r>
        <w:t>尼克斯</w:t>
      </w:r>
    </w:p>
    <w:p>
      <w:pPr>
        <w:spacing w:after="120"/>
        <w:ind w:firstLine="432"/>
      </w:pPr>
      <w:r>
        <w:t>AC米兰</w:t>
      </w:r>
    </w:p>
    <w:p>
      <w:pPr>
        <w:spacing w:after="120"/>
        <w:ind w:firstLine="432"/>
      </w:pPr>
      <w:r>
        <w:t>马刺</w:t>
      </w:r>
    </w:p>
    <w:p>
      <w:pPr>
        <w:spacing w:after="120"/>
        <w:ind w:firstLine="432"/>
      </w:pPr>
      <w:r>
        <w:t>掘金</w:t>
      </w:r>
    </w:p>
    <w:p>
      <w:pPr>
        <w:spacing w:after="120"/>
        <w:ind w:firstLine="432"/>
      </w:pPr>
      <w:r>
        <w:t>灰熊</w:t>
      </w:r>
    </w:p>
    <w:p>
      <w:pPr>
        <w:spacing w:after="120"/>
        <w:ind w:firstLine="432"/>
      </w:pPr>
      <w:r>
        <w:t>爵士</w:t>
      </w:r>
    </w:p>
    <w:p>
      <w:pPr>
        <w:spacing w:after="120"/>
        <w:ind w:firstLine="432"/>
      </w:pPr>
      <w:r>
        <w:t>国王</w:t>
      </w:r>
    </w:p>
    <w:p>
      <w:pPr>
        <w:spacing w:after="120"/>
        <w:ind w:firstLine="432"/>
      </w:pPr>
      <w:r>
        <w:t>香港甲</w:t>
      </w:r>
    </w:p>
    <w:p>
      <w:pPr>
        <w:spacing w:after="120"/>
        <w:ind w:firstLine="432"/>
      </w:pPr>
      <w:r>
        <w:t>魔术</w:t>
      </w:r>
    </w:p>
    <w:p>
      <w:pPr>
        <w:spacing w:after="120"/>
        <w:ind w:firstLine="432"/>
      </w:pPr>
      <w:r>
        <w:t>森林狼</w:t>
      </w:r>
    </w:p>
    <w:p>
      <w:pPr>
        <w:spacing w:after="120"/>
        <w:ind w:firstLine="432"/>
      </w:pPr>
      <w:r>
        <w:t>活塞</w:t>
      </w:r>
    </w:p>
    <w:p>
      <w:pPr>
        <w:spacing w:after="120"/>
        <w:ind w:firstLine="432"/>
      </w:pPr>
      <w:r>
        <w:t>欧洲杯揭幕战</w:t>
      </w:r>
    </w:p>
    <w:p>
      <w:pPr>
        <w:spacing w:after="120"/>
        <w:ind w:firstLine="432"/>
      </w:pPr>
      <w:r>
        <w:t>骑士</w:t>
      </w:r>
    </w:p>
    <w:p>
      <w:pPr>
        <w:spacing w:after="120"/>
        <w:ind w:firstLine="432"/>
      </w:pPr>
      <w:r>
        <w:t>比赛录像</w:t>
      </w:r>
    </w:p>
    <w:p>
      <w:pPr>
        <w:spacing w:after="120"/>
        <w:ind w:firstLine="432"/>
      </w:pPr>
      <w:r>
        <w:t>网球</w:t>
      </w:r>
    </w:p>
    <w:p>
      <w:pPr>
        <w:spacing w:after="120"/>
        <w:ind w:firstLine="432"/>
      </w:pPr>
      <w:r>
        <w:t>奇才</w:t>
      </w:r>
    </w:p>
    <w:p>
      <w:pPr>
        <w:spacing w:after="120"/>
        <w:ind w:firstLine="432"/>
      </w:pPr>
      <w:r>
        <w:t>黄蜂</w:t>
      </w:r>
    </w:p>
    <w:p>
      <w:pPr>
        <w:spacing w:after="120"/>
        <w:ind w:firstLine="432"/>
      </w:pPr>
      <w:r>
        <w:t>鹈鹕</w:t>
      </w:r>
    </w:p>
    <w:p>
      <w:pPr>
        <w:spacing w:after="120"/>
        <w:ind w:firstLine="432"/>
      </w:pPr>
      <w:r>
        <w:t>老鹰</w:t>
      </w:r>
    </w:p>
    <w:p>
      <w:pPr>
        <w:spacing w:after="120"/>
        <w:ind w:firstLine="432"/>
      </w:pPr>
      <w:r>
        <w:t>热火</w:t>
      </w:r>
    </w:p>
    <w:p>
      <w:pPr>
        <w:spacing w:after="120"/>
        <w:ind w:firstLine="432"/>
      </w:pPr>
      <w:r>
        <w:t>步行者</w:t>
      </w:r>
    </w:p>
    <w:p>
      <w:pPr>
        <w:spacing w:after="120"/>
        <w:ind w:firstLine="432"/>
      </w:pPr>
      <w:r>
        <w:t>中国队</w:t>
      </w:r>
    </w:p>
    <w:p>
      <w:pPr>
        <w:spacing w:after="120"/>
        <w:ind w:firstLine="432"/>
      </w:pPr>
      <w:r>
        <w:t>热门搜索</w:t>
      </w:r>
    </w:p>
    <w:p>
      <w:pPr>
        <w:spacing w:after="120"/>
        <w:ind w:firstLine="432"/>
      </w:pPr>
      <w:r>
        <w:t>男篮欧洲杯赛程</w:t>
      </w:r>
    </w:p>
    <w:p>
      <w:pPr>
        <w:spacing w:after="120"/>
        <w:ind w:firstLine="432"/>
      </w:pPr>
      <w:r>
        <w:t>857体育赛事直播葡超阿罗卡vs本菲卡</w:t>
      </w:r>
    </w:p>
    <w:p>
      <w:pPr>
        <w:spacing w:after="120"/>
        <w:ind w:firstLine="432"/>
      </w:pPr>
      <w:r>
        <w:t>中超直播青岛沧州</w:t>
      </w:r>
    </w:p>
    <w:p>
      <w:pPr>
        <w:spacing w:after="120"/>
        <w:ind w:firstLine="432"/>
      </w:pPr>
      <w:r>
        <w:t>多特蒙德主教练法夫尔下课</w:t>
      </w:r>
    </w:p>
    <w:p>
      <w:pPr>
        <w:spacing w:after="120"/>
        <w:ind w:firstLine="432"/>
      </w:pPr>
      <w:r>
        <w:t>鲨鱼直播英超利物浦vs热刺</w:t>
      </w:r>
    </w:p>
    <w:p>
      <w:pPr>
        <w:spacing w:after="120"/>
        <w:ind w:firstLine="432"/>
      </w:pPr>
      <w:r>
        <w:t>快直播葡甲葡萄牙体育B队vs查维斯</w:t>
      </w:r>
    </w:p>
    <w:p>
      <w:pPr>
        <w:spacing w:after="120"/>
        <w:ind w:firstLine="432"/>
      </w:pPr>
      <w:r>
        <w:t>洛杉矶快船vs菲尼克斯太阳结果</w:t>
      </w:r>
    </w:p>
    <w:p>
      <w:pPr>
        <w:spacing w:after="120"/>
        <w:ind w:firstLine="432"/>
      </w:pPr>
      <w:r>
        <w:t>球趣直播葡超吉马良斯vs法马利康</w:t>
      </w:r>
    </w:p>
    <w:p>
      <w:pPr>
        <w:spacing w:after="120"/>
        <w:ind w:firstLine="432"/>
      </w:pPr>
      <w:r>
        <w:t>快船官宣大交易</w:t>
      </w:r>
    </w:p>
    <w:p>
      <w:pPr>
        <w:spacing w:after="120"/>
        <w:ind w:firstLine="432"/>
      </w:pPr>
      <w:r>
        <w:t>狼牙直播美职联新英格兰革命vs辛辛那提FC</w:t>
      </w:r>
    </w:p>
    <w:p>
      <w:pPr>
        <w:spacing w:after="120"/>
        <w:ind w:firstLine="432"/>
      </w:pPr>
      <w:r>
        <w:t>飞速直播巴甲弗鲁米嫩塞vs巴拉纳竞技</w:t>
      </w:r>
    </w:p>
    <w:p>
      <w:pPr>
        <w:spacing w:after="120"/>
        <w:ind w:firstLine="432"/>
      </w:pPr>
      <w:r>
        <w:t>360直播葡超卡萨匹亚vs布拉加</w:t>
      </w:r>
    </w:p>
    <w:p>
      <w:pPr>
        <w:spacing w:after="120"/>
        <w:ind w:firstLine="432"/>
      </w:pPr>
      <w:r>
        <w:t>上海锦标建筑安装工程有限公司</w:t>
      </w:r>
    </w:p>
    <w:p>
      <w:pPr>
        <w:spacing w:after="120"/>
        <w:ind w:firstLine="432"/>
      </w:pPr>
      <w:r>
        <w:t>伊拉克库尔德地区石油</w:t>
      </w:r>
    </w:p>
    <w:p>
      <w:pPr>
        <w:spacing w:after="120"/>
        <w:ind w:firstLine="432"/>
      </w:pPr>
      <w:r>
        <w:t>瑞士超级联赛21-22赛季排行</w:t>
      </w:r>
    </w:p>
    <w:p>
      <w:pPr>
        <w:spacing w:after="120"/>
        <w:ind w:firstLine="432"/>
      </w:pPr>
      <w:r>
        <w:t>55直播美职联圣何塞地震vs西雅图海湾人</w:t>
      </w:r>
    </w:p>
    <w:p>
      <w:pPr>
        <w:spacing w:after="120"/>
        <w:ind w:firstLine="432"/>
      </w:pPr>
      <w:r>
        <w:t>伍德现状</w:t>
      </w:r>
    </w:p>
    <w:p>
      <w:pPr>
        <w:spacing w:after="120"/>
        <w:ind w:firstLine="432"/>
      </w:pPr>
      <w:r>
        <w:t>暴风体育直播CBA四川vs江苏</w:t>
      </w:r>
    </w:p>
    <w:p>
      <w:pPr>
        <w:spacing w:after="120"/>
        <w:ind w:firstLine="432"/>
      </w:pPr>
      <w:r>
        <w:t>365足球直播英超U21水晶宫U21vs狼队U21</w:t>
      </w:r>
    </w:p>
    <w:p>
      <w:pPr>
        <w:spacing w:after="120"/>
        <w:ind w:firstLine="432"/>
      </w:pPr>
      <w:r>
        <w:t>斐济联赛排名世界第几名了</w:t>
      </w:r>
    </w:p>
    <w:p>
      <w:pPr>
        <w:spacing w:after="120"/>
        <w:ind w:firstLine="432"/>
      </w:pPr>
      <w:r>
        <w:t>亚运男足今晚将战韩国</w:t>
      </w:r>
    </w:p>
    <w:p>
      <w:pPr>
        <w:spacing w:after="120"/>
        <w:ind w:firstLine="432"/>
      </w:pPr>
      <w:r>
        <w:t>飞鲸体育直播CBA广厦vs宁波</w:t>
      </w:r>
    </w:p>
    <w:p>
      <w:pPr>
        <w:spacing w:after="120"/>
        <w:ind w:firstLine="432"/>
      </w:pPr>
      <w:r>
        <w:t>波士顿凯尔特人队名单</w:t>
      </w:r>
    </w:p>
    <w:p>
      <w:pPr>
        <w:spacing w:after="120"/>
        <w:ind w:firstLine="432"/>
      </w:pPr>
      <w:r>
        <w:t>80直播英超U21埃弗顿U21vs伊普斯维奇U21</w:t>
      </w:r>
    </w:p>
    <w:p>
      <w:pPr>
        <w:spacing w:after="120"/>
        <w:ind w:firstLine="432"/>
      </w:pPr>
      <w:r>
        <w:t>雷霆VS篮网</w:t>
      </w:r>
    </w:p>
    <w:p>
      <w:pPr>
        <w:spacing w:after="120"/>
        <w:ind w:firstLine="432"/>
      </w:pPr>
      <w:r>
        <w:t>55直播NBA凯尔特人vs尼克斯</w:t>
      </w:r>
    </w:p>
    <w:p>
      <w:pPr>
        <w:spacing w:after="120"/>
        <w:ind w:firstLine="432"/>
      </w:pPr>
      <w:r>
        <w:t>极速直播NBA奇才vs热火</w:t>
      </w:r>
    </w:p>
    <w:p>
      <w:pPr>
        <w:spacing w:after="120"/>
        <w:ind w:firstLine="432"/>
      </w:pPr>
      <w:r>
        <w:t>极速直播NBA猛龙vs步行者</w:t>
      </w:r>
    </w:p>
    <w:p>
      <w:pPr>
        <w:spacing w:after="120"/>
        <w:ind w:firstLine="432"/>
      </w:pPr>
      <w:r>
        <w:t>80直播NBA黄蜂vs活塞</w:t>
      </w:r>
    </w:p>
    <w:p>
      <w:pPr>
        <w:spacing w:after="120"/>
        <w:ind w:firstLine="432"/>
      </w:pPr>
      <w:r>
        <w:t>新体育直播NBA热火vs爵士</w:t>
      </w:r>
    </w:p>
    <w:p>
      <w:pPr>
        <w:spacing w:after="120"/>
        <w:ind w:firstLine="432"/>
      </w:pPr>
      <w:r>
        <w:t>松鼠直播NBA鹈鹕vs国王</w:t>
      </w:r>
    </w:p>
    <w:p>
      <w:pPr>
        <w:spacing w:after="120"/>
        <w:ind w:firstLine="432"/>
      </w:pPr>
      <w:r>
        <w:t>24直播网NBA湖人vs雷霆</w:t>
      </w:r>
    </w:p>
    <w:p>
      <w:pPr>
        <w:spacing w:after="120"/>
        <w:ind w:firstLine="432"/>
      </w:pPr>
      <w:r>
        <w:t>松鼠直播NBA掘金vs骑士</w:t>
      </w:r>
    </w:p>
    <w:p>
      <w:pPr>
        <w:spacing w:after="120"/>
        <w:ind w:firstLine="432"/>
      </w:pPr>
      <w:r>
        <w:t>泡泡体育直播NBA开拓者vs76人</w:t>
      </w:r>
    </w:p>
    <w:p>
      <w:pPr>
        <w:spacing w:after="120"/>
        <w:ind w:firstLine="432"/>
      </w:pPr>
      <w:r>
        <w:t>好看直播NBA湖人vs马刺</w:t>
      </w:r>
    </w:p>
    <w:p>
      <w:pPr>
        <w:spacing w:after="120"/>
        <w:ind w:firstLine="432"/>
      </w:pPr>
      <w:r>
        <w:t>咪咕直播NBA太阳vs独行侠</w:t>
      </w:r>
    </w:p>
    <w:p>
      <w:pPr>
        <w:spacing w:after="120"/>
        <w:ind w:firstLine="432"/>
      </w:pPr>
      <w:r>
        <w:t>QQ体育直播NBA黄蜂vs老鹰</w:t>
      </w:r>
    </w:p>
    <w:p>
      <w:pPr>
        <w:spacing w:after="120"/>
        <w:ind w:firstLine="432"/>
      </w:pPr>
      <w:r>
        <w:t>88直播NBA骑士vs奇才</w:t>
      </w:r>
    </w:p>
    <w:p>
      <w:pPr>
        <w:spacing w:after="120"/>
        <w:ind w:firstLine="432"/>
      </w:pPr>
      <w:r>
        <w:t>90体育直播NBA魔术vs雄鹿</w:t>
      </w:r>
    </w:p>
    <w:p>
      <w:pPr>
        <w:spacing w:after="120"/>
        <w:ind w:firstLine="432"/>
      </w:pPr>
      <w:r>
        <w:t>A8体育直播NBA猛龙vs活塞</w:t>
      </w:r>
    </w:p>
    <w:p>
      <w:pPr>
        <w:spacing w:after="120"/>
        <w:ind w:firstLine="432"/>
      </w:pPr>
      <w:r>
        <w:t>nba明星赛中国明星参加过</w:t>
      </w:r>
    </w:p>
    <w:p>
      <w:pPr>
        <w:spacing w:after="120"/>
        <w:ind w:firstLine="432"/>
      </w:pPr>
      <w:r>
        <w:t>310直播NBA鹈鹕vs热火</w:t>
      </w:r>
    </w:p>
    <w:p>
      <w:pPr>
        <w:spacing w:after="120"/>
        <w:ind w:firstLine="432"/>
      </w:pPr>
      <w:r>
        <w:t>310直播NBA太阳vs雷霆</w:t>
      </w:r>
    </w:p>
    <w:p>
      <w:pPr>
        <w:spacing w:after="120"/>
        <w:ind w:firstLine="432"/>
      </w:pPr>
      <w:r>
        <w:t>松鼠直播NBA火箭vs快船</w:t>
      </w:r>
    </w:p>
    <w:p>
      <w:pPr>
        <w:spacing w:after="120"/>
        <w:ind w:firstLine="432"/>
      </w:pPr>
      <w:r>
        <w:t>看球宝直播NBA勇士vs马刺</w:t>
      </w:r>
    </w:p>
    <w:p>
      <w:pPr>
        <w:spacing w:after="120"/>
        <w:ind w:firstLine="432"/>
      </w:pPr>
      <w:r>
        <w:t>鲨鱼直播NBA掘金vs灰熊</w:t>
      </w:r>
    </w:p>
    <w:p>
      <w:pPr>
        <w:spacing w:after="120"/>
        <w:ind w:firstLine="432"/>
      </w:pPr>
      <w:r>
        <w:t>凤凰体育直播NBA雷霆vs雄鹿</w:t>
      </w:r>
    </w:p>
    <w:p>
      <w:pPr>
        <w:spacing w:after="120"/>
        <w:ind w:firstLine="432"/>
      </w:pPr>
      <w:r>
        <w:t>nba直播老鹰尼克斯</w:t>
      </w:r>
    </w:p>
    <w:p>
      <w:pPr>
        <w:spacing w:after="120"/>
        <w:ind w:firstLine="432"/>
      </w:pPr>
      <w:r>
        <w:t>nba选秀2021直播视频</w:t>
      </w:r>
    </w:p>
    <w:p>
      <w:pPr>
        <w:spacing w:after="120"/>
        <w:ind w:firstLine="432"/>
      </w:pPr>
      <w:r>
        <w:t>wnba赛程时刻表</w:t>
      </w:r>
    </w:p>
    <w:p>
      <w:pPr>
        <w:spacing w:after="120"/>
        <w:ind w:firstLine="432"/>
      </w:pPr>
      <w:r>
        <w:t>↑</w:t>
      </w:r>
    </w:p>
    <w:p>
      <w:r>
        <w:t>──────────────────────────────────────────────────</w:t>
      </w:r>
    </w:p>
    <w:p/>
    <w:p>
      <w:r>
        <w:br w:type="page"/>
      </w:r>
    </w:p>
    <w:p>
      <w:pPr>
        <w:pStyle w:val="Heading2"/>
      </w:pPr>
      <w:r>
        <w:t>64. 重庆市教育委员会</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http://jw.cq.gov.cn/</w:t>
            </w:r>
          </w:p>
        </w:tc>
      </w:tr>
      <w:tr>
        <w:tc>
          <w:tcPr>
            <w:tcW w:type="dxa" w:w="4320"/>
          </w:tcPr>
          <w:p>
            <w:r>
              <w:rPr>
                <w:sz w:val="18"/>
              </w:rPr>
              <w:t>发布时间</w:t>
            </w:r>
          </w:p>
        </w:tc>
        <w:tc>
          <w:tcPr>
            <w:tcW w:type="dxa" w:w="4320"/>
          </w:tcPr>
          <w:p>
            <w:r>
              <w:rPr>
                <w:sz w:val="18"/>
              </w:rPr>
              <w:t>2026年03月13日</w:t>
            </w:r>
          </w:p>
        </w:tc>
      </w:tr>
      <w:tr>
        <w:tc>
          <w:tcPr>
            <w:tcW w:type="dxa" w:w="4320"/>
          </w:tcPr>
          <w:p>
            <w:r>
              <w:rPr>
                <w:sz w:val="18"/>
              </w:rPr>
              <w:t>关键词</w:t>
            </w:r>
          </w:p>
        </w:tc>
        <w:tc>
          <w:tcPr>
            <w:tcW w:type="dxa" w:w="4320"/>
          </w:tcPr>
          <w:p>
            <w:r>
              <w:rPr>
                <w:sz w:val="18"/>
              </w:rPr>
              <w:t>大赛, 通知, 公告, 公示</w:t>
            </w:r>
          </w:p>
        </w:tc>
      </w:tr>
    </w:tbl>
    <w:p/>
    <w:p>
      <w:pPr>
        <w:pStyle w:val="Heading3"/>
      </w:pPr>
      <w:r>
        <w:t>正文内容：</w:t>
      </w:r>
    </w:p>
    <w:p>
      <w:pPr>
        <w:spacing w:after="120"/>
        <w:ind w:firstLine="432"/>
      </w:pPr>
      <w:r>
        <w:t>@国务院 我来说</w:t>
      </w:r>
    </w:p>
    <w:p>
      <w:pPr>
        <w:spacing w:after="120"/>
        <w:ind w:firstLine="432"/>
      </w:pPr>
      <w:r>
        <w:t>影响营商环境建设问题线索征集</w:t>
      </w:r>
    </w:p>
    <w:p>
      <w:pPr>
        <w:spacing w:after="120"/>
        <w:ind w:firstLine="432"/>
      </w:pPr>
      <w:r>
        <w:t>十四届全国人大四次会议在京开幕</w:t>
      </w:r>
    </w:p>
    <w:p>
      <w:pPr>
        <w:spacing w:after="120"/>
        <w:ind w:firstLine="432"/>
      </w:pPr>
      <w:r>
        <w:t>袁家军：扎实推动高质量发展 努力实现一季度“开门红”</w:t>
      </w:r>
    </w:p>
    <w:p>
      <w:pPr>
        <w:spacing w:after="120"/>
        <w:ind w:firstLine="432"/>
      </w:pPr>
      <w:r>
        <w:t>习近平春节前夕在北京看望慰问基层干部群众 向全国各族人民致以...</w:t>
      </w:r>
    </w:p>
    <w:p>
      <w:pPr>
        <w:spacing w:after="120"/>
        <w:ind w:firstLine="432"/>
      </w:pPr>
      <w:r>
        <w:t>重庆师范大学重庆柴可夫斯基音乐学院揭牌 袁家军会见亚历山大·索...</w:t>
      </w:r>
    </w:p>
    <w:p>
      <w:pPr>
        <w:spacing w:after="120"/>
        <w:ind w:firstLine="432"/>
      </w:pPr>
      <w:r>
        <w:t>国务院信息</w:t>
      </w:r>
    </w:p>
    <w:p>
      <w:pPr>
        <w:spacing w:after="120"/>
        <w:ind w:firstLine="432"/>
      </w:pPr>
      <w:r>
        <w:t>部门动态</w:t>
      </w:r>
    </w:p>
    <w:p>
      <w:pPr>
        <w:spacing w:after="120"/>
        <w:ind w:firstLine="432"/>
      </w:pPr>
      <w:r>
        <w:t>今日重庆</w:t>
      </w:r>
    </w:p>
    <w:p>
      <w:pPr>
        <w:spacing w:after="120"/>
        <w:ind w:firstLine="432"/>
      </w:pPr>
      <w:r>
        <w:t>公告公示</w:t>
      </w:r>
    </w:p>
    <w:p>
      <w:pPr>
        <w:spacing w:after="120"/>
        <w:ind w:firstLine="432"/>
      </w:pPr>
      <w:r>
        <w:t>市委第一巡视组向市委教育工委（市教育考试院党委、市教育科学研究院党委）反馈巡视情况</w:t>
      </w:r>
    </w:p>
    <w:p>
      <w:pPr>
        <w:spacing w:after="120"/>
        <w:ind w:firstLine="432"/>
      </w:pPr>
      <w:r>
        <w:t>2026-03-13</w:t>
      </w:r>
    </w:p>
    <w:p>
      <w:pPr>
        <w:spacing w:after="120"/>
        <w:ind w:firstLine="432"/>
      </w:pPr>
      <w:r>
        <w:t>重庆市召开深入落实“健康第一”工作部署暨2026年学校体育卫生艺术国防教育工作会</w:t>
      </w:r>
    </w:p>
    <w:p>
      <w:pPr>
        <w:spacing w:after="120"/>
        <w:ind w:firstLine="432"/>
      </w:pPr>
      <w:r>
        <w:t>2026-03-12</w:t>
      </w:r>
    </w:p>
    <w:p>
      <w:pPr>
        <w:spacing w:after="120"/>
        <w:ind w:firstLine="432"/>
      </w:pPr>
      <w:r>
        <w:t>市教委调研酉阳乡村语言文字高质量发展试点工作</w:t>
      </w:r>
    </w:p>
    <w:p>
      <w:pPr>
        <w:spacing w:after="120"/>
        <w:ind w:firstLine="432"/>
      </w:pPr>
      <w:r>
        <w:t>2026-03-12</w:t>
      </w:r>
    </w:p>
    <w:p>
      <w:pPr>
        <w:spacing w:after="120"/>
        <w:ind w:firstLine="432"/>
      </w:pPr>
      <w:r>
        <w:t>重庆市教委12个调研组分赴26个区县调研开学工作</w:t>
      </w:r>
    </w:p>
    <w:p>
      <w:pPr>
        <w:spacing w:after="120"/>
        <w:ind w:firstLine="432"/>
      </w:pPr>
      <w:r>
        <w:t>2026-03-09</w:t>
      </w:r>
    </w:p>
    <w:p>
      <w:pPr>
        <w:spacing w:after="120"/>
        <w:ind w:firstLine="432"/>
      </w:pPr>
      <w:r>
        <w:t>刘宴兵赴开州、城口、巫山、巫溪调研</w:t>
      </w:r>
    </w:p>
    <w:p>
      <w:pPr>
        <w:spacing w:after="120"/>
        <w:ind w:firstLine="432"/>
      </w:pPr>
      <w:r>
        <w:t>2026-03-06</w:t>
      </w:r>
    </w:p>
    <w:p>
      <w:pPr>
        <w:spacing w:after="120"/>
        <w:ind w:firstLine="432"/>
      </w:pPr>
      <w:r>
        <w:t>刘宴兵到部分直属单位调研</w:t>
      </w:r>
    </w:p>
    <w:p>
      <w:pPr>
        <w:spacing w:after="120"/>
        <w:ind w:firstLine="432"/>
      </w:pPr>
      <w:r>
        <w:t>2026-03-04</w:t>
      </w:r>
    </w:p>
    <w:p>
      <w:pPr>
        <w:spacing w:after="120"/>
        <w:ind w:firstLine="432"/>
      </w:pPr>
      <w:r>
        <w:t>2026年全市教育工作会议召开</w:t>
      </w:r>
    </w:p>
    <w:p>
      <w:pPr>
        <w:spacing w:after="120"/>
        <w:ind w:firstLine="432"/>
      </w:pPr>
      <w:r>
        <w:t>2026-03-01</w:t>
      </w:r>
    </w:p>
    <w:p>
      <w:pPr>
        <w:spacing w:after="120"/>
        <w:ind w:firstLine="432"/>
      </w:pPr>
      <w:r>
        <w:t>重庆市教委召开2026年春季学期普通中小学开学工作视频会</w:t>
      </w:r>
    </w:p>
    <w:p>
      <w:pPr>
        <w:spacing w:after="120"/>
        <w:ind w:firstLine="432"/>
      </w:pPr>
      <w:r>
        <w:t>2026-02-27</w:t>
      </w:r>
    </w:p>
    <w:p>
      <w:pPr>
        <w:spacing w:after="120"/>
        <w:ind w:firstLine="432"/>
      </w:pPr>
      <w:r>
        <w:t>刘宴兵赴高校检查安全稳定工作</w:t>
      </w:r>
    </w:p>
    <w:p>
      <w:pPr>
        <w:spacing w:after="120"/>
        <w:ind w:firstLine="432"/>
      </w:pPr>
      <w:r>
        <w:t>2026-02-14</w:t>
      </w:r>
    </w:p>
    <w:p>
      <w:pPr>
        <w:spacing w:after="120"/>
        <w:ind w:firstLine="432"/>
      </w:pPr>
      <w:r>
        <w:t>重庆市教育委员会关于申报设置重庆中药职业学院（拟定名）的公示</w:t>
      </w:r>
    </w:p>
    <w:p>
      <w:pPr>
        <w:spacing w:after="120"/>
        <w:ind w:firstLine="432"/>
      </w:pPr>
      <w:r>
        <w:t>2026-03-20</w:t>
      </w:r>
    </w:p>
    <w:p>
      <w:pPr>
        <w:spacing w:after="120"/>
        <w:ind w:firstLine="432"/>
      </w:pPr>
      <w:r>
        <w:t>重庆市教育委员会关于《重庆市提升中小学生体质健康优良率三年行动方案（2026—2028年）》 公开征求意见的公告</w:t>
      </w:r>
    </w:p>
    <w:p>
      <w:pPr>
        <w:spacing w:after="120"/>
        <w:ind w:firstLine="432"/>
      </w:pPr>
      <w:r>
        <w:t>2026-03-02</w:t>
      </w:r>
    </w:p>
    <w:p>
      <w:pPr>
        <w:spacing w:after="120"/>
        <w:ind w:firstLine="432"/>
      </w:pPr>
      <w:r>
        <w:t>重庆市教育委员会 重庆市统计局 重庆市财政局 关于2024年地方教育经费执行情况的通告</w:t>
      </w:r>
    </w:p>
    <w:p>
      <w:pPr>
        <w:spacing w:after="120"/>
        <w:ind w:firstLine="432"/>
      </w:pPr>
      <w:r>
        <w:t>2026-02-26</w:t>
      </w:r>
    </w:p>
    <w:p>
      <w:pPr>
        <w:spacing w:after="120"/>
        <w:ind w:firstLine="432"/>
      </w:pPr>
      <w:r>
        <w:t>重庆市教育委员会 重庆市文化和旅游发展委员会 重庆市广播电视局关于开展重庆市第十二届中华经典诵写讲大赛的通知</w:t>
      </w:r>
    </w:p>
    <w:p>
      <w:pPr>
        <w:spacing w:after="120"/>
        <w:ind w:firstLine="432"/>
      </w:pPr>
      <w:r>
        <w:t>2026-02-05</w:t>
      </w:r>
    </w:p>
    <w:p>
      <w:pPr>
        <w:spacing w:after="120"/>
        <w:ind w:firstLine="432"/>
      </w:pPr>
      <w:r>
        <w:t>关于重庆市第九期“优创优帮”大学生创业扶持计划项目遴选结果的公示</w:t>
      </w:r>
    </w:p>
    <w:p>
      <w:pPr>
        <w:spacing w:after="120"/>
        <w:ind w:firstLine="432"/>
      </w:pPr>
      <w:r>
        <w:t>2026-02-04</w:t>
      </w:r>
    </w:p>
    <w:p>
      <w:pPr>
        <w:spacing w:after="120"/>
        <w:ind w:firstLine="432"/>
      </w:pPr>
      <w:r>
        <w:t>重庆市教育委员会关于做好2026年国家公派出国留学申报工作的通知</w:t>
      </w:r>
    </w:p>
    <w:p>
      <w:pPr>
        <w:spacing w:after="120"/>
        <w:ind w:firstLine="432"/>
      </w:pPr>
      <w:r>
        <w:t>2026-01-21</w:t>
      </w:r>
    </w:p>
    <w:p>
      <w:pPr>
        <w:spacing w:after="120"/>
        <w:ind w:firstLine="432"/>
      </w:pPr>
      <w:r>
        <w:t>第十八届重庆市高校研究生英语教学技能大赛拟获奖情况公示</w:t>
      </w:r>
    </w:p>
    <w:p>
      <w:pPr>
        <w:spacing w:after="120"/>
        <w:ind w:firstLine="432"/>
      </w:pPr>
      <w:r>
        <w:t>2026-01-19</w:t>
      </w:r>
    </w:p>
    <w:p>
      <w:pPr>
        <w:spacing w:after="120"/>
        <w:ind w:firstLine="432"/>
      </w:pPr>
      <w:r>
        <w:t>第五届重庆市大学生乡村振兴创意大赛拟获奖情况公示</w:t>
      </w:r>
    </w:p>
    <w:p>
      <w:pPr>
        <w:spacing w:after="120"/>
        <w:ind w:firstLine="432"/>
      </w:pPr>
      <w:r>
        <w:t>2026-01-15</w:t>
      </w:r>
    </w:p>
    <w:p>
      <w:pPr>
        <w:spacing w:after="120"/>
        <w:ind w:firstLine="432"/>
      </w:pPr>
      <w:r>
        <w:t>重庆市教育委员会关于印发2026年重庆市普通高校专升本统一考试招生工作实施方案的通知</w:t>
      </w:r>
    </w:p>
    <w:p>
      <w:pPr>
        <w:spacing w:after="120"/>
        <w:ind w:firstLine="432"/>
      </w:pPr>
      <w:r>
        <w:t>2026-01-08</w:t>
      </w:r>
    </w:p>
    <w:p>
      <w:pPr>
        <w:spacing w:after="120"/>
        <w:ind w:firstLine="432"/>
      </w:pPr>
      <w:r>
        <w:t>政府信息公开</w:t>
      </w:r>
    </w:p>
    <w:p>
      <w:pPr>
        <w:spacing w:after="120"/>
        <w:ind w:firstLine="432"/>
      </w:pPr>
      <w:r>
        <w:t>搜索</w:t>
      </w:r>
    </w:p>
    <w:p>
      <w:pPr>
        <w:spacing w:after="120"/>
        <w:ind w:firstLine="432"/>
      </w:pPr>
      <w:r>
        <w:t>政策文件</w:t>
      </w:r>
    </w:p>
    <w:p>
      <w:pPr>
        <w:spacing w:after="120"/>
        <w:ind w:firstLine="432"/>
      </w:pPr>
      <w:r>
        <w:t>|</w:t>
      </w:r>
    </w:p>
    <w:p>
      <w:pPr>
        <w:spacing w:after="120"/>
        <w:ind w:firstLine="432"/>
      </w:pPr>
      <w:r>
        <w:t>政策解读</w:t>
      </w:r>
    </w:p>
    <w:p>
      <w:pPr>
        <w:spacing w:after="120"/>
        <w:ind w:firstLine="432"/>
      </w:pPr>
      <w:r>
        <w:t>|</w:t>
      </w:r>
    </w:p>
    <w:p>
      <w:pPr>
        <w:spacing w:after="120"/>
        <w:ind w:firstLine="432"/>
      </w:pPr>
      <w:r>
        <w:t>政策咨询问答库</w:t>
      </w:r>
    </w:p>
    <w:p>
      <w:pPr>
        <w:spacing w:after="120"/>
        <w:ind w:firstLine="432"/>
      </w:pPr>
      <w:r>
        <w:t>重庆市教育委员会等十四部门关于印发《在中小学探索实施春秋假的指导意见》的通知</w:t>
      </w:r>
    </w:p>
    <w:p>
      <w:pPr>
        <w:spacing w:after="120"/>
        <w:ind w:firstLine="432"/>
      </w:pPr>
      <w:r>
        <w:t>重庆市教育委员会等8部门关于印发重庆市推动“人工智能+教育”行动方案的通知</w:t>
      </w:r>
    </w:p>
    <w:p>
      <w:pPr>
        <w:spacing w:after="120"/>
        <w:ind w:firstLine="432"/>
      </w:pPr>
      <w:r>
        <w:t>重庆市教育委员会关于公布2025年废止行政规范性文件目录的通知</w:t>
      </w:r>
    </w:p>
    <w:p>
      <w:pPr>
        <w:spacing w:after="120"/>
        <w:ind w:firstLine="432"/>
      </w:pPr>
      <w:r>
        <w:t>重庆市教育委员会关于印发重庆市高校微专业建设工作指导意见的通知</w:t>
      </w:r>
    </w:p>
    <w:p>
      <w:pPr>
        <w:spacing w:after="120"/>
        <w:ind w:firstLine="432"/>
      </w:pPr>
      <w:r>
        <w:t>重庆市教育委员会等七部门开展2026年重庆高等研究院校企联合人才培养和科研攻关项目申报工作</w:t>
      </w:r>
    </w:p>
    <w:p>
      <w:pPr>
        <w:spacing w:after="120"/>
        <w:ind w:firstLine="432"/>
      </w:pPr>
      <w:r>
        <w:t>《重庆市教育委员会 重庆市市场监督管理局关于进一步加强中小学生校服管理工作的指导意见（试行）》政策解读  、</w:t>
      </w:r>
    </w:p>
    <w:p>
      <w:pPr>
        <w:spacing w:after="120"/>
        <w:ind w:firstLine="432"/>
      </w:pPr>
      <w:r>
        <w:t>《关于印发〈重庆市教育领域行政裁量权基准（行政许可、行政确认、行政检查类事项）（2025年版）〉的通知》政策解读</w:t>
      </w:r>
    </w:p>
    <w:p>
      <w:pPr>
        <w:spacing w:after="120"/>
        <w:ind w:firstLine="432"/>
      </w:pPr>
      <w:r>
        <w:t>《关于加强社会成人文化教育培训监管工作的通知》政策解读</w:t>
      </w:r>
    </w:p>
    <w:p>
      <w:pPr>
        <w:spacing w:after="120"/>
        <w:ind w:firstLine="432"/>
      </w:pPr>
      <w:r>
        <w:t>《重庆市教育委员会关于调整重庆市高等职业教育对口招生考试组考方式及学科分值的通知》政策解读</w:t>
      </w:r>
    </w:p>
    <w:p>
      <w:pPr>
        <w:spacing w:after="120"/>
        <w:ind w:firstLine="432"/>
      </w:pPr>
      <w:r>
        <w:t>市教委负责人就《高等教育突破跃升行动方案（2025—2027年）》答问</w:t>
      </w:r>
    </w:p>
    <w:p>
      <w:pPr>
        <w:spacing w:after="120"/>
        <w:ind w:firstLine="432"/>
      </w:pPr>
      <w:r>
        <w:t>幼儿园收费政策</w:t>
      </w:r>
    </w:p>
    <w:p>
      <w:pPr>
        <w:spacing w:after="120"/>
        <w:ind w:firstLine="432"/>
      </w:pPr>
      <w:r>
        <w:t>《关于加强社会成人文化教育培训监管工作的通知》政策解读</w:t>
      </w:r>
    </w:p>
    <w:p>
      <w:pPr>
        <w:spacing w:after="120"/>
        <w:ind w:firstLine="432"/>
      </w:pPr>
      <w:r>
        <w:t>市教委负责人就《高等教育突破跃升行动方案（2025—2027年）》答问</w:t>
      </w:r>
    </w:p>
    <w:p>
      <w:pPr>
        <w:spacing w:after="120"/>
        <w:ind w:firstLine="432"/>
      </w:pPr>
      <w:r>
        <w:t>一图读懂 2024年重庆义务教育阶段学校招生入学工作30问</w:t>
      </w:r>
    </w:p>
    <w:p>
      <w:pPr>
        <w:spacing w:after="120"/>
        <w:ind w:firstLine="432"/>
      </w:pPr>
      <w:r>
        <w:t>专家解读丨为推动20条举措落实，我们怎么看、怎么办、怎么干？</w:t>
      </w:r>
    </w:p>
    <w:p>
      <w:pPr>
        <w:spacing w:after="120"/>
        <w:ind w:firstLine="432"/>
      </w:pPr>
      <w:r>
        <w:t>高校信息</w:t>
      </w:r>
    </w:p>
    <w:p>
      <w:pPr>
        <w:spacing w:after="120"/>
        <w:ind w:firstLine="432"/>
      </w:pPr>
      <w:r>
        <w:t>区县信息</w:t>
      </w:r>
    </w:p>
    <w:p>
      <w:pPr>
        <w:spacing w:after="120"/>
        <w:ind w:firstLine="432"/>
      </w:pPr>
      <w:r>
        <w:t>直属单位信息</w:t>
      </w:r>
    </w:p>
    <w:p>
      <w:pPr>
        <w:spacing w:after="120"/>
        <w:ind w:firstLine="432"/>
      </w:pPr>
      <w:r>
        <w:t>媒体信息</w:t>
      </w:r>
    </w:p>
    <w:p>
      <w:pPr>
        <w:spacing w:after="120"/>
        <w:ind w:firstLine="432"/>
      </w:pPr>
      <w:r>
        <w:t>督导信息</w:t>
      </w:r>
    </w:p>
    <w:p>
      <w:pPr>
        <w:spacing w:after="120"/>
        <w:ind w:firstLine="432"/>
      </w:pPr>
      <w:r>
        <w:t>重庆工业职大“四轮驱动”以高质量党建赋能学校内涵发展</w:t>
      </w:r>
    </w:p>
    <w:p>
      <w:pPr>
        <w:spacing w:after="120"/>
        <w:ind w:firstLine="432"/>
      </w:pPr>
      <w:r>
        <w:t>2026-02-28</w:t>
      </w:r>
    </w:p>
    <w:p>
      <w:pPr>
        <w:spacing w:after="120"/>
        <w:ind w:firstLine="432"/>
      </w:pPr>
      <w:r>
        <w:t>重庆邮电大学力行四个“坚持”推动校园媒体融合发展</w:t>
      </w:r>
    </w:p>
    <w:p>
      <w:pPr>
        <w:spacing w:after="120"/>
        <w:ind w:firstLine="432"/>
      </w:pPr>
      <w:r>
        <w:t>2026-02-27</w:t>
      </w:r>
    </w:p>
    <w:p>
      <w:pPr>
        <w:spacing w:after="120"/>
        <w:ind w:firstLine="432"/>
      </w:pPr>
      <w:r>
        <w:t>重庆文理学院深学笃研实干细谋为“十五五”事业高质量发展起好步</w:t>
      </w:r>
    </w:p>
    <w:p>
      <w:pPr>
        <w:spacing w:after="120"/>
        <w:ind w:firstLine="432"/>
      </w:pPr>
      <w:r>
        <w:t>2026-02-26</w:t>
      </w:r>
    </w:p>
    <w:p>
      <w:pPr>
        <w:spacing w:after="120"/>
        <w:ind w:firstLine="432"/>
      </w:pPr>
      <w:r>
        <w:t>重庆电讯职院创新“电讯红”党建工作模式引领学校高质量发展</w:t>
      </w:r>
    </w:p>
    <w:p>
      <w:pPr>
        <w:spacing w:after="120"/>
        <w:ind w:firstLine="432"/>
      </w:pPr>
      <w:r>
        <w:t>2026-02-10</w:t>
      </w:r>
    </w:p>
    <w:p>
      <w:pPr>
        <w:spacing w:after="120"/>
        <w:ind w:firstLine="432"/>
      </w:pPr>
      <w:r>
        <w:t>重庆工程职院系统构建“四维一体”数智实践教学新生态</w:t>
      </w:r>
    </w:p>
    <w:p>
      <w:pPr>
        <w:spacing w:after="120"/>
        <w:ind w:firstLine="432"/>
      </w:pPr>
      <w:r>
        <w:t>2026-01-29</w:t>
      </w:r>
    </w:p>
    <w:p>
      <w:pPr>
        <w:spacing w:after="120"/>
        <w:ind w:firstLine="432"/>
      </w:pPr>
      <w:r>
        <w:t>永川片区民办高校党建工作座谈会在重庆智能工程职业学院召开 市委教育工委专职副书记屈锐出席</w:t>
      </w:r>
    </w:p>
    <w:p>
      <w:pPr>
        <w:spacing w:after="120"/>
        <w:ind w:firstLine="432"/>
      </w:pPr>
      <w:r>
        <w:t>2026-01-22</w:t>
      </w:r>
    </w:p>
    <w:p>
      <w:pPr>
        <w:spacing w:after="120"/>
        <w:ind w:firstLine="432"/>
      </w:pPr>
      <w:r>
        <w:t>市教委副主任李劲渝一行到重庆电讯职业学院调研民办高校党建工作</w:t>
      </w:r>
    </w:p>
    <w:p>
      <w:pPr>
        <w:spacing w:after="120"/>
        <w:ind w:firstLine="432"/>
      </w:pPr>
      <w:r>
        <w:t>2026-01-20</w:t>
      </w:r>
    </w:p>
    <w:p>
      <w:pPr>
        <w:spacing w:after="120"/>
        <w:ind w:firstLine="432"/>
      </w:pPr>
      <w:r>
        <w:t>重庆交通大学构建“选育管用”全链条机制打造新时代高素质辅导员队伍</w:t>
      </w:r>
    </w:p>
    <w:p>
      <w:pPr>
        <w:spacing w:after="120"/>
        <w:ind w:firstLine="432"/>
      </w:pPr>
      <w:r>
        <w:t>2026-01-13</w:t>
      </w:r>
    </w:p>
    <w:p>
      <w:pPr>
        <w:spacing w:after="120"/>
        <w:ind w:firstLine="432"/>
      </w:pPr>
      <w:r>
        <w:t>重庆文理学院创新构建“三维榜样”体系推进一流学风建设走深走实</w:t>
      </w:r>
    </w:p>
    <w:p>
      <w:pPr>
        <w:spacing w:after="120"/>
        <w:ind w:firstLine="432"/>
      </w:pPr>
      <w:r>
        <w:t>2025-12-23</w:t>
      </w:r>
    </w:p>
    <w:p>
      <w:pPr>
        <w:spacing w:after="120"/>
        <w:ind w:firstLine="432"/>
      </w:pPr>
      <w:r>
        <w:t>重庆理工大学构建“五定五互”模式 打造校地联动巡察监督新格局</w:t>
      </w:r>
    </w:p>
    <w:p>
      <w:pPr>
        <w:spacing w:after="120"/>
        <w:ind w:firstLine="432"/>
      </w:pPr>
      <w:r>
        <w:t>2025-12-17</w:t>
      </w:r>
    </w:p>
    <w:p>
      <w:pPr>
        <w:spacing w:after="120"/>
        <w:ind w:firstLine="432"/>
      </w:pPr>
      <w:r>
        <w:t>重庆电子科技职业大学构建数字工匠培养新模式</w:t>
      </w:r>
    </w:p>
    <w:p>
      <w:pPr>
        <w:spacing w:after="120"/>
        <w:ind w:firstLine="432"/>
      </w:pPr>
      <w:r>
        <w:t>2025-12-10</w:t>
      </w:r>
    </w:p>
    <w:p>
      <w:pPr>
        <w:spacing w:after="120"/>
        <w:ind w:firstLine="432"/>
      </w:pPr>
      <w:r>
        <w:t>重庆师范大学以“五个一”数字赋能工作机制推进学生管理服务提质增效</w:t>
      </w:r>
    </w:p>
    <w:p>
      <w:pPr>
        <w:spacing w:after="120"/>
        <w:ind w:firstLine="432"/>
      </w:pPr>
      <w:r>
        <w:t>2025-12-09</w:t>
      </w:r>
    </w:p>
    <w:p>
      <w:pPr>
        <w:spacing w:after="120"/>
        <w:ind w:firstLine="432"/>
      </w:pPr>
      <w:r>
        <w:t>长江师范学院“四维发力”扎实推进新时代辅导员队伍建设</w:t>
      </w:r>
    </w:p>
    <w:p>
      <w:pPr>
        <w:spacing w:after="120"/>
        <w:ind w:firstLine="432"/>
      </w:pPr>
      <w:r>
        <w:t>2025-12-02</w:t>
      </w:r>
    </w:p>
    <w:p>
      <w:pPr>
        <w:spacing w:after="120"/>
        <w:ind w:firstLine="432"/>
      </w:pPr>
      <w:r>
        <w:t>重庆理工大学以“五个坚持”扎实推进本科招生工作高质量发展</w:t>
      </w:r>
    </w:p>
    <w:p>
      <w:pPr>
        <w:spacing w:after="120"/>
        <w:ind w:firstLine="432"/>
      </w:pPr>
      <w:r>
        <w:t>2025-11-27</w:t>
      </w:r>
    </w:p>
    <w:p>
      <w:pPr>
        <w:spacing w:after="120"/>
        <w:ind w:firstLine="432"/>
      </w:pPr>
      <w:r>
        <w:t>秀山县构建“四方协同、闭环管控”模式扎实推进民办幼儿园资金监管工作</w:t>
      </w:r>
    </w:p>
    <w:p>
      <w:pPr>
        <w:spacing w:after="120"/>
        <w:ind w:firstLine="432"/>
      </w:pPr>
      <w:r>
        <w:t>2026-02-27</w:t>
      </w:r>
    </w:p>
    <w:p>
      <w:pPr>
        <w:spacing w:after="120"/>
        <w:ind w:firstLine="432"/>
      </w:pPr>
      <w:r>
        <w:t>丰都县从“心”耕耘大爱教育着力培养“五有”少年</w:t>
      </w:r>
    </w:p>
    <w:p>
      <w:pPr>
        <w:spacing w:after="120"/>
        <w:ind w:firstLine="432"/>
      </w:pPr>
      <w:r>
        <w:t>2026-02-10</w:t>
      </w:r>
    </w:p>
    <w:p>
      <w:pPr>
        <w:spacing w:after="120"/>
        <w:ind w:firstLine="432"/>
      </w:pPr>
      <w:r>
        <w:t>永川区创新“1+6+6”工作体系奋力书写重庆“红岩思政”新篇章</w:t>
      </w:r>
    </w:p>
    <w:p>
      <w:pPr>
        <w:spacing w:after="120"/>
        <w:ind w:firstLine="432"/>
      </w:pPr>
      <w:r>
        <w:t>2026-01-26</w:t>
      </w:r>
    </w:p>
    <w:p>
      <w:pPr>
        <w:spacing w:after="120"/>
        <w:ind w:firstLine="432"/>
      </w:pPr>
      <w:r>
        <w:t>区县主要领导调研教育</w:t>
      </w:r>
    </w:p>
    <w:p>
      <w:pPr>
        <w:spacing w:after="120"/>
        <w:ind w:firstLine="432"/>
      </w:pPr>
      <w:r>
        <w:t>2026-01-23</w:t>
      </w:r>
    </w:p>
    <w:p>
      <w:pPr>
        <w:spacing w:after="120"/>
        <w:ind w:firstLine="432"/>
      </w:pPr>
      <w:r>
        <w:t>北碚区“四大赋能”构建终身教育新生态</w:t>
      </w:r>
    </w:p>
    <w:p>
      <w:pPr>
        <w:spacing w:after="120"/>
        <w:ind w:firstLine="432"/>
      </w:pPr>
      <w:r>
        <w:t>2026-01-23</w:t>
      </w:r>
    </w:p>
    <w:p>
      <w:pPr>
        <w:spacing w:after="120"/>
        <w:ind w:firstLine="432"/>
      </w:pPr>
      <w:r>
        <w:t>渝中区构建校家社“教联体”共绘未成年人思想道德建设“同心圆”</w:t>
      </w:r>
    </w:p>
    <w:p>
      <w:pPr>
        <w:spacing w:after="120"/>
        <w:ind w:firstLine="432"/>
      </w:pPr>
      <w:r>
        <w:t>2025-12-29</w:t>
      </w:r>
    </w:p>
    <w:p>
      <w:pPr>
        <w:spacing w:after="120"/>
        <w:ind w:firstLine="432"/>
      </w:pPr>
      <w:r>
        <w:t>江津区构建“三全”心育体系 护航青少年阳光成长</w:t>
      </w:r>
    </w:p>
    <w:p>
      <w:pPr>
        <w:spacing w:after="120"/>
        <w:ind w:firstLine="432"/>
      </w:pPr>
      <w:r>
        <w:t>2025-12-17</w:t>
      </w:r>
    </w:p>
    <w:p>
      <w:pPr>
        <w:spacing w:after="120"/>
        <w:ind w:firstLine="432"/>
      </w:pPr>
      <w:r>
        <w:t>云阳县“三题”并进“三好”同构 持续构建优质特色多样发展教育新格局</w:t>
      </w:r>
    </w:p>
    <w:p>
      <w:pPr>
        <w:spacing w:after="120"/>
        <w:ind w:firstLine="432"/>
      </w:pPr>
      <w:r>
        <w:t>2025-12-08</w:t>
      </w:r>
    </w:p>
    <w:p>
      <w:pPr>
        <w:spacing w:after="120"/>
        <w:ind w:firstLine="432"/>
      </w:pPr>
      <w:r>
        <w:t>区县主要领导调研教育</w:t>
      </w:r>
    </w:p>
    <w:p>
      <w:pPr>
        <w:spacing w:after="120"/>
        <w:ind w:firstLine="432"/>
      </w:pPr>
      <w:r>
        <w:t>2025-12-08</w:t>
      </w:r>
    </w:p>
    <w:p>
      <w:pPr>
        <w:spacing w:after="120"/>
        <w:ind w:firstLine="432"/>
      </w:pPr>
      <w:r>
        <w:t>万州区推行“一件背心的校服改革”探索教育廉洁新路径</w:t>
      </w:r>
    </w:p>
    <w:p>
      <w:pPr>
        <w:spacing w:after="120"/>
        <w:ind w:firstLine="432"/>
      </w:pPr>
      <w:r>
        <w:t>2025-11-27</w:t>
      </w:r>
    </w:p>
    <w:p>
      <w:pPr>
        <w:spacing w:after="120"/>
        <w:ind w:firstLine="432"/>
      </w:pPr>
      <w:r>
        <w:t>合川区三措并举破题“带娃难” 打造青少年关爱新范式</w:t>
      </w:r>
    </w:p>
    <w:p>
      <w:pPr>
        <w:spacing w:after="120"/>
        <w:ind w:firstLine="432"/>
      </w:pPr>
      <w:r>
        <w:t>2025-11-19</w:t>
      </w:r>
    </w:p>
    <w:p>
      <w:pPr>
        <w:spacing w:after="120"/>
        <w:ind w:firstLine="432"/>
      </w:pPr>
      <w:r>
        <w:t>万州区“三位一体”深化家风建设筑牢廉洁防线</w:t>
      </w:r>
    </w:p>
    <w:p>
      <w:pPr>
        <w:spacing w:after="120"/>
        <w:ind w:firstLine="432"/>
      </w:pPr>
      <w:r>
        <w:t>2025-10-30</w:t>
      </w:r>
    </w:p>
    <w:p>
      <w:pPr>
        <w:spacing w:after="120"/>
        <w:ind w:firstLine="432"/>
      </w:pPr>
      <w:r>
        <w:t>巫山县“三突三战”筑牢学校食材价格公允防线</w:t>
      </w:r>
    </w:p>
    <w:p>
      <w:pPr>
        <w:spacing w:after="120"/>
        <w:ind w:firstLine="432"/>
      </w:pPr>
      <w:r>
        <w:t>2025-10-30</w:t>
      </w:r>
    </w:p>
    <w:p>
      <w:pPr>
        <w:spacing w:after="120"/>
        <w:ind w:firstLine="432"/>
      </w:pPr>
      <w:r>
        <w:t>九龙坡区着力缩小教育“四个差距”推进义务教育发展更优质更均衡</w:t>
      </w:r>
    </w:p>
    <w:p>
      <w:pPr>
        <w:spacing w:after="120"/>
        <w:ind w:firstLine="432"/>
      </w:pPr>
      <w:r>
        <w:t>2025-10-23</w:t>
      </w:r>
    </w:p>
    <w:p>
      <w:pPr>
        <w:spacing w:after="120"/>
        <w:ind w:firstLine="432"/>
      </w:pPr>
      <w:r>
        <w:t>重庆市教科院赴西藏昌都赋能教研援藏</w:t>
      </w:r>
    </w:p>
    <w:p>
      <w:pPr>
        <w:spacing w:after="120"/>
        <w:ind w:firstLine="432"/>
      </w:pPr>
      <w:r>
        <w:t>2026-01-04</w:t>
      </w:r>
    </w:p>
    <w:p>
      <w:pPr>
        <w:spacing w:after="120"/>
        <w:ind w:firstLine="432"/>
      </w:pPr>
      <w:r>
        <w:t>重庆市人民武装学院奋力打造新时代学校国防教育的重庆范例</w:t>
      </w:r>
    </w:p>
    <w:p>
      <w:pPr>
        <w:spacing w:after="120"/>
        <w:ind w:firstLine="432"/>
      </w:pPr>
      <w:r>
        <w:t>2025-12-17</w:t>
      </w:r>
    </w:p>
    <w:p>
      <w:pPr>
        <w:spacing w:after="120"/>
        <w:ind w:firstLine="432"/>
      </w:pPr>
      <w:r>
        <w:t>2025年重庆市义务教育质量监测工作布置会召开</w:t>
      </w:r>
    </w:p>
    <w:p>
      <w:pPr>
        <w:spacing w:after="120"/>
        <w:ind w:firstLine="432"/>
      </w:pPr>
      <w:r>
        <w:t>2025-11-13</w:t>
      </w:r>
    </w:p>
    <w:p>
      <w:pPr>
        <w:spacing w:after="120"/>
        <w:ind w:firstLine="432"/>
      </w:pPr>
      <w:r>
        <w:t>重庆市学生资助管理中心2025年暑期多维发力落实学生资助“惠民有感”</w:t>
      </w:r>
    </w:p>
    <w:p>
      <w:pPr>
        <w:spacing w:after="120"/>
        <w:ind w:firstLine="432"/>
      </w:pPr>
      <w:r>
        <w:t>2025-10-09</w:t>
      </w:r>
    </w:p>
    <w:p>
      <w:pPr>
        <w:spacing w:after="120"/>
        <w:ind w:firstLine="432"/>
      </w:pPr>
      <w:r>
        <w:t>市教委“四大角色”精准赋能 绘就教育经费监管新图景</w:t>
      </w:r>
    </w:p>
    <w:p>
      <w:pPr>
        <w:spacing w:after="120"/>
        <w:ind w:firstLine="432"/>
      </w:pPr>
      <w:r>
        <w:t>2025-09-12</w:t>
      </w:r>
    </w:p>
    <w:p>
      <w:pPr>
        <w:spacing w:after="120"/>
        <w:ind w:firstLine="432"/>
      </w:pPr>
      <w:r>
        <w:t>市教科院构建智慧教育生态模式</w:t>
      </w:r>
    </w:p>
    <w:p>
      <w:pPr>
        <w:spacing w:after="120"/>
        <w:ind w:firstLine="432"/>
      </w:pPr>
      <w:r>
        <w:t>2025-04-30</w:t>
      </w:r>
    </w:p>
    <w:p>
      <w:pPr>
        <w:spacing w:after="120"/>
        <w:ind w:firstLine="432"/>
      </w:pPr>
      <w:r>
        <w:t>重庆市2025年普通高校专升本考试顺利结束</w:t>
      </w:r>
    </w:p>
    <w:p>
      <w:pPr>
        <w:spacing w:after="120"/>
        <w:ind w:firstLine="432"/>
      </w:pPr>
      <w:r>
        <w:t>2025-03-26</w:t>
      </w:r>
    </w:p>
    <w:p>
      <w:pPr>
        <w:spacing w:after="120"/>
        <w:ind w:firstLine="432"/>
      </w:pPr>
      <w:r>
        <w:t>2025年全国研究生招生考试安全工作视频会议暨重庆市2025年硕士研究生招生考试安全工作会议顺利召开</w:t>
      </w:r>
    </w:p>
    <w:p>
      <w:pPr>
        <w:spacing w:after="120"/>
        <w:ind w:firstLine="432"/>
      </w:pPr>
      <w:r>
        <w:t>2024-11-27</w:t>
      </w:r>
    </w:p>
    <w:p>
      <w:pPr>
        <w:spacing w:after="120"/>
        <w:ind w:firstLine="432"/>
      </w:pPr>
      <w:r>
        <w:t>我市连续三年创新开展学生资助综合点审</w:t>
      </w:r>
    </w:p>
    <w:p>
      <w:pPr>
        <w:spacing w:after="120"/>
        <w:ind w:firstLine="432"/>
      </w:pPr>
      <w:r>
        <w:t>2024-11-04</w:t>
      </w:r>
    </w:p>
    <w:p>
      <w:pPr>
        <w:spacing w:after="120"/>
        <w:ind w:firstLine="432"/>
      </w:pPr>
      <w:r>
        <w:t>市教育技装中心深学细研抓学习 笃行内审促能力</w:t>
      </w:r>
    </w:p>
    <w:p>
      <w:pPr>
        <w:spacing w:after="120"/>
        <w:ind w:firstLine="432"/>
      </w:pPr>
      <w:r>
        <w:t>2024-10-08</w:t>
      </w:r>
    </w:p>
    <w:p>
      <w:pPr>
        <w:spacing w:after="120"/>
        <w:ind w:firstLine="432"/>
      </w:pPr>
      <w:r>
        <w:t>重庆市接受学生资助政策全生命周期评价</w:t>
      </w:r>
    </w:p>
    <w:p>
      <w:pPr>
        <w:spacing w:after="120"/>
        <w:ind w:firstLine="432"/>
      </w:pPr>
      <w:r>
        <w:t>2024-09-25</w:t>
      </w:r>
    </w:p>
    <w:p>
      <w:pPr>
        <w:spacing w:after="120"/>
        <w:ind w:firstLine="432"/>
      </w:pPr>
      <w:r>
        <w:t>市教育考试院以“三个规范”扎实推进我市高等教育自学考试高质量发展</w:t>
      </w:r>
    </w:p>
    <w:p>
      <w:pPr>
        <w:spacing w:after="120"/>
        <w:ind w:firstLine="432"/>
      </w:pPr>
      <w:r>
        <w:t>2024-07-04</w:t>
      </w:r>
    </w:p>
    <w:p>
      <w:pPr>
        <w:spacing w:after="120"/>
        <w:ind w:firstLine="432"/>
      </w:pPr>
      <w:r>
        <w:t>市委教育工委专职副书记屈锐到市教育评估院调研</w:t>
      </w:r>
    </w:p>
    <w:p>
      <w:pPr>
        <w:spacing w:after="120"/>
        <w:ind w:firstLine="432"/>
      </w:pPr>
      <w:r>
        <w:t>2024-06-13</w:t>
      </w:r>
    </w:p>
    <w:p>
      <w:pPr>
        <w:spacing w:after="120"/>
        <w:ind w:firstLine="432"/>
      </w:pPr>
      <w:r>
        <w:t>市领导巡视2024年全市高考工作</w:t>
      </w:r>
    </w:p>
    <w:p>
      <w:pPr>
        <w:spacing w:after="120"/>
        <w:ind w:firstLine="432"/>
      </w:pPr>
      <w:r>
        <w:t>2024-06-13</w:t>
      </w:r>
    </w:p>
    <w:p>
      <w:pPr>
        <w:spacing w:after="120"/>
        <w:ind w:firstLine="432"/>
      </w:pPr>
      <w:r>
        <w:t>重庆打造人才培养新范式 走出中俄教育合作特色之路</w:t>
      </w:r>
    </w:p>
    <w:p>
      <w:pPr>
        <w:spacing w:after="120"/>
        <w:ind w:firstLine="432"/>
      </w:pPr>
      <w:r>
        <w:t>2026-03-20</w:t>
      </w:r>
    </w:p>
    <w:p>
      <w:pPr>
        <w:spacing w:after="120"/>
        <w:ind w:firstLine="432"/>
      </w:pPr>
      <w:r>
        <w:t>学习手记丨总书记强调的“一步一步”既是方法论也关乎政绩观</w:t>
      </w:r>
    </w:p>
    <w:p>
      <w:pPr>
        <w:spacing w:after="120"/>
        <w:ind w:firstLine="432"/>
      </w:pPr>
      <w:r>
        <w:t>2026-03-20</w:t>
      </w:r>
    </w:p>
    <w:p>
      <w:pPr>
        <w:spacing w:after="120"/>
        <w:ind w:firstLine="432"/>
      </w:pPr>
      <w:r>
        <w:t>打造跨区域研学合作“成渝样本”！成渝研学城市创新共同体在渝成立 第1眼原创</w:t>
      </w:r>
    </w:p>
    <w:p>
      <w:pPr>
        <w:spacing w:after="120"/>
        <w:ind w:firstLine="432"/>
      </w:pPr>
      <w:r>
        <w:t>2026-03-11</w:t>
      </w:r>
    </w:p>
    <w:p>
      <w:pPr>
        <w:spacing w:after="120"/>
        <w:ind w:firstLine="432"/>
      </w:pPr>
      <w:r>
        <w:t>速递！2026年政府工作报告这样为教育工作划重点</w:t>
      </w:r>
    </w:p>
    <w:p>
      <w:pPr>
        <w:spacing w:after="120"/>
        <w:ind w:firstLine="432"/>
      </w:pPr>
      <w:r>
        <w:t>2026-03-06</w:t>
      </w:r>
    </w:p>
    <w:p>
      <w:pPr>
        <w:spacing w:after="120"/>
        <w:ind w:firstLine="432"/>
      </w:pPr>
      <w:r>
        <w:t>两会专递 | 怀揣民意共赴"春天的盛会" 在渝全国人大代表集中报到</w:t>
      </w:r>
    </w:p>
    <w:p>
      <w:pPr>
        <w:spacing w:after="120"/>
        <w:ind w:firstLine="432"/>
      </w:pPr>
      <w:r>
        <w:t>2026-03-03</w:t>
      </w:r>
    </w:p>
    <w:p>
      <w:pPr>
        <w:spacing w:after="120"/>
        <w:ind w:firstLine="432"/>
      </w:pPr>
      <w:r>
        <w:t>健康学校建设全面启动</w:t>
      </w:r>
    </w:p>
    <w:p>
      <w:pPr>
        <w:spacing w:after="120"/>
        <w:ind w:firstLine="432"/>
      </w:pPr>
      <w:r>
        <w:t>2026-03-02</w:t>
      </w:r>
    </w:p>
    <w:p>
      <w:pPr>
        <w:spacing w:after="120"/>
        <w:ind w:firstLine="432"/>
      </w:pPr>
      <w:r>
        <w:t>新春走基层｜“爸爸身后有雪山，还有藏族小朋友的笑脸” ——一位重庆援藏校长的“寒假作业”</w:t>
      </w:r>
    </w:p>
    <w:p>
      <w:pPr>
        <w:spacing w:after="120"/>
        <w:ind w:firstLine="432"/>
      </w:pPr>
      <w:r>
        <w:t>2026-02-24</w:t>
      </w:r>
    </w:p>
    <w:p>
      <w:pPr>
        <w:spacing w:after="120"/>
        <w:ind w:firstLine="432"/>
      </w:pPr>
      <w:r>
        <w:t>时代楷模：重庆检察未成年人保护工作团队代表</w:t>
      </w:r>
    </w:p>
    <w:p>
      <w:pPr>
        <w:spacing w:after="120"/>
        <w:ind w:firstLine="432"/>
      </w:pPr>
      <w:r>
        <w:t>2026-02-24</w:t>
      </w:r>
    </w:p>
    <w:p>
      <w:pPr>
        <w:spacing w:after="120"/>
        <w:ind w:firstLine="432"/>
      </w:pPr>
      <w:r>
        <w:t>训练口号响彻足球场，本土青训催生“国字号”大熔炉</w:t>
      </w:r>
    </w:p>
    <w:p>
      <w:pPr>
        <w:spacing w:after="120"/>
        <w:ind w:firstLine="432"/>
      </w:pPr>
      <w:r>
        <w:t>2026-02-12</w:t>
      </w:r>
    </w:p>
    <w:p>
      <w:pPr>
        <w:spacing w:after="120"/>
        <w:ind w:firstLine="432"/>
      </w:pPr>
      <w:r>
        <w:t>袁家军：持之以恒纵深推进全面从严管党治党 有力保障“十五五”开好局起好步</w:t>
      </w:r>
    </w:p>
    <w:p>
      <w:pPr>
        <w:spacing w:after="120"/>
        <w:ind w:firstLine="432"/>
      </w:pPr>
      <w:r>
        <w:t>2026-02-06</w:t>
      </w:r>
    </w:p>
    <w:p>
      <w:pPr>
        <w:spacing w:after="120"/>
        <w:ind w:firstLine="432"/>
      </w:pPr>
      <w:r>
        <w:t>人工智能百花齐放背后的中国创新密码</w:t>
      </w:r>
    </w:p>
    <w:p>
      <w:pPr>
        <w:spacing w:after="120"/>
        <w:ind w:firstLine="432"/>
      </w:pPr>
      <w:r>
        <w:t>2026-02-06</w:t>
      </w:r>
    </w:p>
    <w:p>
      <w:pPr>
        <w:spacing w:after="120"/>
        <w:ind w:firstLine="432"/>
      </w:pPr>
      <w:r>
        <w:t>重庆用实际行动书写“中国式现代化，民生为大”温暖答卷</w:t>
      </w:r>
    </w:p>
    <w:p>
      <w:pPr>
        <w:spacing w:after="120"/>
        <w:ind w:firstLine="432"/>
      </w:pPr>
      <w:r>
        <w:t>2026-02-02</w:t>
      </w:r>
    </w:p>
    <w:p>
      <w:pPr>
        <w:spacing w:after="120"/>
        <w:ind w:firstLine="432"/>
      </w:pPr>
      <w:r>
        <w:t>重庆大力实施“逐光成长”学生心理健康促进工程，全面构建“153”心育新格局，守护青少年美好未来—— 从“心”出发 呵护每个孩子向阳绽放</w:t>
      </w:r>
    </w:p>
    <w:p>
      <w:pPr>
        <w:spacing w:after="120"/>
        <w:ind w:firstLine="432"/>
      </w:pPr>
      <w:r>
        <w:t>2026-01-27</w:t>
      </w:r>
    </w:p>
    <w:p>
      <w:pPr>
        <w:spacing w:after="120"/>
        <w:ind w:firstLine="432"/>
      </w:pPr>
      <w:r>
        <w:t>政协第六届重庆市委员会第四次会议今天上午隆重开幕</w:t>
      </w:r>
    </w:p>
    <w:p>
      <w:pPr>
        <w:spacing w:after="120"/>
        <w:ind w:firstLine="432"/>
      </w:pPr>
      <w:r>
        <w:t>2026-01-27</w:t>
      </w:r>
    </w:p>
    <w:p>
      <w:pPr>
        <w:spacing w:after="120"/>
        <w:ind w:firstLine="432"/>
      </w:pPr>
      <w:r>
        <w:t>我市六个区成功创建国家义务教育优质均衡发展区</w:t>
      </w:r>
    </w:p>
    <w:p>
      <w:pPr>
        <w:spacing w:after="120"/>
        <w:ind w:firstLine="432"/>
      </w:pPr>
      <w:r>
        <w:t>2026-01-08</w:t>
      </w:r>
    </w:p>
    <w:p>
      <w:pPr>
        <w:spacing w:after="120"/>
        <w:ind w:firstLine="432"/>
      </w:pPr>
      <w:r>
        <w:t>从“筛查”到“预警”：重庆创新学生心理健康风险大规模监测模式</w:t>
      </w:r>
    </w:p>
    <w:p>
      <w:pPr>
        <w:spacing w:after="120"/>
        <w:ind w:firstLine="432"/>
      </w:pPr>
      <w:r>
        <w:t>2025-12-10</w:t>
      </w:r>
    </w:p>
    <w:p>
      <w:pPr>
        <w:spacing w:after="120"/>
        <w:ind w:firstLine="432"/>
      </w:pPr>
      <w:r>
        <w:t>突出“三个引领” 以高水平评估监测推动基础教育高质量发展</w:t>
      </w:r>
    </w:p>
    <w:p>
      <w:pPr>
        <w:spacing w:after="120"/>
        <w:ind w:firstLine="432"/>
      </w:pPr>
      <w:r>
        <w:t>2025-08-20</w:t>
      </w:r>
    </w:p>
    <w:p>
      <w:pPr>
        <w:spacing w:after="120"/>
        <w:ind w:firstLine="432"/>
      </w:pPr>
      <w:r>
        <w:t>市教委督导室召开教育督导数智化转型研讨会</w:t>
      </w:r>
    </w:p>
    <w:p>
      <w:pPr>
        <w:spacing w:after="120"/>
        <w:ind w:firstLine="432"/>
      </w:pPr>
      <w:r>
        <w:t>2025-07-24</w:t>
      </w:r>
    </w:p>
    <w:p>
      <w:pPr>
        <w:spacing w:after="120"/>
        <w:ind w:firstLine="432"/>
      </w:pPr>
      <w:r>
        <w:t>重庆市正式启动高等职业学校办学能力评价工作</w:t>
      </w:r>
    </w:p>
    <w:p>
      <w:pPr>
        <w:spacing w:after="120"/>
        <w:ind w:firstLine="432"/>
      </w:pPr>
      <w:r>
        <w:t>2025-05-30</w:t>
      </w:r>
    </w:p>
    <w:p>
      <w:pPr>
        <w:spacing w:after="120"/>
        <w:ind w:firstLine="432"/>
      </w:pPr>
      <w:r>
        <w:t>重庆召开2025年国家义务教育质量监测暨优质均衡督导评估认定申报区教育质量监测工作布置会</w:t>
      </w:r>
    </w:p>
    <w:p>
      <w:pPr>
        <w:spacing w:after="120"/>
        <w:ind w:firstLine="432"/>
      </w:pPr>
      <w:r>
        <w:t>2025-03-20</w:t>
      </w:r>
    </w:p>
    <w:p>
      <w:pPr>
        <w:spacing w:after="120"/>
        <w:ind w:firstLine="432"/>
      </w:pPr>
      <w:r>
        <w:t>喜报：重庆市四个区成功创建国家义务教育优质均衡发展区</w:t>
      </w:r>
    </w:p>
    <w:p>
      <w:pPr>
        <w:spacing w:after="120"/>
        <w:ind w:firstLine="432"/>
      </w:pPr>
      <w:r>
        <w:t>2025-03-19</w:t>
      </w:r>
    </w:p>
    <w:p>
      <w:pPr>
        <w:spacing w:after="120"/>
        <w:ind w:firstLine="432"/>
      </w:pPr>
      <w:r>
        <w:t>重庆市教委召开新时代“枫桥经验”教育督导及数字化转型试点工作布置会</w:t>
      </w:r>
    </w:p>
    <w:p>
      <w:pPr>
        <w:spacing w:after="120"/>
        <w:ind w:firstLine="432"/>
      </w:pPr>
      <w:r>
        <w:t>2025-03-12</w:t>
      </w:r>
    </w:p>
    <w:p>
      <w:pPr>
        <w:spacing w:after="120"/>
        <w:ind w:firstLine="432"/>
      </w:pPr>
      <w:r>
        <w:t>彭水自治县教委：创新开展教育督导 推动开学行稳致远</w:t>
      </w:r>
    </w:p>
    <w:p>
      <w:pPr>
        <w:spacing w:after="120"/>
        <w:ind w:firstLine="432"/>
      </w:pPr>
      <w:r>
        <w:t>2025-02-20</w:t>
      </w:r>
    </w:p>
    <w:p>
      <w:pPr>
        <w:spacing w:after="120"/>
        <w:ind w:firstLine="432"/>
      </w:pPr>
      <w:r>
        <w:t>重庆市2025年春季学期开学工作调研布置会顺利召开</w:t>
      </w:r>
    </w:p>
    <w:p>
      <w:pPr>
        <w:spacing w:after="120"/>
        <w:ind w:firstLine="432"/>
      </w:pPr>
      <w:r>
        <w:t>2025-02-12</w:t>
      </w:r>
    </w:p>
    <w:p>
      <w:pPr>
        <w:spacing w:after="120"/>
        <w:ind w:firstLine="432"/>
      </w:pPr>
      <w:r>
        <w:t>重庆市高质量开展高等职业学校办学能力评价试点工作</w:t>
      </w:r>
    </w:p>
    <w:p>
      <w:pPr>
        <w:spacing w:after="120"/>
        <w:ind w:firstLine="432"/>
      </w:pPr>
      <w:r>
        <w:t>2024-11-22</w:t>
      </w:r>
    </w:p>
    <w:p>
      <w:pPr>
        <w:spacing w:after="120"/>
        <w:ind w:firstLine="432"/>
      </w:pPr>
      <w:r>
        <w:t>重庆市两所高校顺利通过普通高等学校本科教学工作合格评估</w:t>
      </w:r>
    </w:p>
    <w:p>
      <w:pPr>
        <w:spacing w:after="120"/>
        <w:ind w:firstLine="432"/>
      </w:pPr>
      <w:r>
        <w:t>2024-11-21</w:t>
      </w:r>
    </w:p>
    <w:p>
      <w:pPr>
        <w:spacing w:after="120"/>
        <w:ind w:firstLine="432"/>
      </w:pPr>
      <w:r>
        <w:t>重庆市举办教育督导能力提升培训</w:t>
      </w:r>
    </w:p>
    <w:p>
      <w:pPr>
        <w:spacing w:after="120"/>
        <w:ind w:firstLine="432"/>
      </w:pPr>
      <w:r>
        <w:t>2024-11-21</w:t>
      </w:r>
    </w:p>
    <w:p>
      <w:pPr>
        <w:spacing w:after="120"/>
        <w:ind w:firstLine="432"/>
      </w:pPr>
      <w:r>
        <w:t>市政府教育督导室对长寿区、荣昌区开展县域学前教育普及普惠市级评估</w:t>
      </w:r>
    </w:p>
    <w:p>
      <w:pPr>
        <w:spacing w:after="120"/>
        <w:ind w:firstLine="432"/>
      </w:pPr>
      <w:r>
        <w:t>2024-11-14</w:t>
      </w:r>
    </w:p>
    <w:p>
      <w:pPr>
        <w:spacing w:after="120"/>
        <w:ind w:firstLine="432"/>
      </w:pPr>
      <w:r>
        <w:t>互动交流</w:t>
      </w:r>
    </w:p>
    <w:p>
      <w:pPr>
        <w:spacing w:after="120"/>
        <w:ind w:firstLine="432"/>
      </w:pPr>
      <w:r>
        <w:t>我要写信</w:t>
      </w:r>
    </w:p>
    <w:p>
      <w:pPr>
        <w:spacing w:after="120"/>
        <w:ind w:firstLine="432"/>
      </w:pPr>
      <w:r>
        <w:t>信件查询</w:t>
      </w:r>
    </w:p>
    <w:p>
      <w:pPr>
        <w:spacing w:after="120"/>
        <w:ind w:firstLine="432"/>
      </w:pPr>
      <w:r>
        <w:t>渝快办</w:t>
      </w:r>
    </w:p>
    <w:p>
      <w:pPr>
        <w:spacing w:after="120"/>
        <w:ind w:firstLine="432"/>
      </w:pPr>
      <w:r>
        <w:t>个人服务</w:t>
      </w:r>
    </w:p>
    <w:p>
      <w:pPr>
        <w:spacing w:after="120"/>
        <w:ind w:firstLine="432"/>
      </w:pPr>
      <w:r>
        <w:t>法人服务</w:t>
      </w:r>
    </w:p>
    <w:p>
      <w:pPr>
        <w:spacing w:after="120"/>
        <w:ind w:firstLine="432"/>
      </w:pPr>
      <w:r>
        <w:t>行政权力事项清单</w:t>
      </w:r>
    </w:p>
    <w:p>
      <w:pPr>
        <w:spacing w:after="120"/>
        <w:ind w:firstLine="432"/>
      </w:pPr>
      <w:r>
        <w:t>公共服务事项清单</w:t>
      </w:r>
    </w:p>
    <w:p>
      <w:r>
        <w:t>──────────────────────────────────────────────────</w:t>
      </w:r>
    </w:p>
    <w:p/>
    <w:p>
      <w:r>
        <w:br w:type="page"/>
      </w:r>
    </w:p>
    <w:p>
      <w:pPr>
        <w:pStyle w:val="Heading2"/>
      </w:pPr>
      <w:r>
        <w:t>65. 四川省教育厅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http://edu.sc.gov.cn/</w:t>
            </w:r>
          </w:p>
        </w:tc>
      </w:tr>
      <w:tr>
        <w:tc>
          <w:tcPr>
            <w:tcW w:type="dxa" w:w="4320"/>
          </w:tcPr>
          <w:p>
            <w:r>
              <w:rPr>
                <w:sz w:val="18"/>
              </w:rPr>
              <w:t>发布时间</w:t>
            </w:r>
          </w:p>
        </w:tc>
        <w:tc>
          <w:tcPr>
            <w:tcW w:type="dxa" w:w="4320"/>
          </w:tcPr>
          <w:p>
            <w:r>
              <w:rPr>
                <w:sz w:val="18"/>
              </w:rPr>
              <w:t>2026年03月19日</w:t>
            </w:r>
          </w:p>
        </w:tc>
      </w:tr>
      <w:tr>
        <w:tc>
          <w:tcPr>
            <w:tcW w:type="dxa" w:w="4320"/>
          </w:tcPr>
          <w:p>
            <w:r>
              <w:rPr>
                <w:sz w:val="18"/>
              </w:rPr>
              <w:t>关键词</w:t>
            </w:r>
          </w:p>
        </w:tc>
        <w:tc>
          <w:tcPr>
            <w:tcW w:type="dxa" w:w="4320"/>
          </w:tcPr>
          <w:p>
            <w:r>
              <w:rPr>
                <w:sz w:val="18"/>
              </w:rPr>
              <w:t>大赛, 通知, 公告, 公示</w:t>
            </w:r>
          </w:p>
        </w:tc>
      </w:tr>
    </w:tbl>
    <w:p/>
    <w:p>
      <w:pPr>
        <w:pStyle w:val="Heading3"/>
      </w:pPr>
      <w:r>
        <w:t>正文内容：</w:t>
      </w:r>
    </w:p>
    <w:p>
      <w:pPr>
        <w:spacing w:after="120"/>
        <w:ind w:firstLine="432"/>
      </w:pPr>
      <w:r>
        <w:t>四川省教育厅</w:t>
      </w:r>
    </w:p>
    <w:p>
      <w:pPr>
        <w:spacing w:after="120"/>
        <w:ind w:firstLine="432"/>
      </w:pPr>
      <w:r>
        <w:t>机构</w:t>
      </w:r>
    </w:p>
    <w:p>
      <w:pPr>
        <w:spacing w:after="120"/>
        <w:ind w:firstLine="432"/>
      </w:pPr>
      <w:r>
        <w:t>委厅领导</w:t>
      </w:r>
    </w:p>
    <w:p>
      <w:pPr>
        <w:spacing w:after="120"/>
        <w:ind w:firstLine="432"/>
      </w:pPr>
      <w:r>
        <w:t>机关处室</w:t>
      </w:r>
    </w:p>
    <w:p>
      <w:pPr>
        <w:spacing w:after="120"/>
        <w:ind w:firstLine="432"/>
      </w:pPr>
      <w:r>
        <w:t>直属事业单位</w:t>
      </w:r>
    </w:p>
    <w:p>
      <w:pPr>
        <w:spacing w:after="120"/>
        <w:ind w:firstLine="432"/>
      </w:pPr>
      <w:r>
        <w:t>地方属高校</w:t>
      </w:r>
    </w:p>
    <w:p>
      <w:pPr>
        <w:spacing w:after="120"/>
        <w:ind w:firstLine="432"/>
      </w:pPr>
      <w:r>
        <w:t>驻厅纪检监察组</w:t>
      </w:r>
    </w:p>
    <w:p>
      <w:pPr>
        <w:spacing w:after="120"/>
        <w:ind w:firstLine="432"/>
      </w:pPr>
      <w:r>
        <w:t>新闻</w:t>
      </w:r>
    </w:p>
    <w:p>
      <w:pPr>
        <w:spacing w:after="120"/>
        <w:ind w:firstLine="432"/>
      </w:pPr>
      <w:r>
        <w:t>教育要闻</w:t>
      </w:r>
    </w:p>
    <w:p>
      <w:pPr>
        <w:spacing w:after="120"/>
        <w:ind w:firstLine="432"/>
      </w:pPr>
      <w:r>
        <w:t>战线动态</w:t>
      </w:r>
    </w:p>
    <w:p>
      <w:pPr>
        <w:spacing w:after="120"/>
        <w:ind w:firstLine="432"/>
      </w:pPr>
      <w:r>
        <w:t>政策解读</w:t>
      </w:r>
    </w:p>
    <w:p>
      <w:pPr>
        <w:spacing w:after="120"/>
        <w:ind w:firstLine="432"/>
      </w:pPr>
      <w:r>
        <w:t>专题专栏</w:t>
      </w:r>
    </w:p>
    <w:p>
      <w:pPr>
        <w:spacing w:after="120"/>
        <w:ind w:firstLine="432"/>
      </w:pPr>
      <w:r>
        <w:t>视频新闻</w:t>
      </w:r>
    </w:p>
    <w:p>
      <w:pPr>
        <w:spacing w:after="120"/>
        <w:ind w:firstLine="432"/>
      </w:pPr>
      <w:r>
        <w:t>政府信息公开</w:t>
      </w:r>
    </w:p>
    <w:p>
      <w:pPr>
        <w:spacing w:after="120"/>
        <w:ind w:firstLine="432"/>
      </w:pPr>
      <w:r>
        <w:t>信息公开指南</w:t>
      </w:r>
    </w:p>
    <w:p>
      <w:pPr>
        <w:spacing w:after="120"/>
        <w:ind w:firstLine="432"/>
      </w:pPr>
      <w:r>
        <w:t>信息公开制度</w:t>
      </w:r>
    </w:p>
    <w:p>
      <w:pPr>
        <w:spacing w:after="120"/>
        <w:ind w:firstLine="432"/>
      </w:pPr>
      <w:r>
        <w:t>主动公开内容</w:t>
      </w:r>
    </w:p>
    <w:p>
      <w:pPr>
        <w:spacing w:after="120"/>
        <w:ind w:firstLine="432"/>
      </w:pPr>
      <w:r>
        <w:t>信息公开年报</w:t>
      </w:r>
    </w:p>
    <w:p>
      <w:pPr>
        <w:spacing w:after="120"/>
        <w:ind w:firstLine="432"/>
      </w:pPr>
      <w:r>
        <w:t>依申请公开</w:t>
      </w:r>
    </w:p>
    <w:p>
      <w:pPr>
        <w:spacing w:after="120"/>
        <w:ind w:firstLine="432"/>
      </w:pPr>
      <w:r>
        <w:t>通知公告</w:t>
      </w:r>
    </w:p>
    <w:p>
      <w:pPr>
        <w:spacing w:after="120"/>
        <w:ind w:firstLine="432"/>
      </w:pPr>
      <w:r>
        <w:t>政策文件库</w:t>
      </w:r>
    </w:p>
    <w:p>
      <w:pPr>
        <w:spacing w:after="120"/>
        <w:ind w:firstLine="432"/>
      </w:pPr>
      <w:r>
        <w:t>政务服务</w:t>
      </w:r>
    </w:p>
    <w:p>
      <w:pPr>
        <w:spacing w:after="120"/>
        <w:ind w:firstLine="432"/>
      </w:pPr>
      <w:r>
        <w:t>互动</w:t>
      </w:r>
    </w:p>
    <w:p>
      <w:pPr>
        <w:spacing w:after="120"/>
        <w:ind w:firstLine="432"/>
      </w:pPr>
      <w:r>
        <w:t>厅长信箱</w:t>
      </w:r>
    </w:p>
    <w:p>
      <w:pPr>
        <w:spacing w:after="120"/>
        <w:ind w:firstLine="432"/>
      </w:pPr>
      <w:r>
        <w:t>回应关切</w:t>
      </w:r>
    </w:p>
    <w:p>
      <w:pPr>
        <w:spacing w:after="120"/>
        <w:ind w:firstLine="432"/>
      </w:pPr>
      <w:r>
        <w:t>问答精选</w:t>
      </w:r>
    </w:p>
    <w:p>
      <w:pPr>
        <w:spacing w:after="120"/>
        <w:ind w:firstLine="432"/>
      </w:pPr>
      <w:r>
        <w:t>在线访谈</w:t>
      </w:r>
    </w:p>
    <w:p>
      <w:pPr>
        <w:spacing w:after="120"/>
        <w:ind w:firstLine="432"/>
      </w:pPr>
      <w:r>
        <w:t>结果反馈</w:t>
      </w:r>
    </w:p>
    <w:p>
      <w:pPr>
        <w:spacing w:after="120"/>
        <w:ind w:firstLine="432"/>
      </w:pPr>
      <w:r>
        <w:t>办公系统</w:t>
      </w:r>
    </w:p>
    <w:p>
      <w:pPr>
        <w:spacing w:after="120"/>
        <w:ind w:firstLine="432"/>
      </w:pPr>
      <w:r>
        <w:t>@国务院 我来说</w:t>
      </w:r>
    </w:p>
    <w:p>
      <w:pPr>
        <w:spacing w:after="120"/>
        <w:ind w:firstLine="432"/>
      </w:pPr>
      <w:r>
        <w:t>深入学习贯彻习近平总书记关于教育的重要论述</w:t>
      </w:r>
    </w:p>
    <w:p>
      <w:pPr>
        <w:spacing w:after="120"/>
        <w:ind w:firstLine="432"/>
      </w:pPr>
      <w:r>
        <w:t>四川“十四五”时期教育发展如何？这场发布会划重点</w:t>
      </w:r>
    </w:p>
    <w:p>
      <w:pPr>
        <w:spacing w:after="120"/>
        <w:ind w:firstLine="432"/>
      </w:pPr>
      <w:r>
        <w:t>10问答详解四川“十四五”教育高质量发展成效！</w:t>
      </w:r>
    </w:p>
    <w:p>
      <w:pPr>
        <w:spacing w:after="120"/>
        <w:ind w:firstLine="432"/>
      </w:pPr>
      <w:r>
        <w:t>2026年四川省春季“开学第一课”</w:t>
      </w:r>
    </w:p>
    <w:p>
      <w:pPr>
        <w:spacing w:after="120"/>
        <w:ind w:firstLine="432"/>
      </w:pPr>
      <w:r>
        <w:t>党中央国务院信息</w:t>
      </w:r>
    </w:p>
    <w:p>
      <w:pPr>
        <w:spacing w:after="120"/>
        <w:ind w:firstLine="432"/>
      </w:pPr>
      <w:r>
        <w:t>省委省政府信息</w:t>
      </w:r>
    </w:p>
    <w:p>
      <w:pPr>
        <w:spacing w:after="120"/>
        <w:ind w:firstLine="432"/>
      </w:pPr>
      <w:r>
        <w:t>委厅信息</w:t>
      </w:r>
    </w:p>
    <w:p>
      <w:pPr>
        <w:spacing w:after="120"/>
        <w:ind w:firstLine="432"/>
      </w:pPr>
      <w:r>
        <w:t>通知公告</w:t>
      </w:r>
    </w:p>
    <w:p>
      <w:pPr>
        <w:spacing w:after="120"/>
        <w:ind w:firstLine="432"/>
      </w:pPr>
      <w:r>
        <w:t>03-20</w:t>
      </w:r>
    </w:p>
    <w:p>
      <w:pPr>
        <w:spacing w:after="120"/>
        <w:ind w:firstLine="432"/>
      </w:pPr>
      <w:r>
        <w:t>总书记的人民情怀 | “为民造福是最大政绩”</w:t>
      </w:r>
    </w:p>
    <w:p>
      <w:pPr>
        <w:spacing w:after="120"/>
        <w:ind w:firstLine="432"/>
      </w:pPr>
      <w:r>
        <w:t>03-20</w:t>
      </w:r>
    </w:p>
    <w:p>
      <w:pPr>
        <w:spacing w:after="120"/>
        <w:ind w:firstLine="432"/>
      </w:pPr>
      <w:r>
        <w:t>丁薛祥在全国高校毕业生等青年就业创业工作视频会议上强调促进高校毕业生高质量充分就业更好服务大局、服务...</w:t>
      </w:r>
    </w:p>
    <w:p>
      <w:pPr>
        <w:spacing w:after="120"/>
        <w:ind w:firstLine="432"/>
      </w:pPr>
      <w:r>
        <w:t>03-19</w:t>
      </w:r>
    </w:p>
    <w:p>
      <w:pPr>
        <w:spacing w:after="120"/>
        <w:ind w:firstLine="432"/>
      </w:pPr>
      <w:r>
        <w:t>习近平会见土库曼斯坦民族领袖、人民委员会主席别尔德穆哈梅多夫</w:t>
      </w:r>
    </w:p>
    <w:p>
      <w:pPr>
        <w:spacing w:after="120"/>
        <w:ind w:firstLine="432"/>
      </w:pPr>
      <w:r>
        <w:t>03-19</w:t>
      </w:r>
    </w:p>
    <w:p>
      <w:pPr>
        <w:spacing w:after="120"/>
        <w:ind w:firstLine="432"/>
      </w:pPr>
      <w:r>
        <w:t>《习近平经济文选》第一卷和《习近平与大学生朋友们》第一、二卷繁体版在香港首发</w:t>
      </w:r>
    </w:p>
    <w:p>
      <w:pPr>
        <w:spacing w:after="120"/>
        <w:ind w:firstLine="432"/>
      </w:pPr>
      <w:r>
        <w:t>03-18</w:t>
      </w:r>
    </w:p>
    <w:p>
      <w:pPr>
        <w:spacing w:after="120"/>
        <w:ind w:firstLine="432"/>
      </w:pPr>
      <w:r>
        <w:t>国家主席习近平任免驻外大使</w:t>
      </w:r>
    </w:p>
    <w:p>
      <w:pPr>
        <w:spacing w:after="120"/>
        <w:ind w:firstLine="432"/>
      </w:pPr>
      <w:r>
        <w:t>【国家政策文件库】</w:t>
      </w:r>
    </w:p>
    <w:p>
      <w:pPr>
        <w:spacing w:after="120"/>
        <w:ind w:firstLine="432"/>
      </w:pPr>
      <w:r>
        <w:t>【四川省政策文件库】</w:t>
      </w:r>
    </w:p>
    <w:p>
      <w:pPr>
        <w:spacing w:after="120"/>
        <w:ind w:firstLine="432"/>
      </w:pPr>
      <w:r>
        <w:t>05-22</w:t>
      </w:r>
    </w:p>
    <w:p>
      <w:pPr>
        <w:spacing w:after="120"/>
        <w:ind w:firstLine="432"/>
      </w:pPr>
      <w:r>
        <w:t>四川省人民政府 关于印发《教育强省建设规划纲要（2025—2035年）》的通知</w:t>
      </w:r>
    </w:p>
    <w:p>
      <w:pPr>
        <w:spacing w:after="120"/>
        <w:ind w:firstLine="432"/>
      </w:pPr>
      <w:r>
        <w:t>05-27</w:t>
      </w:r>
    </w:p>
    <w:p>
      <w:pPr>
        <w:spacing w:after="120"/>
        <w:ind w:firstLine="432"/>
      </w:pPr>
      <w:r>
        <w:t>教育厅：《教育强省建设规划纲要（2025—2035年）》解读</w:t>
      </w:r>
    </w:p>
    <w:p>
      <w:pPr>
        <w:spacing w:after="120"/>
        <w:ind w:firstLine="432"/>
      </w:pPr>
      <w:r>
        <w:t>05-30</w:t>
      </w:r>
    </w:p>
    <w:p>
      <w:pPr>
        <w:spacing w:after="120"/>
        <w:ind w:firstLine="432"/>
      </w:pPr>
      <w:r>
        <w:t>图解：教育强省建设规划纲要（2025—2035年）</w:t>
      </w:r>
    </w:p>
    <w:p>
      <w:pPr>
        <w:spacing w:after="120"/>
        <w:ind w:firstLine="432"/>
      </w:pPr>
      <w:r>
        <w:t>06-06</w:t>
      </w:r>
    </w:p>
    <w:p>
      <w:pPr>
        <w:spacing w:after="120"/>
        <w:ind w:firstLine="432"/>
      </w:pPr>
      <w:r>
        <w:t>动漫解读：教育强省建设规划纲要（2025—2035年）</w:t>
      </w:r>
    </w:p>
    <w:p>
      <w:pPr>
        <w:spacing w:after="120"/>
        <w:ind w:firstLine="432"/>
      </w:pPr>
      <w:r>
        <w:t>03-20</w:t>
      </w:r>
    </w:p>
    <w:p>
      <w:pPr>
        <w:spacing w:after="120"/>
        <w:ind w:firstLine="432"/>
      </w:pPr>
      <w:r>
        <w:t>春假研学去哪？四川发布116条中小学生研学精品线路</w:t>
      </w:r>
    </w:p>
    <w:p>
      <w:pPr>
        <w:spacing w:after="120"/>
        <w:ind w:firstLine="432"/>
      </w:pPr>
      <w:r>
        <w:t>03-20</w:t>
      </w:r>
    </w:p>
    <w:p>
      <w:pPr>
        <w:spacing w:after="120"/>
        <w:ind w:firstLine="432"/>
      </w:pPr>
      <w:r>
        <w:t>不止看风景！我省百余条研学线路用“知—行—研”助力学生在行走中读懂巴蜀</w:t>
      </w:r>
    </w:p>
    <w:p>
      <w:pPr>
        <w:spacing w:after="120"/>
        <w:ind w:firstLine="432"/>
      </w:pPr>
      <w:r>
        <w:t>03-20</w:t>
      </w:r>
    </w:p>
    <w:p>
      <w:pPr>
        <w:spacing w:after="120"/>
        <w:ind w:firstLine="432"/>
      </w:pPr>
      <w:r>
        <w:t>四川师范大学2025年公开考核招聘工作人员拟聘人员公示（第十批）</w:t>
      </w:r>
    </w:p>
    <w:p>
      <w:pPr>
        <w:spacing w:after="120"/>
        <w:ind w:firstLine="432"/>
      </w:pPr>
      <w:r>
        <w:t>03-20</w:t>
      </w:r>
    </w:p>
    <w:p>
      <w:pPr>
        <w:spacing w:after="120"/>
        <w:ind w:firstLine="432"/>
      </w:pPr>
      <w:r>
        <w:t>成都中医药大学2025年6月公开招聘博士师资拟聘用人员（第三批）公示</w:t>
      </w:r>
    </w:p>
    <w:p>
      <w:pPr>
        <w:spacing w:after="120"/>
        <w:ind w:firstLine="432"/>
      </w:pPr>
      <w:r>
        <w:t>03-19</w:t>
      </w:r>
    </w:p>
    <w:p>
      <w:pPr>
        <w:spacing w:after="120"/>
        <w:ind w:firstLine="432"/>
      </w:pPr>
      <w:r>
        <w:t>第三届四川省大学生职业规划大赛全省决赛拟获奖选手名单公示</w:t>
      </w:r>
    </w:p>
    <w:p>
      <w:pPr>
        <w:spacing w:after="120"/>
        <w:ind w:firstLine="432"/>
      </w:pPr>
      <w:r>
        <w:t>03-19</w:t>
      </w:r>
    </w:p>
    <w:p>
      <w:pPr>
        <w:spacing w:after="120"/>
        <w:ind w:firstLine="432"/>
      </w:pPr>
      <w:r>
        <w:t>乐山师范学院2026年公开考核招聘专职博士辅导员公告</w:t>
      </w:r>
    </w:p>
    <w:p>
      <w:pPr>
        <w:spacing w:after="120"/>
        <w:ind w:firstLine="432"/>
      </w:pPr>
      <w:r>
        <w:t>03-19</w:t>
      </w:r>
    </w:p>
    <w:p>
      <w:pPr>
        <w:spacing w:after="120"/>
        <w:ind w:firstLine="432"/>
      </w:pPr>
      <w:r>
        <w:t>乐山师范学院2026年公开考核招聘高层次人才公告</w:t>
      </w:r>
    </w:p>
    <w:p>
      <w:pPr>
        <w:spacing w:after="120"/>
        <w:ind w:firstLine="432"/>
      </w:pPr>
      <w:r>
        <w:t>03-18</w:t>
      </w:r>
    </w:p>
    <w:p>
      <w:pPr>
        <w:spacing w:after="120"/>
        <w:ind w:firstLine="432"/>
      </w:pPr>
      <w:r>
        <w:t>关于中央专项彩票公益金中小学校外研学实践活动项目2025年绩效评价和“十四五”时期研学营地综合评价结果的...</w:t>
      </w:r>
    </w:p>
    <w:p>
      <w:pPr>
        <w:spacing w:after="120"/>
        <w:ind w:firstLine="432"/>
      </w:pPr>
      <w:r>
        <w:t>政策文件</w:t>
      </w:r>
    </w:p>
    <w:p>
      <w:pPr>
        <w:spacing w:after="120"/>
        <w:ind w:firstLine="432"/>
      </w:pPr>
      <w:r>
        <w:t>政策解读</w:t>
      </w:r>
    </w:p>
    <w:p>
      <w:pPr>
        <w:spacing w:after="120"/>
        <w:ind w:firstLine="432"/>
      </w:pPr>
      <w:r>
        <w:t>动态简报</w:t>
      </w:r>
    </w:p>
    <w:p>
      <w:pPr>
        <w:spacing w:after="120"/>
        <w:ind w:firstLine="432"/>
      </w:pPr>
      <w:r>
        <w:t>招考录用</w:t>
      </w:r>
    </w:p>
    <w:p>
      <w:pPr>
        <w:spacing w:after="120"/>
        <w:ind w:firstLine="432"/>
      </w:pPr>
      <w:r>
        <w:t>战线动态</w:t>
      </w:r>
    </w:p>
    <w:p>
      <w:pPr>
        <w:spacing w:after="120"/>
        <w:ind w:firstLine="432"/>
      </w:pPr>
      <w:r>
        <w:t>视频新闻</w:t>
      </w:r>
    </w:p>
    <w:p>
      <w:pPr>
        <w:spacing w:after="120"/>
        <w:ind w:firstLine="432"/>
      </w:pPr>
      <w:r>
        <w:t>网信工作</w:t>
      </w:r>
    </w:p>
    <w:p>
      <w:pPr>
        <w:spacing w:after="120"/>
        <w:ind w:firstLine="432"/>
      </w:pPr>
      <w:r>
        <w:t>2026-03-19</w:t>
      </w:r>
    </w:p>
    <w:p>
      <w:pPr>
        <w:spacing w:after="120"/>
        <w:ind w:firstLine="432"/>
      </w:pPr>
      <w:r>
        <w:t>四川省教育厅关于印发《四川省申请认定教师资格人员体检办法》的通知</w:t>
      </w:r>
    </w:p>
    <w:p>
      <w:pPr>
        <w:spacing w:after="120"/>
        <w:ind w:firstLine="432"/>
      </w:pPr>
      <w:r>
        <w:t>2026-03-16</w:t>
      </w:r>
    </w:p>
    <w:p>
      <w:pPr>
        <w:spacing w:after="120"/>
        <w:ind w:firstLine="432"/>
      </w:pPr>
      <w:r>
        <w:t>四川省教育厅 关于同意《乐山师范学院章程修订稿》的批复</w:t>
      </w:r>
    </w:p>
    <w:p>
      <w:pPr>
        <w:spacing w:after="120"/>
        <w:ind w:firstLine="432"/>
      </w:pPr>
      <w:r>
        <w:t>2026-03-03</w:t>
      </w:r>
    </w:p>
    <w:p>
      <w:pPr>
        <w:spacing w:after="120"/>
        <w:ind w:firstLine="432"/>
      </w:pPr>
      <w:r>
        <w:t>中共四川省委教育工作委员会 四川省教育厅 关于组织收看“2026年四川省春季开学第一课”的通知</w:t>
      </w:r>
    </w:p>
    <w:p>
      <w:pPr>
        <w:spacing w:after="120"/>
        <w:ind w:firstLine="432"/>
      </w:pPr>
      <w:r>
        <w:t>2026-01-14</w:t>
      </w:r>
    </w:p>
    <w:p>
      <w:pPr>
        <w:spacing w:after="120"/>
        <w:ind w:firstLine="432"/>
      </w:pPr>
      <w:r>
        <w:t>四川省教育厅 四川省高级人民法院 四川省人民检察院 四川省公安厅 四川省司法厅关于印发《四川省青少年“法...</w:t>
      </w:r>
    </w:p>
    <w:p>
      <w:pPr>
        <w:spacing w:after="120"/>
        <w:ind w:firstLine="432"/>
      </w:pPr>
      <w:r>
        <w:t>2026-01-13</w:t>
      </w:r>
    </w:p>
    <w:p>
      <w:pPr>
        <w:spacing w:after="120"/>
        <w:ind w:firstLine="432"/>
      </w:pPr>
      <w:r>
        <w:t>四川省教育厅关于公布第五届四川省中小学“春日阳光阅读”系列读书活动获奖名单的通知</w:t>
      </w:r>
    </w:p>
    <w:p>
      <w:pPr>
        <w:spacing w:after="120"/>
        <w:ind w:firstLine="432"/>
      </w:pPr>
      <w:r>
        <w:t>2026-03-19</w:t>
      </w:r>
    </w:p>
    <w:p>
      <w:pPr>
        <w:spacing w:after="120"/>
        <w:ind w:firstLine="432"/>
      </w:pPr>
      <w:r>
        <w:t>《四川省申请认定教师资格人员体检办法》解读材料​</w:t>
      </w:r>
    </w:p>
    <w:p>
      <w:pPr>
        <w:spacing w:after="120"/>
        <w:ind w:firstLine="432"/>
      </w:pPr>
      <w:r>
        <w:t>2026-01-14</w:t>
      </w:r>
    </w:p>
    <w:p>
      <w:pPr>
        <w:spacing w:after="120"/>
        <w:ind w:firstLine="432"/>
      </w:pPr>
      <w:r>
        <w:t>《四川省青少年“法治护航·成长赋能”八项行动》解读材料</w:t>
      </w:r>
    </w:p>
    <w:p>
      <w:pPr>
        <w:spacing w:after="120"/>
        <w:ind w:firstLine="432"/>
      </w:pPr>
      <w:r>
        <w:t>2026-01-06</w:t>
      </w:r>
    </w:p>
    <w:p>
      <w:pPr>
        <w:spacing w:after="120"/>
        <w:ind w:firstLine="432"/>
      </w:pPr>
      <w:r>
        <w:t>《四川省地方属公办高校基本建设规划编制管理办法》解读材料</w:t>
      </w:r>
    </w:p>
    <w:p>
      <w:pPr>
        <w:spacing w:after="120"/>
        <w:ind w:firstLine="432"/>
      </w:pPr>
      <w:r>
        <w:t>2025-12-26</w:t>
      </w:r>
    </w:p>
    <w:p>
      <w:pPr>
        <w:spacing w:after="120"/>
        <w:ind w:firstLine="432"/>
      </w:pPr>
      <w:r>
        <w:t>《四川省中等职业学校学生学籍管理实施细则》解读材料</w:t>
      </w:r>
    </w:p>
    <w:p>
      <w:pPr>
        <w:spacing w:after="120"/>
        <w:ind w:firstLine="432"/>
      </w:pPr>
      <w:r>
        <w:t>2025-12-23</w:t>
      </w:r>
    </w:p>
    <w:p>
      <w:pPr>
        <w:spacing w:after="120"/>
        <w:ind w:firstLine="432"/>
      </w:pPr>
      <w:r>
        <w:t>《四川省中小学生学籍管理实施细则》解读材料</w:t>
      </w:r>
    </w:p>
    <w:p>
      <w:pPr>
        <w:spacing w:after="120"/>
        <w:ind w:firstLine="432"/>
      </w:pPr>
      <w:r>
        <w:t>2026-03-12</w:t>
      </w:r>
    </w:p>
    <w:p>
      <w:pPr>
        <w:spacing w:after="120"/>
        <w:ind w:firstLine="432"/>
      </w:pPr>
      <w:r>
        <w:t>（简报第11期）南充市数字赋能“南充未保”平台全力守护未成年人健康成长</w:t>
      </w:r>
    </w:p>
    <w:p>
      <w:pPr>
        <w:spacing w:after="120"/>
        <w:ind w:firstLine="432"/>
      </w:pPr>
      <w:r>
        <w:t>2026-03-12</w:t>
      </w:r>
    </w:p>
    <w:p>
      <w:pPr>
        <w:spacing w:after="120"/>
        <w:ind w:firstLine="432"/>
      </w:pPr>
      <w:r>
        <w:t>四川教育动态第9期</w:t>
      </w:r>
    </w:p>
    <w:p>
      <w:pPr>
        <w:spacing w:after="120"/>
        <w:ind w:firstLine="432"/>
      </w:pPr>
      <w:r>
        <w:t>2026-03-06</w:t>
      </w:r>
    </w:p>
    <w:p>
      <w:pPr>
        <w:spacing w:after="120"/>
        <w:ind w:firstLine="432"/>
      </w:pPr>
      <w:r>
        <w:t>（简报第10期）宜宾市“四位一体”推动大中专院校毕业生高质量充分就业</w:t>
      </w:r>
    </w:p>
    <w:p>
      <w:pPr>
        <w:spacing w:after="120"/>
        <w:ind w:firstLine="432"/>
      </w:pPr>
      <w:r>
        <w:t>2026-03-06</w:t>
      </w:r>
    </w:p>
    <w:p>
      <w:pPr>
        <w:spacing w:after="120"/>
        <w:ind w:firstLine="432"/>
      </w:pPr>
      <w:r>
        <w:t>四川教育动态第8期</w:t>
      </w:r>
    </w:p>
    <w:p>
      <w:pPr>
        <w:spacing w:after="120"/>
        <w:ind w:firstLine="432"/>
      </w:pPr>
      <w:r>
        <w:t>2026-02-27</w:t>
      </w:r>
    </w:p>
    <w:p>
      <w:pPr>
        <w:spacing w:after="120"/>
        <w:ind w:firstLine="432"/>
      </w:pPr>
      <w:r>
        <w:t>（简报第8期）眉山市全面落实学生体质强健计划让“健康第一”从理念转化为行动自觉四川师范大学以“开学第一...</w:t>
      </w:r>
    </w:p>
    <w:p>
      <w:pPr>
        <w:spacing w:after="120"/>
        <w:ind w:firstLine="432"/>
      </w:pPr>
      <w:r>
        <w:t>2026-03-20</w:t>
      </w:r>
    </w:p>
    <w:p>
      <w:pPr>
        <w:spacing w:after="120"/>
        <w:ind w:firstLine="432"/>
      </w:pPr>
      <w:r>
        <w:t>成都中医药大学2025年6月公开招聘博士师资拟聘用人员（第三批）公示</w:t>
      </w:r>
    </w:p>
    <w:p>
      <w:pPr>
        <w:spacing w:after="120"/>
        <w:ind w:firstLine="432"/>
      </w:pPr>
      <w:r>
        <w:t>2026-03-19</w:t>
      </w:r>
    </w:p>
    <w:p>
      <w:pPr>
        <w:spacing w:after="120"/>
        <w:ind w:firstLine="432"/>
      </w:pPr>
      <w:r>
        <w:t>乐山师范学院2026年公开考核招聘专职博士辅导员公告</w:t>
      </w:r>
    </w:p>
    <w:p>
      <w:pPr>
        <w:spacing w:after="120"/>
        <w:ind w:firstLine="432"/>
      </w:pPr>
      <w:r>
        <w:t>2026-03-19</w:t>
      </w:r>
    </w:p>
    <w:p>
      <w:pPr>
        <w:spacing w:after="120"/>
        <w:ind w:firstLine="432"/>
      </w:pPr>
      <w:r>
        <w:t>乐山师范学院2026年公开考核招聘高层次人才公告</w:t>
      </w:r>
    </w:p>
    <w:p>
      <w:pPr>
        <w:spacing w:after="120"/>
        <w:ind w:firstLine="432"/>
      </w:pPr>
      <w:r>
        <w:t>2026-03-18</w:t>
      </w:r>
    </w:p>
    <w:p>
      <w:pPr>
        <w:spacing w:after="120"/>
        <w:ind w:firstLine="432"/>
      </w:pPr>
      <w:r>
        <w:t>成都信息工程大学2026年上半年考核招聘事业编制工作人员拟聘用人员公示</w:t>
      </w:r>
    </w:p>
    <w:p>
      <w:pPr>
        <w:spacing w:after="120"/>
        <w:ind w:firstLine="432"/>
      </w:pPr>
      <w:r>
        <w:t>2026-03-17</w:t>
      </w:r>
    </w:p>
    <w:p>
      <w:pPr>
        <w:spacing w:after="120"/>
        <w:ind w:firstLine="432"/>
      </w:pPr>
      <w:r>
        <w:t>四川省教育考试院关于2025年公开招聘 编外聘用人员拟聘人员的公示</w:t>
      </w:r>
    </w:p>
    <w:p>
      <w:pPr>
        <w:spacing w:after="120"/>
        <w:ind w:firstLine="432"/>
      </w:pPr>
      <w:r>
        <w:t>2026-03-17</w:t>
      </w:r>
    </w:p>
    <w:p>
      <w:pPr>
        <w:spacing w:after="120"/>
        <w:ind w:firstLine="432"/>
      </w:pPr>
      <w:r>
        <w:t>四川警察学院：67名预备警官在“青马班”砺能强本领</w:t>
      </w:r>
    </w:p>
    <w:p>
      <w:pPr>
        <w:spacing w:after="120"/>
        <w:ind w:firstLine="432"/>
      </w:pPr>
      <w:r>
        <w:t>2026-03-13</w:t>
      </w:r>
    </w:p>
    <w:p>
      <w:pPr>
        <w:spacing w:after="120"/>
        <w:ind w:firstLine="432"/>
      </w:pPr>
      <w:r>
        <w:t>成都工业学院：羌寨长凳上的“大思政课”</w:t>
      </w:r>
    </w:p>
    <w:p>
      <w:pPr>
        <w:spacing w:after="120"/>
        <w:ind w:firstLine="432"/>
      </w:pPr>
      <w:r>
        <w:t>2026-03-20</w:t>
      </w:r>
    </w:p>
    <w:p>
      <w:pPr>
        <w:spacing w:after="120"/>
        <w:ind w:firstLine="432"/>
      </w:pPr>
      <w:r>
        <w:t>攀枝花市西区以“教联体”激活家校社共育新生态——打破家校社壁垒 共绘成长“同心圆”</w:t>
      </w:r>
    </w:p>
    <w:p>
      <w:pPr>
        <w:spacing w:after="120"/>
        <w:ind w:firstLine="432"/>
      </w:pPr>
      <w:r>
        <w:t>2026-03-19</w:t>
      </w:r>
    </w:p>
    <w:p>
      <w:pPr>
        <w:spacing w:after="120"/>
        <w:ind w:firstLine="432"/>
      </w:pPr>
      <w:r>
        <w:t>三台县教体局以“清单式服务”优化营商环境送精准服务上门 解企业发展之忧</w:t>
      </w:r>
    </w:p>
    <w:p>
      <w:pPr>
        <w:spacing w:after="120"/>
        <w:ind w:firstLine="432"/>
      </w:pPr>
      <w:r>
        <w:t>2026-03-20</w:t>
      </w:r>
    </w:p>
    <w:p>
      <w:pPr>
        <w:spacing w:after="120"/>
        <w:ind w:firstLine="432"/>
      </w:pPr>
      <w:r>
        <w:t>宣汉县百节溪小学构建“七位一体”校园安全防护模式</w:t>
      </w:r>
    </w:p>
    <w:p>
      <w:pPr>
        <w:spacing w:after="120"/>
        <w:ind w:firstLine="432"/>
      </w:pPr>
      <w:r>
        <w:t>2026-03-20</w:t>
      </w:r>
    </w:p>
    <w:p>
      <w:pPr>
        <w:spacing w:after="120"/>
        <w:ind w:firstLine="432"/>
      </w:pPr>
      <w:r>
        <w:t>省委教育工委 教育厅党组召开（扩大）会议 专题传达学习全国两会精神</w:t>
      </w:r>
    </w:p>
    <w:p>
      <w:pPr>
        <w:spacing w:after="120"/>
        <w:ind w:firstLine="432"/>
      </w:pPr>
      <w:r>
        <w:t>2026-03-09</w:t>
      </w:r>
    </w:p>
    <w:p>
      <w:pPr>
        <w:spacing w:after="120"/>
        <w:ind w:firstLine="432"/>
      </w:pPr>
      <w:r>
        <w:t>陈冠松赴成都市调研健康学校建设</w:t>
      </w:r>
    </w:p>
    <w:p>
      <w:pPr>
        <w:spacing w:after="120"/>
        <w:ind w:firstLine="432"/>
      </w:pPr>
      <w:r>
        <w:t>2026-03-03</w:t>
      </w:r>
    </w:p>
    <w:p>
      <w:pPr>
        <w:spacing w:after="120"/>
        <w:ind w:firstLine="432"/>
      </w:pPr>
      <w:r>
        <w:t>【反响 ② 】锚定坐标 昂扬前行 为加快建设教育强省贡献力量</w:t>
      </w:r>
    </w:p>
    <w:p>
      <w:pPr>
        <w:spacing w:after="120"/>
        <w:ind w:firstLine="432"/>
      </w:pPr>
      <w:r>
        <w:t>2026-03-02</w:t>
      </w:r>
    </w:p>
    <w:p>
      <w:pPr>
        <w:spacing w:after="120"/>
        <w:ind w:firstLine="432"/>
      </w:pPr>
      <w:r>
        <w:t>2026年全省教育工作会议召开</w:t>
      </w:r>
    </w:p>
    <w:p>
      <w:pPr>
        <w:spacing w:after="120"/>
        <w:ind w:firstLine="432"/>
      </w:pPr>
      <w:r>
        <w:t>2026-03-02</w:t>
      </w:r>
    </w:p>
    <w:p>
      <w:pPr>
        <w:spacing w:after="120"/>
        <w:ind w:firstLine="432"/>
      </w:pPr>
      <w:r>
        <w:t>【反响 ① 】锚定坐标 昂扬前行 为加快建设教育强省贡献力量</w:t>
      </w:r>
    </w:p>
    <w:p>
      <w:pPr>
        <w:spacing w:after="120"/>
        <w:ind w:firstLine="432"/>
      </w:pPr>
      <w:r>
        <w:t>2026-01-30</w:t>
      </w:r>
    </w:p>
    <w:p>
      <w:pPr>
        <w:spacing w:after="120"/>
        <w:ind w:firstLine="432"/>
      </w:pPr>
      <w:r>
        <w:t>这份网络“暖冬指南”请查收！</w:t>
      </w:r>
    </w:p>
    <w:p>
      <w:pPr>
        <w:spacing w:after="120"/>
        <w:ind w:firstLine="432"/>
      </w:pPr>
      <w:r>
        <w:t>2025-09-05</w:t>
      </w:r>
    </w:p>
    <w:p>
      <w:pPr>
        <w:spacing w:after="120"/>
        <w:ind w:firstLine="432"/>
      </w:pPr>
      <w:r>
        <w:t>孩子们，你的网络安全“文具”配齐了吗？</w:t>
      </w:r>
    </w:p>
    <w:p>
      <w:pPr>
        <w:spacing w:after="120"/>
        <w:ind w:firstLine="432"/>
      </w:pPr>
      <w:r>
        <w:t>2025-06-20</w:t>
      </w:r>
    </w:p>
    <w:p>
      <w:pPr>
        <w:spacing w:after="120"/>
        <w:ind w:firstLine="432"/>
      </w:pPr>
      <w:r>
        <w:t>网警提醒：高考结束，考生家长仍需警惕！</w:t>
      </w:r>
    </w:p>
    <w:p>
      <w:pPr>
        <w:spacing w:after="120"/>
        <w:ind w:firstLine="432"/>
      </w:pPr>
      <w:r>
        <w:t>2025-06-20</w:t>
      </w:r>
    </w:p>
    <w:p>
      <w:pPr>
        <w:spacing w:after="120"/>
        <w:ind w:firstLine="432"/>
      </w:pPr>
      <w:r>
        <w:t>七部门联合倡议：守护青少年远离网络涉毒风险</w:t>
      </w:r>
    </w:p>
    <w:p>
      <w:pPr>
        <w:spacing w:after="120"/>
        <w:ind w:firstLine="432"/>
      </w:pPr>
      <w:r>
        <w:t>2025-05-30</w:t>
      </w:r>
    </w:p>
    <w:p>
      <w:pPr>
        <w:spacing w:after="120"/>
        <w:ind w:firstLine="432"/>
      </w:pPr>
      <w:r>
        <w:t>从“青少年模式”到“未成年人模式”——探索未成年人网络保护体系化升级新路径</w:t>
      </w:r>
    </w:p>
    <w:p>
      <w:pPr>
        <w:spacing w:after="120"/>
        <w:ind w:firstLine="432"/>
      </w:pPr>
      <w:r>
        <w:t>&gt;&gt;更多</w:t>
      </w:r>
    </w:p>
    <w:p>
      <w:pPr>
        <w:spacing w:after="120"/>
        <w:ind w:firstLine="432"/>
      </w:pPr>
      <w:r>
        <w:t>政府信息公开</w:t>
      </w:r>
    </w:p>
    <w:p>
      <w:pPr>
        <w:spacing w:after="120"/>
        <w:ind w:firstLine="432"/>
      </w:pPr>
      <w:r>
        <w:t>信息公开指南</w:t>
      </w:r>
    </w:p>
    <w:p>
      <w:pPr>
        <w:spacing w:after="120"/>
        <w:ind w:firstLine="432"/>
      </w:pPr>
      <w:r>
        <w:t>信息公开制度</w:t>
      </w:r>
    </w:p>
    <w:p>
      <w:pPr>
        <w:spacing w:after="120"/>
        <w:ind w:firstLine="432"/>
      </w:pPr>
      <w:r>
        <w:t>主动公开内容</w:t>
      </w:r>
    </w:p>
    <w:p>
      <w:pPr>
        <w:spacing w:after="120"/>
        <w:ind w:firstLine="432"/>
      </w:pPr>
      <w:r>
        <w:t>信息公开年报</w:t>
      </w:r>
    </w:p>
    <w:p>
      <w:pPr>
        <w:spacing w:after="120"/>
        <w:ind w:firstLine="432"/>
      </w:pPr>
      <w:r>
        <w:t>依申请公开</w:t>
      </w:r>
    </w:p>
    <w:p>
      <w:pPr>
        <w:spacing w:after="120"/>
        <w:ind w:firstLine="432"/>
      </w:pPr>
      <w:r>
        <w:t>通知公告</w:t>
      </w:r>
    </w:p>
    <w:p>
      <w:pPr>
        <w:spacing w:after="120"/>
        <w:ind w:firstLine="432"/>
      </w:pPr>
      <w:r>
        <w:t>&gt;&gt;更多</w:t>
      </w:r>
    </w:p>
    <w:p>
      <w:pPr>
        <w:spacing w:after="120"/>
        <w:ind w:firstLine="432"/>
      </w:pPr>
      <w:r>
        <w:t>专题专栏</w:t>
      </w:r>
    </w:p>
    <w:p>
      <w:pPr>
        <w:spacing w:after="120"/>
        <w:ind w:firstLine="432"/>
      </w:pPr>
      <w:r>
        <w:t>中国政府网</w:t>
      </w:r>
    </w:p>
    <w:p>
      <w:pPr>
        <w:spacing w:after="120"/>
        <w:ind w:firstLine="432"/>
      </w:pPr>
      <w:r>
        <w:t>教育部</w:t>
      </w:r>
    </w:p>
    <w:p>
      <w:pPr>
        <w:spacing w:after="120"/>
        <w:ind w:firstLine="432"/>
      </w:pPr>
      <w:r>
        <w:t>四川省人民政府</w:t>
      </w:r>
    </w:p>
    <w:p>
      <w:pPr>
        <w:spacing w:after="120"/>
        <w:ind w:firstLine="432"/>
      </w:pPr>
      <w:r>
        <w:t>四川政务服务网</w:t>
      </w:r>
    </w:p>
    <w:p>
      <w:pPr>
        <w:spacing w:after="120"/>
        <w:ind w:firstLine="432"/>
      </w:pPr>
      <w:r>
        <w:t>驻厅纪检监察组</w:t>
      </w:r>
    </w:p>
    <w:p>
      <w:pPr>
        <w:spacing w:after="120"/>
        <w:ind w:firstLine="432"/>
      </w:pPr>
      <w:r>
        <w:t>四川智慧教育平台</w:t>
      </w:r>
    </w:p>
    <w:p>
      <w:pPr>
        <w:spacing w:after="120"/>
        <w:ind w:firstLine="432"/>
      </w:pPr>
      <w:r>
        <w:t>---市州教育行政部门---</w:t>
      </w:r>
    </w:p>
    <w:p>
      <w:pPr>
        <w:spacing w:after="120"/>
        <w:ind w:firstLine="432"/>
      </w:pPr>
      <w:r>
        <w:t>成都市教育局</w:t>
      </w:r>
    </w:p>
    <w:p>
      <w:pPr>
        <w:spacing w:after="120"/>
        <w:ind w:firstLine="432"/>
      </w:pPr>
      <w:r>
        <w:t>内江市教育局</w:t>
      </w:r>
    </w:p>
    <w:p>
      <w:pPr>
        <w:spacing w:after="120"/>
        <w:ind w:firstLine="432"/>
      </w:pPr>
      <w:r>
        <w:t>自贡市教育和体育局</w:t>
      </w:r>
    </w:p>
    <w:p>
      <w:pPr>
        <w:spacing w:after="120"/>
        <w:ind w:firstLine="432"/>
      </w:pPr>
      <w:r>
        <w:t>攀枝花市教育和体育局</w:t>
      </w:r>
    </w:p>
    <w:p>
      <w:pPr>
        <w:spacing w:after="120"/>
        <w:ind w:firstLine="432"/>
      </w:pPr>
      <w:r>
        <w:t>泸州市教育和体育局</w:t>
      </w:r>
    </w:p>
    <w:p>
      <w:pPr>
        <w:spacing w:after="120"/>
        <w:ind w:firstLine="432"/>
      </w:pPr>
      <w:r>
        <w:t>绵阳市教育和体育局</w:t>
      </w:r>
    </w:p>
    <w:p>
      <w:pPr>
        <w:spacing w:after="120"/>
        <w:ind w:firstLine="432"/>
      </w:pPr>
      <w:r>
        <w:t>广元市教育局</w:t>
      </w:r>
    </w:p>
    <w:p>
      <w:pPr>
        <w:spacing w:after="120"/>
        <w:ind w:firstLine="432"/>
      </w:pPr>
      <w:r>
        <w:t>遂宁市教育局</w:t>
      </w:r>
    </w:p>
    <w:p>
      <w:pPr>
        <w:spacing w:after="120"/>
        <w:ind w:firstLine="432"/>
      </w:pPr>
      <w:r>
        <w:t>乐山市教育局</w:t>
      </w:r>
    </w:p>
    <w:p>
      <w:pPr>
        <w:spacing w:after="120"/>
        <w:ind w:firstLine="432"/>
      </w:pPr>
      <w:r>
        <w:t>凉山彝族自治州教育和体育局</w:t>
      </w:r>
    </w:p>
    <w:p>
      <w:pPr>
        <w:spacing w:after="120"/>
        <w:ind w:firstLine="432"/>
      </w:pPr>
      <w:r>
        <w:t>南充市教育和体育局</w:t>
      </w:r>
    </w:p>
    <w:p>
      <w:pPr>
        <w:spacing w:after="120"/>
        <w:ind w:firstLine="432"/>
      </w:pPr>
      <w:r>
        <w:t>宜宾市教育和体育局</w:t>
      </w:r>
    </w:p>
    <w:p>
      <w:pPr>
        <w:spacing w:after="120"/>
        <w:ind w:firstLine="432"/>
      </w:pPr>
      <w:r>
        <w:t>达州市教育局</w:t>
      </w:r>
    </w:p>
    <w:p>
      <w:pPr>
        <w:spacing w:after="120"/>
        <w:ind w:firstLine="432"/>
      </w:pPr>
      <w:r>
        <w:t>巴中市教育和体育局</w:t>
      </w:r>
    </w:p>
    <w:p>
      <w:pPr>
        <w:spacing w:after="120"/>
        <w:ind w:firstLine="432"/>
      </w:pPr>
      <w:r>
        <w:t>雅安市教育局</w:t>
      </w:r>
    </w:p>
    <w:p>
      <w:pPr>
        <w:spacing w:after="120"/>
        <w:ind w:firstLine="432"/>
      </w:pPr>
      <w:r>
        <w:t>眉山市教育和体育局</w:t>
      </w:r>
    </w:p>
    <w:p>
      <w:pPr>
        <w:spacing w:after="120"/>
        <w:ind w:firstLine="432"/>
      </w:pPr>
      <w:r>
        <w:t>资阳市教育和体育局</w:t>
      </w:r>
    </w:p>
    <w:p>
      <w:pPr>
        <w:spacing w:after="120"/>
        <w:ind w:firstLine="432"/>
      </w:pPr>
      <w:r>
        <w:t>阿坝藏族羌族自治州教育局</w:t>
      </w:r>
    </w:p>
    <w:p>
      <w:pPr>
        <w:spacing w:after="120"/>
        <w:ind w:firstLine="432"/>
      </w:pPr>
      <w:r>
        <w:t>甘孜藏族自治州教育和体育局</w:t>
      </w:r>
    </w:p>
    <w:p>
      <w:pPr>
        <w:spacing w:after="120"/>
        <w:ind w:firstLine="432"/>
      </w:pPr>
      <w:r>
        <w:t>---省内各高校---</w:t>
      </w:r>
    </w:p>
    <w:p>
      <w:pPr>
        <w:spacing w:after="120"/>
        <w:ind w:firstLine="432"/>
      </w:pPr>
      <w:r>
        <w:t>四川大学</w:t>
      </w:r>
    </w:p>
    <w:p>
      <w:pPr>
        <w:spacing w:after="120"/>
        <w:ind w:firstLine="432"/>
      </w:pPr>
      <w:r>
        <w:t>电子科技大学</w:t>
      </w:r>
    </w:p>
    <w:p>
      <w:pPr>
        <w:spacing w:after="120"/>
        <w:ind w:firstLine="432"/>
      </w:pPr>
      <w:r>
        <w:t>西南交通大学</w:t>
      </w:r>
    </w:p>
    <w:p>
      <w:pPr>
        <w:spacing w:after="120"/>
        <w:ind w:firstLine="432"/>
      </w:pPr>
      <w:r>
        <w:t>西南财经大学</w:t>
      </w:r>
    </w:p>
    <w:p>
      <w:pPr>
        <w:spacing w:after="120"/>
        <w:ind w:firstLine="432"/>
      </w:pPr>
      <w:r>
        <w:t>四川农业大学</w:t>
      </w:r>
    </w:p>
    <w:p>
      <w:pPr>
        <w:spacing w:after="120"/>
        <w:ind w:firstLine="432"/>
      </w:pPr>
      <w:r>
        <w:t>西南民族大学</w:t>
      </w:r>
    </w:p>
    <w:p>
      <w:pPr>
        <w:spacing w:after="120"/>
        <w:ind w:firstLine="432"/>
      </w:pPr>
      <w:r>
        <w:t>成都理工大学</w:t>
      </w:r>
    </w:p>
    <w:p>
      <w:pPr>
        <w:spacing w:after="120"/>
        <w:ind w:firstLine="432"/>
      </w:pPr>
      <w:r>
        <w:t>西南科技大学</w:t>
      </w:r>
    </w:p>
    <w:p>
      <w:pPr>
        <w:spacing w:after="120"/>
        <w:ind w:firstLine="432"/>
      </w:pPr>
      <w:r>
        <w:t>西华大学</w:t>
      </w:r>
    </w:p>
    <w:p>
      <w:pPr>
        <w:spacing w:after="120"/>
        <w:ind w:firstLine="432"/>
      </w:pPr>
      <w:r>
        <w:t>成都中医药大学</w:t>
      </w:r>
    </w:p>
    <w:p>
      <w:pPr>
        <w:spacing w:after="120"/>
        <w:ind w:firstLine="432"/>
      </w:pPr>
      <w:r>
        <w:t>四川师范大学</w:t>
      </w:r>
    </w:p>
    <w:p>
      <w:pPr>
        <w:spacing w:after="120"/>
        <w:ind w:firstLine="432"/>
      </w:pPr>
      <w:r>
        <w:t>西华师范大学</w:t>
      </w:r>
    </w:p>
    <w:p>
      <w:pPr>
        <w:spacing w:after="120"/>
        <w:ind w:firstLine="432"/>
      </w:pPr>
      <w:r>
        <w:t>西南石油大学</w:t>
      </w:r>
    </w:p>
    <w:p>
      <w:pPr>
        <w:spacing w:after="120"/>
        <w:ind w:firstLine="432"/>
      </w:pPr>
      <w:r>
        <w:t>成都信息工程大学</w:t>
      </w:r>
    </w:p>
    <w:p>
      <w:pPr>
        <w:spacing w:after="120"/>
        <w:ind w:firstLine="432"/>
      </w:pPr>
      <w:r>
        <w:t>四川轻化工大学</w:t>
      </w:r>
    </w:p>
    <w:p>
      <w:pPr>
        <w:spacing w:after="120"/>
        <w:ind w:firstLine="432"/>
      </w:pPr>
      <w:r>
        <w:t>更多．．．</w:t>
      </w:r>
    </w:p>
    <w:p>
      <w:pPr>
        <w:spacing w:after="120"/>
        <w:ind w:firstLine="432"/>
      </w:pPr>
      <w:r>
        <w:t>---直属单位网站---</w:t>
      </w:r>
    </w:p>
    <w:p>
      <w:pPr>
        <w:spacing w:after="120"/>
        <w:ind w:firstLine="432"/>
      </w:pPr>
      <w:r>
        <w:t>四川省教育融媒体中心</w:t>
      </w:r>
    </w:p>
    <w:p>
      <w:pPr>
        <w:spacing w:after="120"/>
        <w:ind w:firstLine="432"/>
      </w:pPr>
      <w:r>
        <w:t>四川省教育考试院</w:t>
      </w:r>
    </w:p>
    <w:p>
      <w:pPr>
        <w:spacing w:after="120"/>
        <w:ind w:firstLine="432"/>
      </w:pPr>
      <w:r>
        <w:t>四川省大学生就业创业服务网</w:t>
      </w:r>
    </w:p>
    <w:p>
      <w:pPr>
        <w:spacing w:after="120"/>
        <w:ind w:firstLine="432"/>
      </w:pPr>
      <w:r>
        <w:t>四川省教育评估院</w:t>
      </w:r>
    </w:p>
    <w:p>
      <w:pPr>
        <w:spacing w:after="120"/>
        <w:ind w:firstLine="432"/>
      </w:pPr>
      <w:r>
        <w:t>四川省教育科学研究院</w:t>
      </w:r>
    </w:p>
    <w:p>
      <w:pPr>
        <w:spacing w:after="120"/>
        <w:ind w:firstLine="432"/>
      </w:pPr>
      <w:r>
        <w:t>四川教育装备网</w:t>
      </w:r>
    </w:p>
    <w:p>
      <w:pPr>
        <w:spacing w:after="120"/>
        <w:ind w:firstLine="432"/>
      </w:pPr>
      <w:r>
        <w:t>四川学校基建后勤产业网</w:t>
      </w:r>
    </w:p>
    <w:p>
      <w:pPr>
        <w:spacing w:after="120"/>
        <w:ind w:firstLine="432"/>
      </w:pPr>
      <w:r>
        <w:t>四川省教育信息化与大数据中心</w:t>
      </w:r>
    </w:p>
    <w:p>
      <w:pPr>
        <w:spacing w:after="120"/>
        <w:ind w:firstLine="432"/>
      </w:pPr>
      <w:r>
        <w:t>四川学生资助网</w:t>
      </w:r>
    </w:p>
    <w:p>
      <w:pPr>
        <w:spacing w:after="120"/>
        <w:ind w:firstLine="432"/>
      </w:pPr>
      <w:r>
        <w:t>---其他教育网站---</w:t>
      </w:r>
    </w:p>
    <w:p>
      <w:pPr>
        <w:spacing w:after="120"/>
        <w:ind w:firstLine="432"/>
      </w:pPr>
      <w:r>
        <w:t>四川省高等教育学会</w:t>
      </w:r>
    </w:p>
    <w:p>
      <w:pPr>
        <w:spacing w:after="120"/>
        <w:ind w:firstLine="432"/>
      </w:pPr>
      <w:r>
        <w:t>四川教育督导</w:t>
      </w:r>
    </w:p>
    <w:p>
      <w:pPr>
        <w:spacing w:after="120"/>
        <w:ind w:firstLine="432"/>
      </w:pPr>
      <w:r>
        <w:t>四川教育学会</w:t>
      </w:r>
    </w:p>
    <w:p>
      <w:pPr>
        <w:spacing w:after="120"/>
        <w:ind w:firstLine="432"/>
      </w:pPr>
      <w:r>
        <w:t>中国教育新闻网</w:t>
      </w:r>
    </w:p>
    <w:p>
      <w:pPr>
        <w:spacing w:after="120"/>
        <w:ind w:firstLine="432"/>
      </w:pPr>
      <w:r>
        <w:t>四川民办教育网</w:t>
      </w:r>
    </w:p>
    <w:p>
      <w:pPr>
        <w:spacing w:after="120"/>
        <w:ind w:firstLine="432"/>
      </w:pPr>
      <w:r>
        <w:t>教育部全国青少年普法网</w:t>
      </w:r>
    </w:p>
    <w:p>
      <w:pPr>
        <w:spacing w:after="120"/>
        <w:ind w:firstLine="432"/>
      </w:pPr>
      <w:r>
        <w:t>四川省教育资源公共服务平台</w:t>
      </w:r>
    </w:p>
    <w:p>
      <w:pPr>
        <w:spacing w:after="120"/>
        <w:ind w:firstLine="432"/>
      </w:pPr>
      <w:r>
        <w:t>四川民族教育报</w:t>
      </w:r>
    </w:p>
    <w:p>
      <w:pPr>
        <w:spacing w:after="120"/>
        <w:ind w:firstLine="432"/>
      </w:pPr>
      <w:r>
        <w:t>中国教育信息化网</w:t>
      </w:r>
    </w:p>
    <w:p>
      <w:pPr>
        <w:spacing w:after="120"/>
        <w:ind w:firstLine="432"/>
      </w:pPr>
      <w:r>
        <w:t>使用帮助</w:t>
      </w:r>
    </w:p>
    <w:p>
      <w:pPr>
        <w:spacing w:after="120"/>
        <w:ind w:firstLine="432"/>
      </w:pPr>
      <w:r>
        <w:t>网站声明</w:t>
      </w:r>
    </w:p>
    <w:p>
      <w:pPr>
        <w:spacing w:after="120"/>
        <w:ind w:firstLine="432"/>
      </w:pPr>
      <w:r>
        <w:t>联系方式</w:t>
      </w:r>
    </w:p>
    <w:p>
      <w:pPr>
        <w:spacing w:after="120"/>
        <w:ind w:firstLine="432"/>
      </w:pPr>
      <w:r>
        <w:t>站点地图</w:t>
      </w:r>
    </w:p>
    <w:p>
      <w:pPr>
        <w:spacing w:after="120"/>
        <w:ind w:firstLine="432"/>
      </w:pPr>
      <w:r>
        <w:t>主办：四川省教育厅</w:t>
      </w:r>
    </w:p>
    <w:p>
      <w:pPr>
        <w:spacing w:after="120"/>
        <w:ind w:firstLine="432"/>
      </w:pPr>
      <w:r>
        <w:t>制作维护：四川省教育融媒体中心</w:t>
      </w:r>
    </w:p>
    <w:p>
      <w:pPr>
        <w:spacing w:after="120"/>
        <w:ind w:firstLine="432"/>
      </w:pPr>
      <w:r>
        <w:t>公安部备案号：</w:t>
      </w:r>
    </w:p>
    <w:p>
      <w:pPr>
        <w:spacing w:after="120"/>
        <w:ind w:firstLine="432"/>
      </w:pPr>
      <w:r>
        <w:t>川公网安备 51010502010674号</w:t>
      </w:r>
    </w:p>
    <w:p>
      <w:pPr>
        <w:spacing w:after="120"/>
        <w:ind w:firstLine="432"/>
      </w:pPr>
      <w:r>
        <w:t>网站标识码：5100000016</w:t>
      </w:r>
    </w:p>
    <w:p>
      <w:pPr>
        <w:spacing w:after="120"/>
        <w:ind w:firstLine="432"/>
      </w:pPr>
      <w:r>
        <w:t>备案号：</w:t>
      </w:r>
    </w:p>
    <w:p>
      <w:pPr>
        <w:spacing w:after="120"/>
        <w:ind w:firstLine="432"/>
      </w:pPr>
      <w:r>
        <w:t>蜀ICP备19002444号-1</w:t>
      </w:r>
    </w:p>
    <w:p>
      <w:pPr>
        <w:spacing w:after="120"/>
        <w:ind w:firstLine="432"/>
      </w:pPr>
      <w:r>
        <w:t>关闭</w:t>
      </w:r>
    </w:p>
    <w:p>
      <w:r>
        <w:t>──────────────────────────────────────────────────</w:t>
      </w:r>
    </w:p>
    <w:p/>
    <w:p>
      <w:r>
        <w:br w:type="page"/>
      </w:r>
    </w:p>
    <w:p>
      <w:pPr>
        <w:pStyle w:val="Heading2"/>
      </w:pPr>
      <w:r>
        <w:t>66. 四川省教育科学研究院</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http://www.scjks.net/</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通知</w:t>
            </w:r>
          </w:p>
        </w:tc>
      </w:tr>
    </w:tbl>
    <w:p/>
    <w:p>
      <w:pPr>
        <w:pStyle w:val="Heading3"/>
      </w:pPr>
      <w:r>
        <w:t>正文内容：</w:t>
      </w:r>
    </w:p>
    <w:p>
      <w:pPr>
        <w:spacing w:after="120"/>
        <w:ind w:firstLine="432"/>
      </w:pPr>
      <w:r>
        <w:t>四川省教育科学研究院 - 域名更换通知</w:t>
      </w:r>
    </w:p>
    <w:p>
      <w:pPr>
        <w:spacing w:after="120"/>
        <w:ind w:firstLine="432"/>
      </w:pPr>
      <w:r>
        <w:t>四川省教育科学研究院网站域名更换通知</w:t>
      </w:r>
    </w:p>
    <w:p>
      <w:pPr>
        <w:spacing w:after="120"/>
        <w:ind w:firstLine="432"/>
      </w:pPr>
      <w:r>
        <w:t>官网域名由：</w:t>
      </w:r>
    </w:p>
    <w:p>
      <w:pPr>
        <w:spacing w:after="120"/>
        <w:ind w:firstLine="432"/>
      </w:pPr>
      <w:r>
        <w:t>scjks.net</w:t>
      </w:r>
    </w:p>
    <w:p>
      <w:pPr>
        <w:spacing w:after="120"/>
        <w:ind w:firstLine="432"/>
      </w:pPr>
      <w:r>
        <w:t>更换为：</w:t>
      </w:r>
    </w:p>
    <w:p>
      <w:pPr>
        <w:spacing w:after="120"/>
        <w:ind w:firstLine="432"/>
      </w:pPr>
      <w:r>
        <w:t>scsjky.cn</w:t>
      </w:r>
    </w:p>
    <w:p>
      <w:pPr>
        <w:spacing w:after="120"/>
        <w:ind w:firstLine="432"/>
      </w:pPr>
      <w:r>
        <w:t>点击进入官网</w:t>
      </w:r>
    </w:p>
    <w:p>
      <w:r>
        <w:t>──────────────────────────────────────────────────</w:t>
      </w:r>
    </w:p>
    <w:p/>
    <w:p>
      <w:r>
        <w:br w:type="page"/>
      </w:r>
    </w:p>
    <w:p>
      <w:pPr>
        <w:pStyle w:val="Heading2"/>
      </w:pPr>
      <w:r>
        <w:t>67. 贵州省教育厅门户网</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http://jyt.guizhou.gov.cn/</w:t>
            </w:r>
          </w:p>
        </w:tc>
      </w:tr>
      <w:tr>
        <w:tc>
          <w:tcPr>
            <w:tcW w:type="dxa" w:w="4320"/>
          </w:tcPr>
          <w:p>
            <w:r>
              <w:rPr>
                <w:sz w:val="18"/>
              </w:rPr>
              <w:t>发布时间</w:t>
            </w:r>
          </w:p>
        </w:tc>
        <w:tc>
          <w:tcPr>
            <w:tcW w:type="dxa" w:w="4320"/>
          </w:tcPr>
          <w:p>
            <w:r>
              <w:rPr>
                <w:sz w:val="18"/>
              </w:rPr>
              <w:t>2026年03月19日</w:t>
            </w:r>
          </w:p>
        </w:tc>
      </w:tr>
      <w:tr>
        <w:tc>
          <w:tcPr>
            <w:tcW w:type="dxa" w:w="4320"/>
          </w:tcPr>
          <w:p>
            <w:r>
              <w:rPr>
                <w:sz w:val="18"/>
              </w:rPr>
              <w:t>关键词</w:t>
            </w:r>
          </w:p>
        </w:tc>
        <w:tc>
          <w:tcPr>
            <w:tcW w:type="dxa" w:w="4320"/>
          </w:tcPr>
          <w:p>
            <w:r>
              <w:rPr>
                <w:sz w:val="18"/>
              </w:rPr>
              <w:t>大赛, 竞赛, 通知, 公告, 公示</w:t>
            </w:r>
          </w:p>
        </w:tc>
      </w:tr>
    </w:tbl>
    <w:p/>
    <w:p>
      <w:pPr>
        <w:pStyle w:val="Heading3"/>
      </w:pPr>
      <w:r>
        <w:t>正文内容：</w:t>
      </w:r>
    </w:p>
    <w:p>
      <w:pPr>
        <w:spacing w:after="120"/>
        <w:ind w:firstLine="432"/>
      </w:pPr>
      <w:r>
        <w:t>贵州省教育厅门户网</w:t>
      </w:r>
    </w:p>
    <w:p>
      <w:pPr>
        <w:spacing w:after="120"/>
        <w:ind w:firstLine="432"/>
      </w:pPr>
      <w:r>
        <w:t>中国政府网</w:t>
      </w:r>
    </w:p>
    <w:p>
      <w:pPr>
        <w:spacing w:after="120"/>
        <w:ind w:firstLine="432"/>
      </w:pPr>
      <w:r>
        <w:t>|</w:t>
      </w:r>
    </w:p>
    <w:p>
      <w:pPr>
        <w:spacing w:after="120"/>
        <w:ind w:firstLine="432"/>
      </w:pPr>
      <w:r>
        <w:t>教育部</w:t>
      </w:r>
    </w:p>
    <w:p>
      <w:pPr>
        <w:spacing w:after="120"/>
        <w:ind w:firstLine="432"/>
      </w:pPr>
      <w:r>
        <w:t>|</w:t>
      </w:r>
    </w:p>
    <w:p>
      <w:pPr>
        <w:spacing w:after="120"/>
        <w:ind w:firstLine="432"/>
      </w:pPr>
      <w:r>
        <w:t>贵州省人民政府</w:t>
      </w:r>
    </w:p>
    <w:p>
      <w:pPr>
        <w:spacing w:after="120"/>
        <w:ind w:firstLine="432"/>
      </w:pPr>
      <w:r>
        <w:t>个人中心</w:t>
      </w:r>
    </w:p>
    <w:p>
      <w:pPr>
        <w:spacing w:after="120"/>
        <w:ind w:firstLine="432"/>
      </w:pPr>
      <w:r>
        <w:t>|</w:t>
      </w:r>
    </w:p>
    <w:p>
      <w:pPr>
        <w:spacing w:after="120"/>
        <w:ind w:firstLine="432"/>
      </w:pPr>
      <w:r>
        <w:t>无障碍浏览</w:t>
      </w:r>
    </w:p>
    <w:p>
      <w:pPr>
        <w:spacing w:after="120"/>
        <w:ind w:firstLine="432"/>
      </w:pPr>
      <w:r>
        <w:t>|</w:t>
      </w:r>
    </w:p>
    <w:p>
      <w:pPr>
        <w:spacing w:after="120"/>
        <w:ind w:firstLine="432"/>
      </w:pPr>
      <w:r>
        <w:t>关怀版</w:t>
      </w:r>
    </w:p>
    <w:p>
      <w:pPr>
        <w:spacing w:after="120"/>
        <w:ind w:firstLine="432"/>
      </w:pPr>
      <w:r>
        <w:t>|</w:t>
      </w:r>
    </w:p>
    <w:p>
      <w:pPr>
        <w:spacing w:after="120"/>
        <w:ind w:firstLine="432"/>
      </w:pPr>
      <w:r>
        <w:t>|</w:t>
      </w:r>
    </w:p>
    <w:p>
      <w:pPr>
        <w:spacing w:after="120"/>
        <w:ind w:firstLine="432"/>
      </w:pPr>
      <w:r>
        <w:t>首页</w:t>
      </w:r>
    </w:p>
    <w:p>
      <w:pPr>
        <w:spacing w:after="120"/>
        <w:ind w:firstLine="432"/>
      </w:pPr>
      <w:r>
        <w:t>要闻动态</w:t>
      </w:r>
    </w:p>
    <w:p>
      <w:pPr>
        <w:spacing w:after="120"/>
        <w:ind w:firstLine="432"/>
      </w:pPr>
      <w:r>
        <w:t>政务公开</w:t>
      </w:r>
    </w:p>
    <w:p>
      <w:pPr>
        <w:spacing w:after="120"/>
        <w:ind w:firstLine="432"/>
      </w:pPr>
      <w:r>
        <w:t>政务服务</w:t>
      </w:r>
    </w:p>
    <w:p>
      <w:pPr>
        <w:spacing w:after="120"/>
        <w:ind w:firstLine="432"/>
      </w:pPr>
      <w:r>
        <w:t>互动交流</w:t>
      </w:r>
    </w:p>
    <w:p>
      <w:pPr>
        <w:spacing w:after="120"/>
        <w:ind w:firstLine="432"/>
      </w:pPr>
      <w:r>
        <w:t>专题专栏</w:t>
      </w:r>
    </w:p>
    <w:p>
      <w:pPr>
        <w:spacing w:after="120"/>
        <w:ind w:firstLine="432"/>
      </w:pPr>
      <w:r>
        <w:t>习近平会见土库曼斯坦民族领袖、人民委员会主席别尔德穆哈梅多夫</w:t>
      </w:r>
    </w:p>
    <w:p>
      <w:pPr>
        <w:spacing w:after="120"/>
        <w:ind w:firstLine="432"/>
      </w:pPr>
      <w:r>
        <w:t>06</w:t>
      </w:r>
    </w:p>
    <w:p>
      <w:pPr>
        <w:spacing w:after="120"/>
        <w:ind w:firstLine="432"/>
      </w:pPr>
      <w:r>
        <w:t>2026-03</w:t>
      </w:r>
    </w:p>
    <w:p>
      <w:pPr>
        <w:spacing w:after="120"/>
        <w:ind w:firstLine="432"/>
      </w:pPr>
      <w:r>
        <w:t>群众身边不正之风和腐败问题线索征集</w:t>
      </w:r>
    </w:p>
    <w:p>
      <w:pPr>
        <w:spacing w:after="120"/>
        <w:ind w:firstLine="432"/>
      </w:pPr>
      <w:r>
        <w:t>20</w:t>
      </w:r>
    </w:p>
    <w:p>
      <w:pPr>
        <w:spacing w:after="120"/>
        <w:ind w:firstLine="432"/>
      </w:pPr>
      <w:r>
        <w:t>2026-03</w:t>
      </w:r>
    </w:p>
    <w:p>
      <w:pPr>
        <w:spacing w:after="120"/>
        <w:ind w:firstLine="432"/>
      </w:pPr>
      <w:r>
        <w:t>省委教育工委 省教育厅党组举办树立和践行正确政绩观学习教育读书班</w:t>
      </w:r>
    </w:p>
    <w:p>
      <w:pPr>
        <w:spacing w:after="120"/>
        <w:ind w:firstLine="432"/>
      </w:pPr>
      <w:r>
        <w:t>18</w:t>
      </w:r>
    </w:p>
    <w:p>
      <w:pPr>
        <w:spacing w:after="120"/>
        <w:ind w:firstLine="432"/>
      </w:pPr>
      <w:r>
        <w:t>2026-03</w:t>
      </w:r>
    </w:p>
    <w:p>
      <w:pPr>
        <w:spacing w:after="120"/>
        <w:ind w:firstLine="432"/>
      </w:pPr>
      <w:r>
        <w:t>贵州省教育厅党组召开扩大会议 ​研究贯彻2026年全国两会精神</w:t>
      </w:r>
    </w:p>
    <w:p>
      <w:pPr>
        <w:spacing w:after="120"/>
        <w:ind w:firstLine="432"/>
      </w:pPr>
      <w:r>
        <w:t>13</w:t>
      </w:r>
    </w:p>
    <w:p>
      <w:pPr>
        <w:spacing w:after="120"/>
        <w:ind w:firstLine="432"/>
      </w:pPr>
      <w:r>
        <w:t>2026-03</w:t>
      </w:r>
    </w:p>
    <w:p>
      <w:pPr>
        <w:spacing w:after="120"/>
        <w:ind w:firstLine="432"/>
      </w:pPr>
      <w:r>
        <w:t>省教育厅（省委教育工委）开展树立和践行正确政绩观学习教育专题学习</w:t>
      </w:r>
    </w:p>
    <w:p>
      <w:pPr>
        <w:spacing w:after="120"/>
        <w:ind w:firstLine="432"/>
      </w:pPr>
      <w:r>
        <w:t>06</w:t>
      </w:r>
    </w:p>
    <w:p>
      <w:pPr>
        <w:spacing w:after="120"/>
        <w:ind w:firstLine="432"/>
      </w:pPr>
      <w:r>
        <w:t>2026-03</w:t>
      </w:r>
    </w:p>
    <w:p>
      <w:pPr>
        <w:spacing w:after="120"/>
        <w:ind w:firstLine="432"/>
      </w:pPr>
      <w:r>
        <w:t>省委教育工委召开全省教育系统党外代表人士座谈会</w:t>
      </w:r>
    </w:p>
    <w:p>
      <w:pPr>
        <w:spacing w:after="120"/>
        <w:ind w:firstLine="432"/>
      </w:pPr>
      <w:r>
        <w:t>全国要闻</w:t>
      </w:r>
    </w:p>
    <w:p>
      <w:pPr>
        <w:spacing w:after="120"/>
        <w:ind w:firstLine="432"/>
      </w:pPr>
      <w:r>
        <w:t>贵州要闻</w:t>
      </w:r>
    </w:p>
    <w:p>
      <w:pPr>
        <w:spacing w:after="120"/>
        <w:ind w:firstLine="432"/>
      </w:pPr>
      <w:r>
        <w:t>工作动态</w:t>
      </w:r>
    </w:p>
    <w:p>
      <w:pPr>
        <w:spacing w:after="120"/>
        <w:ind w:firstLine="432"/>
      </w:pPr>
      <w:r>
        <w:t>战线联播</w:t>
      </w:r>
    </w:p>
    <w:p>
      <w:pPr>
        <w:spacing w:after="120"/>
        <w:ind w:firstLine="432"/>
      </w:pPr>
      <w:r>
        <w:t>更多+</w:t>
      </w:r>
    </w:p>
    <w:p>
      <w:pPr>
        <w:spacing w:after="120"/>
        <w:ind w:firstLine="432"/>
      </w:pPr>
      <w:r>
        <w:t>更多+</w:t>
      </w:r>
    </w:p>
    <w:p>
      <w:pPr>
        <w:spacing w:after="120"/>
        <w:ind w:firstLine="432"/>
      </w:pPr>
      <w:r>
        <w:t>更多+</w:t>
      </w:r>
    </w:p>
    <w:p>
      <w:pPr>
        <w:spacing w:after="120"/>
        <w:ind w:firstLine="432"/>
      </w:pPr>
      <w:r>
        <w:t>更多+</w:t>
      </w:r>
    </w:p>
    <w:p>
      <w:pPr>
        <w:spacing w:after="120"/>
        <w:ind w:firstLine="432"/>
      </w:pPr>
      <w:r>
        <w:t>习近平会见土库曼斯坦民族领袖、人民委员会主席别尔德穆哈梅多夫</w:t>
      </w:r>
    </w:p>
    <w:p>
      <w:pPr>
        <w:spacing w:after="120"/>
        <w:ind w:firstLine="432"/>
      </w:pPr>
      <w:r>
        <w:t>2026-03-19</w:t>
      </w:r>
    </w:p>
    <w:p>
      <w:pPr>
        <w:spacing w:after="120"/>
        <w:ind w:firstLine="432"/>
      </w:pPr>
      <w:r>
        <w:t>习近平在全国教育大会上强调 紧紧围绕立德树人根本任务 朝着建成教育强国战略目标扎实迈进</w:t>
      </w:r>
    </w:p>
    <w:p>
      <w:pPr>
        <w:spacing w:after="120"/>
        <w:ind w:firstLine="432"/>
      </w:pPr>
      <w:r>
        <w:t>2026-03-10</w:t>
      </w:r>
    </w:p>
    <w:p>
      <w:pPr>
        <w:spacing w:after="120"/>
        <w:ind w:firstLine="432"/>
      </w:pPr>
      <w:r>
        <w:t>习近平在二十届中央纪委五次全会上发表重要讲话</w:t>
      </w:r>
    </w:p>
    <w:p>
      <w:pPr>
        <w:spacing w:after="120"/>
        <w:ind w:firstLine="432"/>
      </w:pPr>
      <w:r>
        <w:t>2026-03-10</w:t>
      </w:r>
    </w:p>
    <w:p>
      <w:pPr>
        <w:spacing w:after="120"/>
        <w:ind w:firstLine="432"/>
      </w:pPr>
      <w:r>
        <w:t>中共中央、国务院印发《教育强国建设规划纲要（2024—2035年）》 加快建设中国特色社会主义教育强国</w:t>
      </w:r>
    </w:p>
    <w:p>
      <w:pPr>
        <w:spacing w:after="120"/>
        <w:ind w:firstLine="432"/>
      </w:pPr>
      <w:r>
        <w:t>2026-03-10</w:t>
      </w:r>
    </w:p>
    <w:p>
      <w:pPr>
        <w:spacing w:after="120"/>
        <w:ind w:firstLine="432"/>
      </w:pPr>
      <w:r>
        <w:t>十四届全国人大四次会议在京开幕 习近平等在主席台就座</w:t>
      </w:r>
    </w:p>
    <w:p>
      <w:pPr>
        <w:spacing w:after="120"/>
        <w:ind w:firstLine="432"/>
      </w:pPr>
      <w:r>
        <w:t>2026-03-05</w:t>
      </w:r>
    </w:p>
    <w:p>
      <w:pPr>
        <w:spacing w:after="120"/>
        <w:ind w:firstLine="432"/>
      </w:pPr>
      <w:r>
        <w:t>国家主席习近平任免驻外大使</w:t>
      </w:r>
    </w:p>
    <w:p>
      <w:pPr>
        <w:spacing w:after="120"/>
        <w:ind w:firstLine="432"/>
      </w:pPr>
      <w:r>
        <w:t>2026-03-18</w:t>
      </w:r>
    </w:p>
    <w:p>
      <w:pPr>
        <w:spacing w:after="120"/>
        <w:ind w:firstLine="432"/>
      </w:pPr>
      <w:r>
        <w:t>《求是》杂志发表习近平总书记重要文章《推动海洋经济高质量发展》</w:t>
      </w:r>
    </w:p>
    <w:p>
      <w:pPr>
        <w:spacing w:after="120"/>
        <w:ind w:firstLine="432"/>
      </w:pPr>
      <w:r>
        <w:t>2026-03-16</w:t>
      </w:r>
    </w:p>
    <w:p>
      <w:pPr>
        <w:spacing w:after="120"/>
        <w:ind w:firstLine="432"/>
      </w:pPr>
      <w:r>
        <w:t>李强主持召开国务院常务会议 讨论通过《国务院2026年重点工作分工方案》等</w:t>
      </w:r>
    </w:p>
    <w:p>
      <w:pPr>
        <w:spacing w:after="120"/>
        <w:ind w:firstLine="432"/>
      </w:pPr>
      <w:r>
        <w:t>2026-03-13</w:t>
      </w:r>
    </w:p>
    <w:p>
      <w:pPr>
        <w:spacing w:after="120"/>
        <w:ind w:firstLine="432"/>
      </w:pPr>
      <w:r>
        <w:t>十四届全国人大四次会议在京闭幕</w:t>
      </w:r>
    </w:p>
    <w:p>
      <w:pPr>
        <w:spacing w:after="120"/>
        <w:ind w:firstLine="432"/>
      </w:pPr>
      <w:r>
        <w:t>2026-03-13</w:t>
      </w:r>
    </w:p>
    <w:p>
      <w:pPr>
        <w:spacing w:after="120"/>
        <w:ind w:firstLine="432"/>
      </w:pPr>
      <w:r>
        <w:t>全国政协十四届四次会议闭幕 习近平等出席</w:t>
      </w:r>
    </w:p>
    <w:p>
      <w:pPr>
        <w:spacing w:after="120"/>
        <w:ind w:firstLine="432"/>
      </w:pPr>
      <w:r>
        <w:t>2026-03-11</w:t>
      </w:r>
    </w:p>
    <w:p>
      <w:pPr>
        <w:spacing w:after="120"/>
        <w:ind w:firstLine="432"/>
      </w:pPr>
      <w:r>
        <w:t>徐麟李炳军拜会全国人大常委会副委员长肖捷</w:t>
      </w:r>
    </w:p>
    <w:p>
      <w:pPr>
        <w:spacing w:after="120"/>
        <w:ind w:firstLine="432"/>
      </w:pPr>
      <w:r>
        <w:t>2026-03-20</w:t>
      </w:r>
    </w:p>
    <w:p>
      <w:pPr>
        <w:spacing w:after="120"/>
        <w:ind w:firstLine="432"/>
      </w:pPr>
      <w:r>
        <w:t>省委举办树立和践行正确政绩观学习教育读书班 徐麟作开班动员</w:t>
      </w:r>
    </w:p>
    <w:p>
      <w:pPr>
        <w:spacing w:after="120"/>
        <w:ind w:firstLine="432"/>
      </w:pPr>
      <w:r>
        <w:t>2026-03-17</w:t>
      </w:r>
    </w:p>
    <w:p>
      <w:pPr>
        <w:spacing w:after="120"/>
        <w:ind w:firstLine="432"/>
      </w:pPr>
      <w:r>
        <w:t>迅速动员部署 精心组织实施 | 贵州扎实推进学习教育有序开展</w:t>
      </w:r>
    </w:p>
    <w:p>
      <w:pPr>
        <w:spacing w:after="120"/>
        <w:ind w:firstLine="432"/>
      </w:pPr>
      <w:r>
        <w:t>2026-03-10</w:t>
      </w:r>
    </w:p>
    <w:p>
      <w:pPr>
        <w:spacing w:after="120"/>
        <w:ind w:firstLine="432"/>
      </w:pPr>
      <w:r>
        <w:t>省委召开理论学习中心组集中研讨会 徐麟主持会议并讲话</w:t>
      </w:r>
    </w:p>
    <w:p>
      <w:pPr>
        <w:spacing w:after="120"/>
        <w:ind w:firstLine="432"/>
      </w:pPr>
      <w:r>
        <w:t>2026-03-19</w:t>
      </w:r>
    </w:p>
    <w:p>
      <w:pPr>
        <w:spacing w:after="120"/>
        <w:ind w:firstLine="432"/>
      </w:pPr>
      <w:r>
        <w:t>省委召开全省领导干部会议 徐麟主持并讲话</w:t>
      </w:r>
    </w:p>
    <w:p>
      <w:pPr>
        <w:spacing w:after="120"/>
        <w:ind w:firstLine="432"/>
      </w:pPr>
      <w:r>
        <w:t>2026-03-16</w:t>
      </w:r>
    </w:p>
    <w:p>
      <w:pPr>
        <w:spacing w:after="120"/>
        <w:ind w:firstLine="432"/>
      </w:pPr>
      <w:r>
        <w:t>省委常委会召开会议 徐麟主持并讲话</w:t>
      </w:r>
    </w:p>
    <w:p>
      <w:pPr>
        <w:spacing w:after="120"/>
        <w:ind w:firstLine="432"/>
      </w:pPr>
      <w:r>
        <w:t>2026-03-16</w:t>
      </w:r>
    </w:p>
    <w:p>
      <w:pPr>
        <w:spacing w:after="120"/>
        <w:ind w:firstLine="432"/>
      </w:pPr>
      <w:r>
        <w:t>徐麟李炳军看望随团新闻工作者</w:t>
      </w:r>
    </w:p>
    <w:p>
      <w:pPr>
        <w:spacing w:after="120"/>
        <w:ind w:firstLine="432"/>
      </w:pPr>
      <w:r>
        <w:t>2026-03-13</w:t>
      </w:r>
    </w:p>
    <w:p>
      <w:pPr>
        <w:spacing w:after="120"/>
        <w:ind w:firstLine="432"/>
      </w:pPr>
      <w:r>
        <w:t>贵州省委书记、省人大常委会主任徐麟：坚持以高质量发展统揽全局 奋力在中国式现代化进程中展现贵州新风采</w:t>
      </w:r>
    </w:p>
    <w:p>
      <w:pPr>
        <w:spacing w:after="120"/>
        <w:ind w:firstLine="432"/>
      </w:pPr>
      <w:r>
        <w:t>2026-03-11</w:t>
      </w:r>
    </w:p>
    <w:p>
      <w:pPr>
        <w:spacing w:after="120"/>
        <w:ind w:firstLine="432"/>
      </w:pPr>
      <w:r>
        <w:t>贵州代表团审议全国人大常委会工作报告 徐麟李炳军等参加审议</w:t>
      </w:r>
    </w:p>
    <w:p>
      <w:pPr>
        <w:spacing w:after="120"/>
        <w:ind w:firstLine="432"/>
      </w:pPr>
      <w:r>
        <w:t>2026-03-11</w:t>
      </w:r>
    </w:p>
    <w:p>
      <w:pPr>
        <w:spacing w:after="120"/>
        <w:ind w:firstLine="432"/>
      </w:pPr>
      <w:r>
        <w:t>贵州代表团审议“两高”报告 徐麟李炳军等参加审议</w:t>
      </w:r>
    </w:p>
    <w:p>
      <w:pPr>
        <w:spacing w:after="120"/>
        <w:ind w:firstLine="432"/>
      </w:pPr>
      <w:r>
        <w:t>2026-03-11</w:t>
      </w:r>
    </w:p>
    <w:p>
      <w:pPr>
        <w:spacing w:after="120"/>
        <w:ind w:firstLine="432"/>
      </w:pPr>
      <w:r>
        <w:t>群众身边不正之风和腐败问题线索征集</w:t>
      </w:r>
    </w:p>
    <w:p>
      <w:pPr>
        <w:spacing w:after="120"/>
        <w:ind w:firstLine="432"/>
      </w:pPr>
      <w:r>
        <w:t>2026-03-06</w:t>
      </w:r>
    </w:p>
    <w:p>
      <w:pPr>
        <w:spacing w:after="120"/>
        <w:ind w:firstLine="432"/>
      </w:pPr>
      <w:r>
        <w:t>省委教育工委 省教育厅党组举办树立和践行正确政绩观学习教育读书班</w:t>
      </w:r>
    </w:p>
    <w:p>
      <w:pPr>
        <w:spacing w:after="120"/>
        <w:ind w:firstLine="432"/>
      </w:pPr>
      <w:r>
        <w:t>2026-03-20</w:t>
      </w:r>
    </w:p>
    <w:p>
      <w:pPr>
        <w:spacing w:after="120"/>
        <w:ind w:firstLine="432"/>
      </w:pPr>
      <w:r>
        <w:t>贵州省教育厅党组召开扩大会议 ​研究贯彻2026年全国两会精神</w:t>
      </w:r>
    </w:p>
    <w:p>
      <w:pPr>
        <w:spacing w:after="120"/>
        <w:ind w:firstLine="432"/>
      </w:pPr>
      <w:r>
        <w:t>2026-03-18</w:t>
      </w:r>
    </w:p>
    <w:p>
      <w:pPr>
        <w:spacing w:after="120"/>
        <w:ind w:firstLine="432"/>
      </w:pPr>
      <w:r>
        <w:t>省教育厅（省委教育工委）开展树立和践行正确政绩观学习教育专题学习</w:t>
      </w:r>
    </w:p>
    <w:p>
      <w:pPr>
        <w:spacing w:after="120"/>
        <w:ind w:firstLine="432"/>
      </w:pPr>
      <w:r>
        <w:t>2026-03-13</w:t>
      </w:r>
    </w:p>
    <w:p>
      <w:pPr>
        <w:spacing w:after="120"/>
        <w:ind w:firstLine="432"/>
      </w:pPr>
      <w:r>
        <w:t>厅机关第一党支部召开树立和践行正确政绩观学习教育分组交流学习会</w:t>
      </w:r>
    </w:p>
    <w:p>
      <w:pPr>
        <w:spacing w:after="120"/>
        <w:ind w:firstLine="432"/>
      </w:pPr>
      <w:r>
        <w:t>2026-03-20</w:t>
      </w:r>
    </w:p>
    <w:p>
      <w:pPr>
        <w:spacing w:after="120"/>
        <w:ind w:firstLine="432"/>
      </w:pPr>
      <w:r>
        <w:t>贵州启动首批产业兼职教师选聘</w:t>
      </w:r>
    </w:p>
    <w:p>
      <w:pPr>
        <w:spacing w:after="120"/>
        <w:ind w:firstLine="432"/>
      </w:pPr>
      <w:r>
        <w:t>2026-03-16</w:t>
      </w:r>
    </w:p>
    <w:p>
      <w:pPr>
        <w:spacing w:after="120"/>
        <w:ind w:firstLine="432"/>
      </w:pPr>
      <w:r>
        <w:t>省教育厅落实中央巡视反馈涉及教育领域问题整改工作专题会召开</w:t>
      </w:r>
    </w:p>
    <w:p>
      <w:pPr>
        <w:spacing w:after="120"/>
        <w:ind w:firstLine="432"/>
      </w:pPr>
      <w:r>
        <w:t>2026-03-13</w:t>
      </w:r>
    </w:p>
    <w:p>
      <w:pPr>
        <w:spacing w:after="120"/>
        <w:ind w:firstLine="432"/>
      </w:pPr>
      <w:r>
        <w:t>第三届贵州省大学生职业规划大赛省级决赛圆满举办</w:t>
      </w:r>
    </w:p>
    <w:p>
      <w:pPr>
        <w:spacing w:after="120"/>
        <w:ind w:firstLine="432"/>
      </w:pPr>
      <w:r>
        <w:t>2026-03-12</w:t>
      </w:r>
    </w:p>
    <w:p>
      <w:pPr>
        <w:spacing w:after="120"/>
        <w:ind w:firstLine="432"/>
      </w:pPr>
      <w:r>
        <w:t>陈云坤参加所在党支部党员大会</w:t>
      </w:r>
    </w:p>
    <w:p>
      <w:pPr>
        <w:spacing w:after="120"/>
        <w:ind w:firstLine="432"/>
      </w:pPr>
      <w:r>
        <w:t>2026-03-10</w:t>
      </w:r>
    </w:p>
    <w:p>
      <w:pPr>
        <w:spacing w:after="120"/>
        <w:ind w:firstLine="432"/>
      </w:pPr>
      <w:r>
        <w:t>省委教育工委召开全省教育系统党外代表人士座谈会</w:t>
      </w:r>
    </w:p>
    <w:p>
      <w:pPr>
        <w:spacing w:after="120"/>
        <w:ind w:firstLine="432"/>
      </w:pPr>
      <w:r>
        <w:t>2026-03-06</w:t>
      </w:r>
    </w:p>
    <w:p>
      <w:pPr>
        <w:spacing w:after="120"/>
        <w:ind w:firstLine="432"/>
      </w:pPr>
      <w:r>
        <w:t>遵义多措并举优化师资配置 促进教育均衡发展</w:t>
      </w:r>
    </w:p>
    <w:p>
      <w:pPr>
        <w:spacing w:after="120"/>
        <w:ind w:firstLine="432"/>
      </w:pPr>
      <w:r>
        <w:t>2026-03-18</w:t>
      </w:r>
    </w:p>
    <w:p>
      <w:pPr>
        <w:spacing w:after="120"/>
        <w:ind w:firstLine="432"/>
      </w:pPr>
      <w:r>
        <w:t>惠水县探索推行“护学专线” 破解农村学生出行难题</w:t>
      </w:r>
    </w:p>
    <w:p>
      <w:pPr>
        <w:spacing w:after="120"/>
        <w:ind w:firstLine="432"/>
      </w:pPr>
      <w:r>
        <w:t>2026-02-28</w:t>
      </w:r>
    </w:p>
    <w:p>
      <w:pPr>
        <w:spacing w:after="120"/>
        <w:ind w:firstLine="432"/>
      </w:pPr>
      <w:r>
        <w:t>贵州文化旅游职业学院构建“思政+社团” 融合育人新模式</w:t>
      </w:r>
    </w:p>
    <w:p>
      <w:pPr>
        <w:spacing w:after="120"/>
        <w:ind w:firstLine="432"/>
      </w:pPr>
      <w:r>
        <w:t>2026-02-13</w:t>
      </w:r>
    </w:p>
    <w:p>
      <w:pPr>
        <w:spacing w:after="120"/>
        <w:ind w:firstLine="432"/>
      </w:pPr>
      <w:r>
        <w:t>钟山区聚焦“四个关键” 全面提升行政执法水平</w:t>
      </w:r>
    </w:p>
    <w:p>
      <w:pPr>
        <w:spacing w:after="120"/>
        <w:ind w:firstLine="432"/>
      </w:pPr>
      <w:r>
        <w:t>2026-02-06</w:t>
      </w:r>
    </w:p>
    <w:p>
      <w:pPr>
        <w:spacing w:after="120"/>
        <w:ind w:firstLine="432"/>
      </w:pPr>
      <w:r>
        <w:t>都匀市深化价格治理 赋能校园餐提质增效</w:t>
      </w:r>
    </w:p>
    <w:p>
      <w:pPr>
        <w:spacing w:after="120"/>
        <w:ind w:firstLine="432"/>
      </w:pPr>
      <w:r>
        <w:t>2026-01-29</w:t>
      </w:r>
    </w:p>
    <w:p>
      <w:pPr>
        <w:spacing w:after="120"/>
        <w:ind w:firstLine="432"/>
      </w:pPr>
      <w:r>
        <w:t>贵州师范学院聚力上好“大思政课” 着力彰显“青春五色”</w:t>
      </w:r>
    </w:p>
    <w:p>
      <w:pPr>
        <w:spacing w:after="120"/>
        <w:ind w:firstLine="432"/>
      </w:pPr>
      <w:r>
        <w:t>2026-01-22</w:t>
      </w:r>
    </w:p>
    <w:p>
      <w:pPr>
        <w:spacing w:after="120"/>
        <w:ind w:firstLine="432"/>
      </w:pPr>
      <w:r>
        <w:t>望谟县坚持“体教一体化”深化全国青少年校园足球试点建设</w:t>
      </w:r>
    </w:p>
    <w:p>
      <w:pPr>
        <w:spacing w:after="120"/>
        <w:ind w:firstLine="432"/>
      </w:pPr>
      <w:r>
        <w:t>2026-01-15</w:t>
      </w:r>
    </w:p>
    <w:p>
      <w:pPr>
        <w:spacing w:after="120"/>
        <w:ind w:firstLine="432"/>
      </w:pPr>
      <w:r>
        <w:t>贵州护理职业技术学院构建“四维协同”急救教育体系 探索育人新路径</w:t>
      </w:r>
    </w:p>
    <w:p>
      <w:pPr>
        <w:spacing w:after="120"/>
        <w:ind w:firstLine="432"/>
      </w:pPr>
      <w:r>
        <w:t>2026-01-09</w:t>
      </w:r>
    </w:p>
    <w:p>
      <w:pPr>
        <w:spacing w:after="120"/>
        <w:ind w:firstLine="432"/>
      </w:pPr>
      <w:r>
        <w:t>播州区运用“8119”督导模式织密校外培训监管网络</w:t>
      </w:r>
    </w:p>
    <w:p>
      <w:pPr>
        <w:spacing w:after="120"/>
        <w:ind w:firstLine="432"/>
      </w:pPr>
      <w:r>
        <w:t>2025-12-31</w:t>
      </w:r>
    </w:p>
    <w:p>
      <w:pPr>
        <w:spacing w:after="120"/>
        <w:ind w:firstLine="432"/>
      </w:pPr>
      <w:r>
        <w:t>关岭三中探索易地搬迁子女教育保障新路径</w:t>
      </w:r>
    </w:p>
    <w:p>
      <w:pPr>
        <w:spacing w:after="120"/>
        <w:ind w:firstLine="432"/>
      </w:pPr>
      <w:r>
        <w:t>2025-12-26</w:t>
      </w:r>
    </w:p>
    <w:p>
      <w:pPr>
        <w:spacing w:after="120"/>
        <w:ind w:firstLine="432"/>
      </w:pPr>
      <w:r>
        <w:t>政务公开</w:t>
      </w:r>
    </w:p>
    <w:p>
      <w:pPr>
        <w:spacing w:after="120"/>
        <w:ind w:firstLine="432"/>
      </w:pPr>
      <w:r>
        <w:t>通知公告</w:t>
      </w:r>
    </w:p>
    <w:p>
      <w:pPr>
        <w:spacing w:after="120"/>
        <w:ind w:firstLine="432"/>
      </w:pPr>
      <w:r>
        <w:t>政策文件</w:t>
      </w:r>
    </w:p>
    <w:p>
      <w:pPr>
        <w:spacing w:after="120"/>
        <w:ind w:firstLine="432"/>
      </w:pPr>
      <w:r>
        <w:t>政策解读</w:t>
      </w:r>
    </w:p>
    <w:p>
      <w:pPr>
        <w:spacing w:after="120"/>
        <w:ind w:firstLine="432"/>
      </w:pPr>
      <w:r>
        <w:t>更多+</w:t>
      </w:r>
    </w:p>
    <w:p>
      <w:pPr>
        <w:spacing w:after="120"/>
        <w:ind w:firstLine="432"/>
      </w:pPr>
      <w:r>
        <w:t>更多+</w:t>
      </w:r>
    </w:p>
    <w:p>
      <w:pPr>
        <w:spacing w:after="120"/>
        <w:ind w:firstLine="432"/>
      </w:pPr>
      <w:r>
        <w:t>更多+</w:t>
      </w:r>
    </w:p>
    <w:p>
      <w:pPr>
        <w:spacing w:after="120"/>
        <w:ind w:firstLine="432"/>
      </w:pPr>
      <w:r>
        <w:t>2026年普通高等学校专升本免试生（竞赛获奖学生）审核拟通过名单公示</w:t>
      </w:r>
    </w:p>
    <w:p>
      <w:pPr>
        <w:spacing w:after="120"/>
        <w:ind w:firstLine="432"/>
      </w:pPr>
      <w:r>
        <w:t>2026-03-18</w:t>
      </w:r>
    </w:p>
    <w:p>
      <w:pPr>
        <w:spacing w:after="120"/>
        <w:ind w:firstLine="432"/>
      </w:pPr>
      <w:r>
        <w:t>《贵州省校园餐管理条例》立法服务项目竞争性磋商公告</w:t>
      </w:r>
    </w:p>
    <w:p>
      <w:pPr>
        <w:spacing w:after="120"/>
        <w:ind w:firstLine="432"/>
      </w:pPr>
      <w:r>
        <w:t>2026-03-17</w:t>
      </w:r>
    </w:p>
    <w:p>
      <w:pPr>
        <w:spacing w:after="120"/>
        <w:ind w:firstLine="432"/>
      </w:pPr>
      <w:r>
        <w:t>关于2026年全国“最美教师”拟推荐人选的公示</w:t>
      </w:r>
    </w:p>
    <w:p>
      <w:pPr>
        <w:spacing w:after="120"/>
        <w:ind w:firstLine="432"/>
      </w:pPr>
      <w:r>
        <w:t>2026-03-16</w:t>
      </w:r>
    </w:p>
    <w:p>
      <w:pPr>
        <w:spacing w:after="120"/>
        <w:ind w:firstLine="432"/>
      </w:pPr>
      <w:r>
        <w:t>省教育厅办公室关于贵州省学校铸牢中华民族共同体意识教育“金课”专项培育项目立项的通知</w:t>
      </w:r>
    </w:p>
    <w:p>
      <w:pPr>
        <w:spacing w:after="120"/>
        <w:ind w:firstLine="432"/>
      </w:pPr>
      <w:r>
        <w:t>2026-03-13</w:t>
      </w:r>
    </w:p>
    <w:p>
      <w:pPr>
        <w:spacing w:after="120"/>
        <w:ind w:firstLine="432"/>
      </w:pPr>
      <w:r>
        <w:t>关于公开遴选政府采购代理机构的公告</w:t>
      </w:r>
    </w:p>
    <w:p>
      <w:pPr>
        <w:spacing w:after="120"/>
        <w:ind w:firstLine="432"/>
      </w:pPr>
      <w:r>
        <w:t>2026-03-13</w:t>
      </w:r>
    </w:p>
    <w:p>
      <w:pPr>
        <w:spacing w:after="120"/>
        <w:ind w:firstLine="432"/>
      </w:pPr>
      <w:r>
        <w:t>贵州省档案条例</w:t>
      </w:r>
    </w:p>
    <w:p>
      <w:pPr>
        <w:spacing w:after="120"/>
        <w:ind w:firstLine="432"/>
      </w:pPr>
      <w:r>
        <w:t>2026-03-06</w:t>
      </w:r>
    </w:p>
    <w:p>
      <w:pPr>
        <w:spacing w:after="120"/>
        <w:ind w:firstLine="432"/>
      </w:pPr>
      <w:r>
        <w:t>贵州省教育厅关于征集全省教育领域群众身边不正之风和腐败问题线索的公告</w:t>
      </w:r>
    </w:p>
    <w:p>
      <w:pPr>
        <w:spacing w:after="120"/>
        <w:ind w:firstLine="432"/>
      </w:pPr>
      <w:r>
        <w:t>2026-02-28</w:t>
      </w:r>
    </w:p>
    <w:p>
      <w:pPr>
        <w:spacing w:after="120"/>
        <w:ind w:firstLine="432"/>
      </w:pPr>
      <w:r>
        <w:t>查找</w:t>
      </w:r>
    </w:p>
    <w:p>
      <w:pPr>
        <w:spacing w:after="120"/>
        <w:ind w:firstLine="432"/>
      </w:pPr>
      <w:r>
        <w:t>省教育厅 省市场监督管理局关于进一步加强中小学生校服和高校学生军训服管理工作的指导意见</w:t>
      </w:r>
    </w:p>
    <w:p>
      <w:pPr>
        <w:spacing w:after="120"/>
        <w:ind w:firstLine="432"/>
      </w:pPr>
      <w:r>
        <w:t>2025-10-14</w:t>
      </w:r>
    </w:p>
    <w:p>
      <w:pPr>
        <w:spacing w:after="120"/>
        <w:ind w:firstLine="432"/>
      </w:pPr>
      <w:r>
        <w:t>省教育厅 省人力资源社会保障厅关于进一步规范中等职业学校（含技工学校）招生工作的意见</w:t>
      </w:r>
    </w:p>
    <w:p>
      <w:pPr>
        <w:spacing w:after="120"/>
        <w:ind w:firstLine="432"/>
      </w:pPr>
      <w:r>
        <w:t>2025-09-22</w:t>
      </w:r>
    </w:p>
    <w:p>
      <w:pPr>
        <w:spacing w:after="120"/>
        <w:ind w:firstLine="432"/>
      </w:pPr>
      <w:r>
        <w:t>省教育厅关于印发《贵州省民办中职（普通高中）办学行为负面清单》的通知</w:t>
      </w:r>
    </w:p>
    <w:p>
      <w:pPr>
        <w:spacing w:after="120"/>
        <w:ind w:firstLine="432"/>
      </w:pPr>
      <w:r>
        <w:t>2025-07-21</w:t>
      </w:r>
    </w:p>
    <w:p>
      <w:pPr>
        <w:spacing w:after="120"/>
        <w:ind w:firstLine="432"/>
      </w:pPr>
      <w:r>
        <w:t>省教育厅关于印发《贵州省中小学科学教育质量提升行动实施方案》的通知</w:t>
      </w:r>
    </w:p>
    <w:p>
      <w:pPr>
        <w:spacing w:after="120"/>
        <w:ind w:firstLine="432"/>
      </w:pPr>
      <w:r>
        <w:t>2025-04-25</w:t>
      </w:r>
    </w:p>
    <w:p>
      <w:pPr>
        <w:spacing w:after="120"/>
        <w:ind w:firstLine="432"/>
      </w:pPr>
      <w:r>
        <w:t>​省教育厅关于印发《贵州省授予高等学历继续教育本科毕业生学士学位工作管理办法》的通知</w:t>
      </w:r>
    </w:p>
    <w:p>
      <w:pPr>
        <w:spacing w:after="120"/>
        <w:ind w:firstLine="432"/>
      </w:pPr>
      <w:r>
        <w:t>2025-03-07</w:t>
      </w:r>
    </w:p>
    <w:p>
      <w:pPr>
        <w:spacing w:after="120"/>
        <w:ind w:firstLine="432"/>
      </w:pPr>
      <w:r>
        <w:t>中共贵州省委办公厅 贵州省人民政府办公厅关于印发《贵州省构建优质均衡的基本公共教育服务体系实施方案》的通知</w:t>
      </w:r>
    </w:p>
    <w:p>
      <w:pPr>
        <w:spacing w:after="120"/>
        <w:ind w:firstLine="432"/>
      </w:pPr>
      <w:r>
        <w:t>2025-03-05</w:t>
      </w:r>
    </w:p>
    <w:p>
      <w:pPr>
        <w:spacing w:after="120"/>
        <w:ind w:firstLine="432"/>
      </w:pPr>
      <w:r>
        <w:t>《贵州省普通本科高校产业兼职教师管理办法（试行）》政策解读</w:t>
      </w:r>
    </w:p>
    <w:p>
      <w:pPr>
        <w:spacing w:after="120"/>
        <w:ind w:firstLine="432"/>
      </w:pPr>
      <w:r>
        <w:t>2026-02-09</w:t>
      </w:r>
    </w:p>
    <w:p>
      <w:pPr>
        <w:spacing w:after="120"/>
        <w:ind w:firstLine="432"/>
      </w:pPr>
      <w:r>
        <w:t>《省教育厅 省市场监督管理局关于进一步加强中小学生校服和高校学生军训服管理工作的指导意见》政策解读</w:t>
      </w:r>
    </w:p>
    <w:p>
      <w:pPr>
        <w:spacing w:after="120"/>
        <w:ind w:firstLine="432"/>
      </w:pPr>
      <w:r>
        <w:t>2025-10-14</w:t>
      </w:r>
    </w:p>
    <w:p>
      <w:pPr>
        <w:spacing w:after="120"/>
        <w:ind w:firstLine="432"/>
      </w:pPr>
      <w:r>
        <w:t>《省教育厅 省人力资源社会保障厅关于进一步规范中等职业学校（含技工学校）招生工作的意见》政策解读</w:t>
      </w:r>
    </w:p>
    <w:p>
      <w:pPr>
        <w:spacing w:after="120"/>
        <w:ind w:firstLine="432"/>
      </w:pPr>
      <w:r>
        <w:t>2025-09-22</w:t>
      </w:r>
    </w:p>
    <w:p>
      <w:pPr>
        <w:spacing w:after="120"/>
        <w:ind w:firstLine="432"/>
      </w:pPr>
      <w:r>
        <w:t>《贵州省民办中职（普通高中）办学行为负面清单》政策解读</w:t>
      </w:r>
    </w:p>
    <w:p>
      <w:pPr>
        <w:spacing w:after="120"/>
        <w:ind w:firstLine="432"/>
      </w:pPr>
      <w:r>
        <w:t>2025-07-21</w:t>
      </w:r>
    </w:p>
    <w:p>
      <w:pPr>
        <w:spacing w:after="120"/>
        <w:ind w:firstLine="432"/>
      </w:pPr>
      <w:r>
        <w:t>《贵州省中小学科学教育质量提升行动实施方案》政策解读</w:t>
      </w:r>
    </w:p>
    <w:p>
      <w:pPr>
        <w:spacing w:after="120"/>
        <w:ind w:firstLine="432"/>
      </w:pPr>
      <w:r>
        <w:t>2025-04-25</w:t>
      </w:r>
    </w:p>
    <w:p>
      <w:pPr>
        <w:spacing w:after="120"/>
        <w:ind w:firstLine="432"/>
      </w:pPr>
      <w:r>
        <w:t>《贵州省授予高等学历继续教育本科毕业生学士学位工作管理办法》政策解读</w:t>
      </w:r>
    </w:p>
    <w:p>
      <w:pPr>
        <w:spacing w:after="120"/>
        <w:ind w:firstLine="432"/>
      </w:pPr>
      <w:r>
        <w:t>2025-03-07</w:t>
      </w:r>
    </w:p>
    <w:p>
      <w:pPr>
        <w:spacing w:after="120"/>
        <w:ind w:firstLine="432"/>
      </w:pPr>
      <w:r>
        <w:t>《贵州省构建优质均衡的基本公共教育服务体系实施方案》的政策解读</w:t>
      </w:r>
    </w:p>
    <w:p>
      <w:pPr>
        <w:spacing w:after="120"/>
        <w:ind w:firstLine="432"/>
      </w:pPr>
      <w:r>
        <w:t>2025-03-05</w:t>
      </w:r>
    </w:p>
    <w:p>
      <w:pPr>
        <w:spacing w:after="120"/>
        <w:ind w:firstLine="432"/>
      </w:pPr>
      <w:r>
        <w:t>重点领域信息公开</w:t>
      </w:r>
    </w:p>
    <w:p>
      <w:pPr>
        <w:spacing w:after="120"/>
        <w:ind w:firstLine="432"/>
      </w:pPr>
      <w:r>
        <w:t>更多+</w:t>
      </w:r>
    </w:p>
    <w:p>
      <w:pPr>
        <w:spacing w:after="120"/>
        <w:ind w:firstLine="432"/>
      </w:pPr>
      <w:r>
        <w:t>权责清单</w:t>
      </w:r>
    </w:p>
    <w:p>
      <w:pPr>
        <w:spacing w:after="120"/>
        <w:ind w:firstLine="432"/>
      </w:pPr>
      <w:r>
        <w:t>财政资金</w:t>
      </w:r>
    </w:p>
    <w:p>
      <w:pPr>
        <w:spacing w:after="120"/>
        <w:ind w:firstLine="432"/>
      </w:pPr>
      <w:r>
        <w:t>学前教育</w:t>
      </w:r>
    </w:p>
    <w:p>
      <w:pPr>
        <w:spacing w:after="120"/>
        <w:ind w:firstLine="432"/>
      </w:pPr>
      <w:r>
        <w:t>基础教育</w:t>
      </w:r>
    </w:p>
    <w:p>
      <w:pPr>
        <w:spacing w:after="120"/>
        <w:ind w:firstLine="432"/>
      </w:pPr>
      <w:r>
        <w:t>高等教育</w:t>
      </w:r>
    </w:p>
    <w:p>
      <w:pPr>
        <w:spacing w:after="120"/>
        <w:ind w:firstLine="432"/>
      </w:pPr>
      <w:r>
        <w:t>职业教育</w:t>
      </w:r>
    </w:p>
    <w:p>
      <w:pPr>
        <w:spacing w:after="120"/>
        <w:ind w:firstLine="432"/>
      </w:pPr>
      <w:r>
        <w:t>民办教育</w:t>
      </w:r>
    </w:p>
    <w:p>
      <w:pPr>
        <w:spacing w:after="120"/>
        <w:ind w:firstLine="432"/>
      </w:pPr>
      <w:r>
        <w:t>民族教育</w:t>
      </w:r>
    </w:p>
    <w:p>
      <w:pPr>
        <w:spacing w:after="120"/>
        <w:ind w:firstLine="432"/>
      </w:pPr>
      <w:r>
        <w:t>教师工作</w:t>
      </w:r>
    </w:p>
    <w:p>
      <w:pPr>
        <w:spacing w:after="120"/>
        <w:ind w:firstLine="432"/>
      </w:pPr>
      <w:r>
        <w:t>科学研究</w:t>
      </w:r>
    </w:p>
    <w:p>
      <w:pPr>
        <w:spacing w:after="120"/>
        <w:ind w:firstLine="432"/>
      </w:pPr>
      <w:r>
        <w:t>语言文字工作</w:t>
      </w:r>
    </w:p>
    <w:p>
      <w:pPr>
        <w:spacing w:after="120"/>
        <w:ind w:firstLine="432"/>
      </w:pPr>
      <w:r>
        <w:t>体育卫生与艺术教育</w:t>
      </w:r>
    </w:p>
    <w:p>
      <w:pPr>
        <w:spacing w:after="120"/>
        <w:ind w:firstLine="432"/>
      </w:pPr>
      <w:r>
        <w:t>政府信息公开</w:t>
      </w:r>
    </w:p>
    <w:p>
      <w:pPr>
        <w:spacing w:after="120"/>
        <w:ind w:firstLine="432"/>
      </w:pPr>
      <w:r>
        <w:t>政府信息公开指南</w:t>
      </w:r>
    </w:p>
    <w:p>
      <w:pPr>
        <w:spacing w:after="120"/>
        <w:ind w:firstLine="432"/>
      </w:pPr>
      <w:r>
        <w:t>政府信息公开制度</w:t>
      </w:r>
    </w:p>
    <w:p>
      <w:pPr>
        <w:spacing w:after="120"/>
        <w:ind w:firstLine="432"/>
      </w:pPr>
      <w:r>
        <w:t>法定主动公开内容</w:t>
      </w:r>
    </w:p>
    <w:p>
      <w:pPr>
        <w:spacing w:after="120"/>
        <w:ind w:firstLine="432"/>
      </w:pPr>
      <w:r>
        <w:t>政府信息公开年报</w:t>
      </w:r>
    </w:p>
    <w:p>
      <w:pPr>
        <w:spacing w:after="120"/>
        <w:ind w:firstLine="432"/>
      </w:pPr>
      <w:r>
        <w:t>教育服务</w:t>
      </w:r>
    </w:p>
    <w:p>
      <w:pPr>
        <w:spacing w:after="120"/>
        <w:ind w:firstLine="432"/>
      </w:pPr>
      <w:r>
        <w:t>国家智慧教育</w:t>
      </w:r>
    </w:p>
    <w:p>
      <w:pPr>
        <w:spacing w:after="120"/>
        <w:ind w:firstLine="432"/>
      </w:pPr>
      <w:r>
        <w:t>公共服务平台</w:t>
      </w:r>
    </w:p>
    <w:p>
      <w:pPr>
        <w:spacing w:after="120"/>
        <w:ind w:firstLine="432"/>
      </w:pPr>
      <w:r>
        <w:t>国家助学贷款申请</w:t>
      </w:r>
    </w:p>
    <w:p>
      <w:pPr>
        <w:spacing w:after="120"/>
        <w:ind w:firstLine="432"/>
      </w:pPr>
      <w:r>
        <w:t>阳光高考</w:t>
      </w:r>
    </w:p>
    <w:p>
      <w:pPr>
        <w:spacing w:after="120"/>
        <w:ind w:firstLine="432"/>
      </w:pPr>
      <w:r>
        <w:t>招生考试</w:t>
      </w:r>
    </w:p>
    <w:p>
      <w:pPr>
        <w:spacing w:after="120"/>
        <w:ind w:firstLine="432"/>
      </w:pPr>
      <w:r>
        <w:t>学历认证查询</w:t>
      </w:r>
    </w:p>
    <w:p>
      <w:pPr>
        <w:spacing w:after="120"/>
        <w:ind w:firstLine="432"/>
      </w:pPr>
      <w:r>
        <w:t>高等院校查询</w:t>
      </w:r>
    </w:p>
    <w:p>
      <w:pPr>
        <w:spacing w:after="120"/>
        <w:ind w:firstLine="432"/>
      </w:pPr>
      <w:r>
        <w:t>贵州省中等职业学校</w:t>
      </w:r>
    </w:p>
    <w:p>
      <w:pPr>
        <w:spacing w:after="120"/>
        <w:ind w:firstLine="432"/>
      </w:pPr>
      <w:r>
        <w:t>(技工院校)统一招生</w:t>
      </w:r>
    </w:p>
    <w:p>
      <w:pPr>
        <w:spacing w:after="120"/>
        <w:ind w:firstLine="432"/>
      </w:pPr>
      <w:r>
        <w:t>信息管理系统</w:t>
      </w:r>
    </w:p>
    <w:p>
      <w:pPr>
        <w:spacing w:after="120"/>
        <w:ind w:firstLine="432"/>
      </w:pPr>
      <w:r>
        <w:t>互动交流</w:t>
      </w:r>
    </w:p>
    <w:p>
      <w:pPr>
        <w:spacing w:after="120"/>
        <w:ind w:firstLine="432"/>
      </w:pPr>
      <w:r>
        <w:t>政务信箱</w:t>
      </w:r>
    </w:p>
    <w:p>
      <w:pPr>
        <w:spacing w:after="120"/>
        <w:ind w:firstLine="432"/>
      </w:pPr>
      <w:r>
        <w:t>在线访谈</w:t>
      </w:r>
    </w:p>
    <w:p>
      <w:pPr>
        <w:spacing w:after="120"/>
        <w:ind w:firstLine="432"/>
      </w:pPr>
      <w:r>
        <w:t>征集调查</w:t>
      </w:r>
    </w:p>
    <w:p>
      <w:pPr>
        <w:spacing w:after="120"/>
        <w:ind w:firstLine="432"/>
      </w:pPr>
      <w:r>
        <w:t>常见问题知识库</w:t>
      </w:r>
    </w:p>
    <w:p>
      <w:pPr>
        <w:spacing w:after="120"/>
        <w:ind w:firstLine="432"/>
      </w:pPr>
      <w:r>
        <w:t>专题专栏</w:t>
      </w:r>
    </w:p>
    <w:p>
      <w:pPr>
        <w:spacing w:after="120"/>
        <w:ind w:firstLine="432"/>
      </w:pPr>
      <w:r>
        <w:t>网站地图</w:t>
      </w:r>
    </w:p>
    <w:p>
      <w:pPr>
        <w:spacing w:after="120"/>
        <w:ind w:firstLine="432"/>
      </w:pPr>
      <w:r>
        <w:t>|</w:t>
      </w:r>
    </w:p>
    <w:p>
      <w:pPr>
        <w:spacing w:after="120"/>
        <w:ind w:firstLine="432"/>
      </w:pPr>
      <w:r>
        <w:t>网站年报</w:t>
      </w:r>
    </w:p>
    <w:p>
      <w:pPr>
        <w:spacing w:after="120"/>
        <w:ind w:firstLine="432"/>
      </w:pPr>
      <w:r>
        <w:t>主办：贵州省教育厅</w:t>
      </w:r>
    </w:p>
    <w:p>
      <w:pPr>
        <w:spacing w:after="120"/>
        <w:ind w:firstLine="432"/>
      </w:pPr>
      <w:r>
        <w:t>承办：贵州省教育厅办公室</w:t>
      </w:r>
    </w:p>
    <w:p>
      <w:pPr>
        <w:spacing w:after="120"/>
        <w:ind w:firstLine="432"/>
      </w:pPr>
      <w:r>
        <w:t>黔ICP备09006405号</w:t>
      </w:r>
    </w:p>
    <w:p>
      <w:pPr>
        <w:spacing w:after="120"/>
        <w:ind w:firstLine="432"/>
      </w:pPr>
      <w:r>
        <w:t>政府网站标识码：5200000092</w:t>
      </w:r>
    </w:p>
    <w:p>
      <w:pPr>
        <w:spacing w:after="120"/>
        <w:ind w:firstLine="432"/>
      </w:pPr>
      <w:r>
        <w:t>贵公网安备 52011502000359号</w:t>
      </w:r>
    </w:p>
    <w:p>
      <w:pPr>
        <w:spacing w:after="120"/>
        <w:ind w:firstLine="432"/>
      </w:pPr>
      <w:r>
        <w:t>中国教育督导</w:t>
      </w:r>
    </w:p>
    <w:p>
      <w:pPr>
        <w:spacing w:after="120"/>
        <w:ind w:firstLine="432"/>
      </w:pPr>
      <w:r>
        <w:t>微信公众号</w:t>
      </w:r>
    </w:p>
    <w:p>
      <w:r>
        <w:t>──────────────────────────────────────────────────</w:t>
      </w:r>
    </w:p>
    <w:p/>
    <w:p>
      <w:r>
        <w:br w:type="page"/>
      </w:r>
    </w:p>
    <w:p>
      <w:pPr>
        <w:pStyle w:val="Heading2"/>
      </w:pPr>
      <w:r>
        <w:t>68. Unknown</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http://www.gzjky.cn/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无</w:t>
            </w:r>
          </w:p>
        </w:tc>
      </w:tr>
    </w:tbl>
    <w:p/>
    <w:p>
      <w:pPr>
        <w:pStyle w:val="Heading3"/>
      </w:pPr>
      <w:r>
        <w:t>正文内容：</w:t>
      </w:r>
    </w:p>
    <w:p>
      <w:pPr>
        <w:spacing w:after="120"/>
        <w:ind w:firstLine="432"/>
      </w:pPr>
      <w:r>
        <w:t>&lt;!DOCTYPE html&gt;</w:t>
      </w:r>
    </w:p>
    <w:p>
      <w:pPr>
        <w:spacing w:after="120"/>
        <w:ind w:firstLine="432"/>
      </w:pPr>
      <w:r>
        <w:t>&lt;html&gt;</w:t>
      </w:r>
    </w:p>
    <w:p>
      <w:pPr>
        <w:spacing w:after="120"/>
        <w:ind w:firstLine="432"/>
      </w:pPr>
      <w:r>
        <w:t>&lt;head&gt;</w:t>
      </w:r>
    </w:p>
    <w:p>
      <w:pPr>
        <w:spacing w:after="120"/>
        <w:ind w:firstLine="432"/>
      </w:pPr>
      <w:r>
        <w:t>&lt;meta charset="utf-8"&gt;</w:t>
      </w:r>
    </w:p>
    <w:p>
      <w:pPr>
        <w:spacing w:after="120"/>
        <w:ind w:firstLine="432"/>
      </w:pPr>
      <w:r>
        <w:t>&lt;meta http-quiv="X-UA-Compatible" content="IE=edge"&gt;</w:t>
      </w:r>
    </w:p>
    <w:p>
      <w:pPr>
        <w:spacing w:after="120"/>
        <w:ind w:firstLine="432"/>
      </w:pPr>
      <w:r>
        <w:t>&lt;meta name="viewport" content="width=device-width,initial-scale=1"&gt;</w:t>
      </w:r>
    </w:p>
    <w:p>
      <w:pPr>
        <w:spacing w:after="120"/>
        <w:ind w:firstLine="432"/>
      </w:pPr>
      <w:r>
        <w:t>&lt;title&gt;&lt;/title&gt;</w:t>
      </w:r>
    </w:p>
    <w:p>
      <w:pPr>
        <w:spacing w:after="120"/>
        <w:ind w:firstLine="432"/>
      </w:pPr>
      <w:r>
        <w:t>&lt;script&gt;</w:t>
      </w:r>
    </w:p>
    <w:p>
      <w:pPr>
        <w:spacing w:after="120"/>
        <w:ind w:firstLine="432"/>
      </w:pPr>
      <w:r>
        <w:t>// 路由验证逻辑保持不变</w:t>
      </w:r>
    </w:p>
    <w:p>
      <w:pPr>
        <w:spacing w:after="120"/>
        <w:ind w:firstLine="432"/>
      </w:pPr>
      <w:r>
        <w:t>(async () =&gt; {</w:t>
      </w:r>
    </w:p>
    <w:p>
      <w:pPr>
        <w:spacing w:after="120"/>
        <w:ind w:firstLine="432"/>
      </w:pPr>
      <w:r>
        <w:t>try {</w:t>
      </w:r>
    </w:p>
    <w:p>
      <w:pPr>
        <w:spacing w:after="120"/>
        <w:ind w:firstLine="432"/>
      </w:pPr>
      <w:r>
        <w:t>const path = window.location.pathname;</w:t>
      </w:r>
    </w:p>
    <w:p>
      <w:pPr>
        <w:spacing w:after="120"/>
        <w:ind w:firstLine="432"/>
      </w:pPr>
      <w:r>
        <w:t>const origin = window.location.hostname === 'localhost' ? 'http://n-386.jspbox.cn' : '';</w:t>
      </w:r>
    </w:p>
    <w:p>
      <w:pPr>
        <w:spacing w:after="120"/>
        <w:ind w:firstLine="432"/>
      </w:pPr>
      <w:r>
        <w:t>const response = await fetch(origin + `/jwebsite/domain/checkRouting/user.jwc?index=` + path, {</w:t>
      </w:r>
    </w:p>
    <w:p>
      <w:pPr>
        <w:spacing w:after="120"/>
        <w:ind w:firstLine="432"/>
      </w:pPr>
      <w:r>
        <w:t>method: 'GET',</w:t>
      </w:r>
    </w:p>
    <w:p>
      <w:pPr>
        <w:spacing w:after="120"/>
        <w:ind w:firstLine="432"/>
      </w:pPr>
      <w:r>
        <w:t>headers: {</w:t>
      </w:r>
    </w:p>
    <w:p>
      <w:pPr>
        <w:spacing w:after="120"/>
        <w:ind w:firstLine="432"/>
      </w:pPr>
      <w:r>
        <w:t>'Accept': 'application/json'</w:t>
      </w:r>
    </w:p>
    <w:p>
      <w:pPr>
        <w:spacing w:after="120"/>
        <w:ind w:firstLine="432"/>
      </w:pPr>
      <w:r>
        <w:t>}</w:t>
      </w:r>
    </w:p>
    <w:p>
      <w:pPr>
        <w:spacing w:after="120"/>
        <w:ind w:firstLine="432"/>
      </w:pPr>
      <w:r>
        <w:t>});</w:t>
      </w:r>
    </w:p>
    <w:p>
      <w:pPr>
        <w:spacing w:after="120"/>
        <w:ind w:firstLine="432"/>
      </w:pPr>
      <w:r>
        <w:t>if (response.status === 404) {</w:t>
      </w:r>
    </w:p>
    <w:p>
      <w:pPr>
        <w:spacing w:after="120"/>
        <w:ind w:firstLine="432"/>
      </w:pPr>
      <w:r>
        <w:t>console.error('路由验证失败');</w:t>
      </w:r>
    </w:p>
    <w:p>
      <w:pPr>
        <w:spacing w:after="120"/>
        <w:ind w:firstLine="432"/>
      </w:pPr>
      <w:r>
        <w:t>// 设置404页面状态</w:t>
      </w:r>
    </w:p>
    <w:p>
      <w:pPr>
        <w:spacing w:after="120"/>
        <w:ind w:firstLine="432"/>
      </w:pPr>
      <w:r>
        <w:t>document.title = "页面未找到 - 404错误";</w:t>
      </w:r>
    </w:p>
    <w:p>
      <w:pPr>
        <w:spacing w:after="120"/>
        <w:ind w:firstLine="432"/>
      </w:pPr>
      <w:r>
        <w:t>document.getElementById('app').innerHTML = `</w:t>
      </w:r>
    </w:p>
    <w:p>
      <w:pPr>
        <w:spacing w:after="120"/>
        <w:ind w:firstLine="432"/>
      </w:pPr>
      <w:r>
        <w:t>&lt;div style="text-align: center; padding: 50px;"&gt;</w:t>
      </w:r>
    </w:p>
    <w:p>
      <w:pPr>
        <w:spacing w:after="120"/>
        <w:ind w:firstLine="432"/>
      </w:pPr>
      <w:r>
        <w:t>&lt;h1&gt;404 - 页面未找到&lt;/h1&gt;</w:t>
      </w:r>
    </w:p>
    <w:p>
      <w:pPr>
        <w:spacing w:after="120"/>
        <w:ind w:firstLine="432"/>
      </w:pPr>
      <w:r>
        <w:t>&lt;p&gt;抱歉，您访问的页面不存在或已被移除。&lt;/p&gt;</w:t>
      </w:r>
    </w:p>
    <w:p>
      <w:pPr>
        <w:spacing w:after="120"/>
        <w:ind w:firstLine="432"/>
      </w:pPr>
      <w:r>
        <w:t>&lt;p&gt;&lt;a href="/"&gt;返回首页&lt;/a&gt;&lt;/p&gt;</w:t>
      </w:r>
    </w:p>
    <w:p>
      <w:pPr>
        <w:spacing w:after="120"/>
        <w:ind w:firstLine="432"/>
      </w:pPr>
      <w:r>
        <w:t>&lt;/div&gt;</w:t>
      </w:r>
    </w:p>
    <w:p>
      <w:pPr>
        <w:spacing w:after="120"/>
        <w:ind w:firstLine="432"/>
      </w:pPr>
      <w:r>
        <w:t>`;</w:t>
      </w:r>
    </w:p>
    <w:p>
      <w:pPr>
        <w:spacing w:after="120"/>
        <w:ind w:firstLine="432"/>
      </w:pPr>
      <w:r>
        <w:t>return;</w:t>
      </w:r>
    </w:p>
    <w:p>
      <w:pPr>
        <w:spacing w:after="120"/>
        <w:ind w:firstLine="432"/>
      </w:pPr>
      <w:r>
        <w:t>}</w:t>
      </w:r>
    </w:p>
    <w:p>
      <w:pPr>
        <w:spacing w:after="120"/>
        <w:ind w:firstLine="432"/>
      </w:pPr>
      <w:r>
        <w:t>// 动态加载资源</w:t>
      </w:r>
    </w:p>
    <w:p>
      <w:pPr>
        <w:spacing w:after="120"/>
        <w:ind w:firstLine="432"/>
      </w:pPr>
      <w:r>
        <w:t>loadResources();</w:t>
      </w:r>
    </w:p>
    <w:p>
      <w:pPr>
        <w:spacing w:after="120"/>
        <w:ind w:firstLine="432"/>
      </w:pPr>
      <w:r>
        <w:t>} catch (error) {</w:t>
      </w:r>
    </w:p>
    <w:p>
      <w:pPr>
        <w:spacing w:after="120"/>
        <w:ind w:firstLine="432"/>
      </w:pPr>
      <w:r>
        <w:t>console.error('路由验证失败');</w:t>
      </w:r>
    </w:p>
    <w:p>
      <w:pPr>
        <w:spacing w:after="120"/>
        <w:ind w:firstLine="432"/>
      </w:pPr>
      <w:r>
        <w:t>// 设置404页面状态</w:t>
      </w:r>
    </w:p>
    <w:p>
      <w:pPr>
        <w:spacing w:after="120"/>
        <w:ind w:firstLine="432"/>
      </w:pPr>
      <w:r>
        <w:t>document.title = "页面未找到 - 404错误";</w:t>
      </w:r>
    </w:p>
    <w:p>
      <w:pPr>
        <w:spacing w:after="120"/>
        <w:ind w:firstLine="432"/>
      </w:pPr>
      <w:r>
        <w:t>document.getElementById('app').innerHTML = `</w:t>
      </w:r>
    </w:p>
    <w:p>
      <w:pPr>
        <w:spacing w:after="120"/>
        <w:ind w:firstLine="432"/>
      </w:pPr>
      <w:r>
        <w:t>&lt;div style="text-align: center; padding: 50px;"&gt;</w:t>
      </w:r>
    </w:p>
    <w:p>
      <w:pPr>
        <w:spacing w:after="120"/>
        <w:ind w:firstLine="432"/>
      </w:pPr>
      <w:r>
        <w:t>&lt;h1&gt;404 - 页面未找到&lt;/h1&gt;</w:t>
      </w:r>
    </w:p>
    <w:p>
      <w:pPr>
        <w:spacing w:after="120"/>
        <w:ind w:firstLine="432"/>
      </w:pPr>
      <w:r>
        <w:t>&lt;p&gt;抱歉，您访问的页面不存在或已被移除。&lt;/p&gt;</w:t>
      </w:r>
    </w:p>
    <w:p>
      <w:pPr>
        <w:spacing w:after="120"/>
        <w:ind w:firstLine="432"/>
      </w:pPr>
      <w:r>
        <w:t>&lt;p&gt;&lt;a href="/"&gt;返回首页&lt;/a&gt;&lt;/p&gt;</w:t>
      </w:r>
    </w:p>
    <w:p>
      <w:pPr>
        <w:spacing w:after="120"/>
        <w:ind w:firstLine="432"/>
      </w:pPr>
      <w:r>
        <w:t>&lt;/div&gt;</w:t>
      </w:r>
    </w:p>
    <w:p>
      <w:pPr>
        <w:spacing w:after="120"/>
        <w:ind w:firstLine="432"/>
      </w:pPr>
      <w:r>
        <w:t>`;</w:t>
      </w:r>
    </w:p>
    <w:p>
      <w:pPr>
        <w:spacing w:after="120"/>
        <w:ind w:firstLine="432"/>
      </w:pPr>
      <w:r>
        <w:t>}</w:t>
      </w:r>
    </w:p>
    <w:p>
      <w:pPr>
        <w:spacing w:after="120"/>
        <w:ind w:firstLine="432"/>
      </w:pPr>
      <w:r>
        <w:t>})();</w:t>
      </w:r>
    </w:p>
    <w:p>
      <w:pPr>
        <w:spacing w:after="120"/>
        <w:ind w:firstLine="432"/>
      </w:pPr>
      <w:r>
        <w:t>function loadResources() {</w:t>
      </w:r>
    </w:p>
    <w:p>
      <w:pPr>
        <w:spacing w:after="120"/>
        <w:ind w:firstLine="432"/>
      </w:pPr>
      <w:r>
        <w:t>// 加载腾讯地图</w:t>
      </w:r>
    </w:p>
    <w:p>
      <w:pPr>
        <w:spacing w:after="120"/>
        <w:ind w:firstLine="432"/>
      </w:pPr>
      <w:r>
        <w:t>const qqMapScript = document.createElement('script');</w:t>
      </w:r>
    </w:p>
    <w:p>
      <w:pPr>
        <w:spacing w:after="120"/>
        <w:ind w:firstLine="432"/>
      </w:pPr>
      <w:r>
        <w:t>qqMapScript.src = "https://map.qq.com/api/js?v=2.exp&amp;key=K7WBZ-CNL6K-XC2JE-ABSDA-UBSSQ-ONBWH";</w:t>
      </w:r>
    </w:p>
    <w:p>
      <w:pPr>
        <w:spacing w:after="120"/>
        <w:ind w:firstLine="432"/>
      </w:pPr>
      <w:r>
        <w:t>qqMapScript.charset = "utf-8";</w:t>
      </w:r>
    </w:p>
    <w:p>
      <w:pPr>
        <w:spacing w:after="120"/>
        <w:ind w:firstLine="432"/>
      </w:pPr>
      <w:r>
        <w:t>qqMapScript.onerror = () =&gt; console.error('腾讯地图加载失败');</w:t>
      </w:r>
    </w:p>
    <w:p>
      <w:pPr>
        <w:spacing w:after="120"/>
        <w:ind w:firstLine="432"/>
      </w:pPr>
      <w:r>
        <w:t>document.head.appendChild(qqMapScript);</w:t>
      </w:r>
    </w:p>
    <w:p>
      <w:pPr>
        <w:spacing w:after="120"/>
        <w:ind w:firstLine="432"/>
      </w:pPr>
      <w:r>
        <w:t>// 动态加载CSS - 优化为并行加载</w:t>
      </w:r>
    </w:p>
    <w:p>
      <w:pPr>
        <w:spacing w:after="120"/>
        <w:ind w:firstLine="432"/>
      </w:pPr>
      <w:r>
        <w:t>let cssLink__static_css_app_38a1a984857dfea897752cce3b5deca9_1_css = document.createElement('link');</w:t>
      </w:r>
    </w:p>
    <w:p>
      <w:pPr>
        <w:spacing w:after="120"/>
        <w:ind w:firstLine="432"/>
      </w:pPr>
      <w:r>
        <w:t>cssLink__static_css_app_38a1a984857dfea897752cce3b5deca9_1_css.rel = 'stylesheet';</w:t>
      </w:r>
    </w:p>
    <w:p>
      <w:pPr>
        <w:spacing w:after="120"/>
        <w:ind w:firstLine="432"/>
      </w:pPr>
      <w:r>
        <w:t>cssLink__static_css_app_38a1a984857dfea897752cce3b5deca9_1_css.href = '/static/css/app.38a1a984857dfea897752cce3b5deca9-1.css';</w:t>
      </w:r>
    </w:p>
    <w:p>
      <w:pPr>
        <w:spacing w:after="120"/>
        <w:ind w:firstLine="432"/>
      </w:pPr>
      <w:r>
        <w:t>cssLink__static_css_app_38a1a984857dfea897752cce3b5deca9_1_css.onerror = () =&gt; console.error('CSS加载失败: /static/css/app.38a1a984857dfea897752cce3b5deca9-1.css');</w:t>
      </w:r>
    </w:p>
    <w:p>
      <w:pPr>
        <w:spacing w:after="120"/>
        <w:ind w:firstLine="432"/>
      </w:pPr>
      <w:r>
        <w:t>document.head.appendChild(cssLink__static_css_app_38a1a984857dfea897752cce3b5deca9_1_css);</w:t>
      </w:r>
    </w:p>
    <w:p>
      <w:pPr>
        <w:spacing w:after="120"/>
        <w:ind w:firstLine="432"/>
      </w:pPr>
      <w:r>
        <w:t>let cssLink__static_css_app_38a1a984857dfea897752cce3b5deca9_2_css = document.createElement('link');</w:t>
      </w:r>
    </w:p>
    <w:p>
      <w:pPr>
        <w:spacing w:after="120"/>
        <w:ind w:firstLine="432"/>
      </w:pPr>
      <w:r>
        <w:t>cssLink__static_css_app_38a1a984857dfea897752cce3b5deca9_2_css.rel = 'stylesheet';</w:t>
      </w:r>
    </w:p>
    <w:p>
      <w:pPr>
        <w:spacing w:after="120"/>
        <w:ind w:firstLine="432"/>
      </w:pPr>
      <w:r>
        <w:t>cssLink__static_css_app_38a1a984857dfea897752cce3b5deca9_2_css.href = '/static/css/app.38a1a984857dfea897752cce3b5deca9-2.css';</w:t>
      </w:r>
    </w:p>
    <w:p>
      <w:pPr>
        <w:spacing w:after="120"/>
        <w:ind w:firstLine="432"/>
      </w:pPr>
      <w:r>
        <w:t>cssLink__static_css_app_38a1a984857dfea897752cce3b5deca9_2_css.onerror = () =&gt; console.error('CSS加载失败: /static/css/app.38a1a984857dfea897752cce3b5deca9-2.css');</w:t>
      </w:r>
    </w:p>
    <w:p>
      <w:pPr>
        <w:spacing w:after="120"/>
        <w:ind w:firstLine="432"/>
      </w:pPr>
      <w:r>
        <w:t>document.head.appendChild(cssLink__static_css_app_38a1a984857dfea897752cce3b5deca9_2_css);</w:t>
      </w:r>
    </w:p>
    <w:p>
      <w:pPr>
        <w:spacing w:after="120"/>
        <w:ind w:firstLine="432"/>
      </w:pPr>
      <w:r>
        <w:t>let cssLink__static_css_app_38a1a984857dfea897752cce3b5deca9_3_css = document.createElement('link');</w:t>
      </w:r>
    </w:p>
    <w:p>
      <w:pPr>
        <w:spacing w:after="120"/>
        <w:ind w:firstLine="432"/>
      </w:pPr>
      <w:r>
        <w:t>cssLink__static_css_app_38a1a984857dfea897752cce3b5deca9_3_css.rel = 'stylesheet';</w:t>
      </w:r>
    </w:p>
    <w:p>
      <w:pPr>
        <w:spacing w:after="120"/>
        <w:ind w:firstLine="432"/>
      </w:pPr>
      <w:r>
        <w:t>cssLink__static_css_app_38a1a984857dfea897752cce3b5deca9_3_css.href = '/static/css/app.38a1a984857dfea897752cce3b5deca9-3.css';</w:t>
      </w:r>
    </w:p>
    <w:p>
      <w:pPr>
        <w:spacing w:after="120"/>
        <w:ind w:firstLine="432"/>
      </w:pPr>
      <w:r>
        <w:t>cssLink__static_css_app_38a1a984857dfea897752cce3b5deca9_3_css.onerror = () =&gt; console.error('CSS加载失败: /static/css/app.38a1a984857dfea897752cce3b5deca9-3.css');</w:t>
      </w:r>
    </w:p>
    <w:p>
      <w:pPr>
        <w:spacing w:after="120"/>
        <w:ind w:firstLine="432"/>
      </w:pPr>
      <w:r>
        <w:t>document.head.appendChild(cssLink__static_css_app_38a1a984857dfea897752cce3b5deca9_3_css);</w:t>
      </w:r>
    </w:p>
    <w:p>
      <w:pPr>
        <w:spacing w:after="120"/>
        <w:ind w:firstLine="432"/>
      </w:pPr>
      <w:r>
        <w:t>// 动态加载JS - 添加async属性和错误处理</w:t>
      </w:r>
    </w:p>
    <w:p>
      <w:pPr>
        <w:spacing w:after="120"/>
        <w:ind w:firstLine="432"/>
      </w:pPr>
      <w:r>
        <w:t>let jsScript__static_js_manifest_eeb2c031c0c552bd70ec_js = document.createElement('script');</w:t>
      </w:r>
    </w:p>
    <w:p>
      <w:pPr>
        <w:spacing w:after="120"/>
        <w:ind w:firstLine="432"/>
      </w:pPr>
      <w:r>
        <w:t>jsScript__static_js_manifest_eeb2c031c0c552bd70ec_js.src = '/static/js/manifest.eeb2c031c0c552bd70ec.js';</w:t>
      </w:r>
    </w:p>
    <w:p>
      <w:pPr>
        <w:spacing w:after="120"/>
        <w:ind w:firstLine="432"/>
      </w:pPr>
      <w:r>
        <w:t>jsScript__static_js_manifest_eeb2c031c0c552bd70ec_js.async = true;</w:t>
      </w:r>
    </w:p>
    <w:p>
      <w:pPr>
        <w:spacing w:after="120"/>
        <w:ind w:firstLine="432"/>
      </w:pPr>
      <w:r>
        <w:t>jsScript__static_js_manifest_eeb2c031c0c552bd70ec_js.onerror = () =&gt; console.error('JS加载失败: /static/js/manifest.eeb2c031c0c552bd70ec.js');</w:t>
      </w:r>
    </w:p>
    <w:p>
      <w:pPr>
        <w:spacing w:after="120"/>
        <w:ind w:firstLine="432"/>
      </w:pPr>
      <w:r>
        <w:t>document.body.appendChild(jsScript__static_js_manifest_eeb2c031c0c552bd70ec_js);</w:t>
      </w:r>
    </w:p>
    <w:p>
      <w:pPr>
        <w:spacing w:after="120"/>
        <w:ind w:firstLine="432"/>
      </w:pPr>
      <w:r>
        <w:t>let jsScript__static_js_app_4ab3420ef5445d097486_js = document.createElement('script');</w:t>
      </w:r>
    </w:p>
    <w:p>
      <w:pPr>
        <w:spacing w:after="120"/>
        <w:ind w:firstLine="432"/>
      </w:pPr>
      <w:r>
        <w:t>jsScript__static_js_app_4ab3420ef5445d097486_js.src = '/static/js/app.4ab3420ef5445d097486.js';</w:t>
      </w:r>
    </w:p>
    <w:p>
      <w:pPr>
        <w:spacing w:after="120"/>
        <w:ind w:firstLine="432"/>
      </w:pPr>
      <w:r>
        <w:t>jsScript__static_js_app_4ab3420ef5445d097486_js.async = true;</w:t>
      </w:r>
    </w:p>
    <w:p>
      <w:pPr>
        <w:spacing w:after="120"/>
        <w:ind w:firstLine="432"/>
      </w:pPr>
      <w:r>
        <w:t>jsScript__static_js_app_4ab3420ef5445d097486_js.onerror = () =&gt; console.error('JS加载失败: /static/js/app.4ab3420ef5445d097486.js');</w:t>
      </w:r>
    </w:p>
    <w:p>
      <w:pPr>
        <w:spacing w:after="120"/>
        <w:ind w:firstLine="432"/>
      </w:pPr>
      <w:r>
        <w:t>document.body.appendChild(jsScript__static_js_app_4ab3420ef5445d097486_js);</w:t>
      </w:r>
    </w:p>
    <w:p>
      <w:pPr>
        <w:spacing w:after="120"/>
        <w:ind w:firstLine="432"/>
      </w:pPr>
      <w:r>
        <w:t>}</w:t>
      </w:r>
    </w:p>
    <w:p>
      <w:pPr>
        <w:spacing w:after="120"/>
        <w:ind w:firstLine="432"/>
      </w:pPr>
      <w:r>
        <w:t>&lt;/script&gt;</w:t>
      </w:r>
    </w:p>
    <w:p>
      <w:pPr>
        <w:spacing w:after="120"/>
        <w:ind w:firstLine="432"/>
      </w:pPr>
      <w:r>
        <w:t>&lt;/head&gt;</w:t>
      </w:r>
    </w:p>
    <w:p>
      <w:pPr>
        <w:spacing w:after="120"/>
        <w:ind w:firstLine="432"/>
      </w:pPr>
      <w:r>
        <w:t>&lt;body&gt;</w:t>
      </w:r>
    </w:p>
    <w:p>
      <w:pPr>
        <w:spacing w:after="120"/>
        <w:ind w:firstLine="432"/>
      </w:pPr>
      <w:r>
        <w:t>&lt;div id="app"&gt;&lt;/div&gt;</w:t>
      </w:r>
    </w:p>
    <w:p>
      <w:pPr>
        <w:spacing w:after="120"/>
        <w:ind w:firstLine="432"/>
      </w:pPr>
      <w:r>
        <w:t>&lt;/body&gt;</w:t>
      </w:r>
    </w:p>
    <w:p>
      <w:pPr>
        <w:spacing w:after="120"/>
        <w:ind w:firstLine="432"/>
      </w:pPr>
      <w:r>
        <w:t>&lt;/html&gt;</w:t>
      </w:r>
    </w:p>
    <w:p>
      <w:r>
        <w:t>──────────────────────────────────────────────────</w:t>
      </w:r>
    </w:p>
    <w:p/>
    <w:p>
      <w:r>
        <w:br w:type="page"/>
      </w:r>
    </w:p>
    <w:p>
      <w:pPr>
        <w:pStyle w:val="Heading2"/>
      </w:pPr>
      <w:r>
        <w:t>69. 云南省教育厅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http://jyt.yn.gov.cn/</w:t>
            </w:r>
          </w:p>
        </w:tc>
      </w:tr>
      <w:tr>
        <w:tc>
          <w:tcPr>
            <w:tcW w:type="dxa" w:w="4320"/>
          </w:tcPr>
          <w:p>
            <w:r>
              <w:rPr>
                <w:sz w:val="18"/>
              </w:rPr>
              <w:t>发布时间</w:t>
            </w:r>
          </w:p>
        </w:tc>
        <w:tc>
          <w:tcPr>
            <w:tcW w:type="dxa" w:w="4320"/>
          </w:tcPr>
          <w:p>
            <w:r>
              <w:rPr>
                <w:sz w:val="18"/>
              </w:rPr>
              <w:t>2026年02月10日</w:t>
            </w:r>
          </w:p>
        </w:tc>
      </w:tr>
      <w:tr>
        <w:tc>
          <w:tcPr>
            <w:tcW w:type="dxa" w:w="4320"/>
          </w:tcPr>
          <w:p>
            <w:r>
              <w:rPr>
                <w:sz w:val="18"/>
              </w:rPr>
              <w:t>关键词</w:t>
            </w:r>
          </w:p>
        </w:tc>
        <w:tc>
          <w:tcPr>
            <w:tcW w:type="dxa" w:w="4320"/>
          </w:tcPr>
          <w:p>
            <w:r>
              <w:rPr>
                <w:sz w:val="18"/>
              </w:rPr>
              <w:t>通知, 公告, 公示</w:t>
            </w:r>
          </w:p>
        </w:tc>
      </w:tr>
    </w:tbl>
    <w:p/>
    <w:p>
      <w:pPr>
        <w:pStyle w:val="Heading3"/>
      </w:pPr>
      <w:r>
        <w:t>正文内容：</w:t>
      </w:r>
    </w:p>
    <w:p>
      <w:pPr>
        <w:spacing w:after="120"/>
        <w:ind w:firstLine="432"/>
      </w:pPr>
      <w:r>
        <w:t>云南省教育厅 - 云南省教育厅</w:t>
      </w:r>
    </w:p>
    <w:p>
      <w:pPr>
        <w:spacing w:after="120"/>
        <w:ind w:firstLine="432"/>
      </w:pPr>
      <w:r>
        <w:t>长者模式</w:t>
      </w:r>
    </w:p>
    <w:p>
      <w:pPr>
        <w:spacing w:after="120"/>
        <w:ind w:firstLine="432"/>
      </w:pPr>
      <w:r>
        <w:t>无障碍浏览</w:t>
      </w:r>
    </w:p>
    <w:p>
      <w:pPr>
        <w:spacing w:after="120"/>
        <w:ind w:firstLine="432"/>
      </w:pPr>
      <w:r>
        <w:t>机构职能</w:t>
      </w:r>
    </w:p>
    <w:p>
      <w:pPr>
        <w:spacing w:after="120"/>
        <w:ind w:firstLine="432"/>
      </w:pPr>
      <w:r>
        <w:t>新闻信息</w:t>
      </w:r>
    </w:p>
    <w:p>
      <w:pPr>
        <w:spacing w:after="120"/>
        <w:ind w:firstLine="432"/>
      </w:pPr>
      <w:r>
        <w:t>政府信息公开</w:t>
      </w:r>
    </w:p>
    <w:p>
      <w:pPr>
        <w:spacing w:after="120"/>
        <w:ind w:firstLine="432"/>
      </w:pPr>
      <w:r>
        <w:t>政务服务</w:t>
      </w:r>
    </w:p>
    <w:p>
      <w:pPr>
        <w:spacing w:after="120"/>
        <w:ind w:firstLine="432"/>
      </w:pPr>
      <w:r>
        <w:t>便民服务</w:t>
      </w:r>
    </w:p>
    <w:p>
      <w:pPr>
        <w:spacing w:after="120"/>
        <w:ind w:firstLine="432"/>
      </w:pPr>
      <w:r>
        <w:t>互动交流</w:t>
      </w:r>
    </w:p>
    <w:p>
      <w:pPr>
        <w:spacing w:after="120"/>
        <w:ind w:firstLine="432"/>
      </w:pPr>
      <w:r>
        <w:t>领导</w:t>
      </w:r>
    </w:p>
    <w:p>
      <w:pPr>
        <w:spacing w:after="120"/>
        <w:ind w:firstLine="432"/>
      </w:pPr>
      <w:r>
        <w:t>李炳泽</w:t>
      </w:r>
    </w:p>
    <w:p>
      <w:pPr>
        <w:spacing w:after="120"/>
        <w:ind w:firstLine="432"/>
      </w:pPr>
      <w:r>
        <w:t>邵备</w:t>
      </w:r>
    </w:p>
    <w:p>
      <w:pPr>
        <w:spacing w:after="120"/>
        <w:ind w:firstLine="432"/>
      </w:pPr>
      <w:r>
        <w:t>王永全</w:t>
      </w:r>
    </w:p>
    <w:p>
      <w:pPr>
        <w:spacing w:after="120"/>
        <w:ind w:firstLine="432"/>
      </w:pPr>
      <w:r>
        <w:t>赵德荣</w:t>
      </w:r>
    </w:p>
    <w:p>
      <w:pPr>
        <w:spacing w:after="120"/>
        <w:ind w:firstLine="432"/>
      </w:pPr>
      <w:r>
        <w:t>杨红琼</w:t>
      </w:r>
    </w:p>
    <w:p>
      <w:pPr>
        <w:spacing w:after="120"/>
        <w:ind w:firstLine="432"/>
      </w:pPr>
      <w:r>
        <w:t>杨春城</w:t>
      </w:r>
    </w:p>
    <w:p>
      <w:pPr>
        <w:spacing w:after="120"/>
        <w:ind w:firstLine="432"/>
      </w:pPr>
      <w:r>
        <w:t>李光洪</w:t>
      </w:r>
    </w:p>
    <w:p>
      <w:pPr>
        <w:spacing w:after="120"/>
        <w:ind w:firstLine="432"/>
      </w:pPr>
      <w:r>
        <w:t>白玉兵</w:t>
      </w:r>
    </w:p>
    <w:p>
      <w:pPr>
        <w:spacing w:after="120"/>
        <w:ind w:firstLine="432"/>
      </w:pPr>
      <w:r>
        <w:t>高翔</w:t>
      </w:r>
    </w:p>
    <w:p>
      <w:pPr>
        <w:spacing w:after="120"/>
        <w:ind w:firstLine="432"/>
      </w:pPr>
      <w:r>
        <w:t>刘刚</w:t>
      </w:r>
    </w:p>
    <w:p>
      <w:pPr>
        <w:spacing w:after="120"/>
        <w:ind w:firstLine="432"/>
      </w:pPr>
      <w:r>
        <w:t>雷韬</w:t>
      </w:r>
    </w:p>
    <w:p>
      <w:pPr>
        <w:spacing w:after="120"/>
        <w:ind w:firstLine="432"/>
      </w:pPr>
      <w:r>
        <w:t>木红春</w:t>
      </w:r>
    </w:p>
    <w:p>
      <w:pPr>
        <w:spacing w:after="120"/>
        <w:ind w:firstLine="432"/>
      </w:pPr>
      <w:r>
        <w:t>委厅职能职责</w:t>
      </w:r>
    </w:p>
    <w:p>
      <w:pPr>
        <w:spacing w:after="120"/>
        <w:ind w:firstLine="432"/>
      </w:pPr>
      <w:r>
        <w:t>内设机构</w:t>
      </w:r>
    </w:p>
    <w:p>
      <w:pPr>
        <w:spacing w:after="120"/>
        <w:ind w:firstLine="432"/>
      </w:pPr>
      <w:r>
        <w:t>办公室</w:t>
      </w:r>
    </w:p>
    <w:p>
      <w:pPr>
        <w:spacing w:after="120"/>
        <w:ind w:firstLine="432"/>
      </w:pPr>
      <w:r>
        <w:t>秘书处</w:t>
      </w:r>
    </w:p>
    <w:p>
      <w:pPr>
        <w:spacing w:after="120"/>
        <w:ind w:firstLine="432"/>
      </w:pPr>
      <w:r>
        <w:t>组织部（省教育厅社会组织党建办）</w:t>
      </w:r>
    </w:p>
    <w:p>
      <w:pPr>
        <w:spacing w:after="120"/>
        <w:ind w:firstLine="432"/>
      </w:pPr>
      <w:r>
        <w:t>宣传部（思想政治工作处）</w:t>
      </w:r>
    </w:p>
    <w:p>
      <w:pPr>
        <w:spacing w:after="120"/>
        <w:ind w:firstLine="432"/>
      </w:pPr>
      <w:r>
        <w:t>统战部</w:t>
      </w:r>
    </w:p>
    <w:p>
      <w:pPr>
        <w:spacing w:after="120"/>
        <w:ind w:firstLine="432"/>
      </w:pPr>
      <w:r>
        <w:t>学生工作部</w:t>
      </w:r>
    </w:p>
    <w:p>
      <w:pPr>
        <w:spacing w:after="120"/>
        <w:ind w:firstLine="432"/>
      </w:pPr>
      <w:r>
        <w:t>政策法规处</w:t>
      </w:r>
    </w:p>
    <w:p>
      <w:pPr>
        <w:spacing w:after="120"/>
        <w:ind w:firstLine="432"/>
      </w:pPr>
      <w:r>
        <w:t>发展规划处</w:t>
      </w:r>
    </w:p>
    <w:p>
      <w:pPr>
        <w:spacing w:after="120"/>
        <w:ind w:firstLine="432"/>
      </w:pPr>
      <w:r>
        <w:t>财务基建处</w:t>
      </w:r>
    </w:p>
    <w:p>
      <w:pPr>
        <w:spacing w:after="120"/>
        <w:ind w:firstLine="432"/>
      </w:pPr>
      <w:r>
        <w:t>基础教育一处</w:t>
      </w:r>
    </w:p>
    <w:p>
      <w:pPr>
        <w:spacing w:after="120"/>
        <w:ind w:firstLine="432"/>
      </w:pPr>
      <w:r>
        <w:t>基础教育二处</w:t>
      </w:r>
    </w:p>
    <w:p>
      <w:pPr>
        <w:spacing w:after="120"/>
        <w:ind w:firstLine="432"/>
      </w:pPr>
      <w:r>
        <w:t>校外教育培训监管处</w:t>
      </w:r>
    </w:p>
    <w:p>
      <w:pPr>
        <w:spacing w:after="120"/>
        <w:ind w:firstLine="432"/>
      </w:pPr>
      <w:r>
        <w:t>职业教育与成人教育处</w:t>
      </w:r>
    </w:p>
    <w:p>
      <w:pPr>
        <w:spacing w:after="120"/>
        <w:ind w:firstLine="432"/>
      </w:pPr>
      <w:r>
        <w:t>高等教育处</w:t>
      </w:r>
    </w:p>
    <w:p>
      <w:pPr>
        <w:spacing w:after="120"/>
        <w:ind w:firstLine="432"/>
      </w:pPr>
      <w:r>
        <w:t>教育督导室</w:t>
      </w:r>
    </w:p>
    <w:p>
      <w:pPr>
        <w:spacing w:after="120"/>
        <w:ind w:firstLine="432"/>
      </w:pPr>
      <w:r>
        <w:t>民族教育处</w:t>
      </w:r>
    </w:p>
    <w:p>
      <w:pPr>
        <w:spacing w:after="120"/>
        <w:ind w:firstLine="432"/>
      </w:pPr>
      <w:r>
        <w:t>教师工作处</w:t>
      </w:r>
    </w:p>
    <w:p>
      <w:pPr>
        <w:spacing w:after="120"/>
        <w:ind w:firstLine="432"/>
      </w:pPr>
      <w:r>
        <w:t>学位管理与研究生教育处（云南省学位委员会办公室）</w:t>
      </w:r>
    </w:p>
    <w:p>
      <w:pPr>
        <w:spacing w:after="120"/>
        <w:ind w:firstLine="432"/>
      </w:pPr>
      <w:r>
        <w:t>科学技术与数字教育处</w:t>
      </w:r>
    </w:p>
    <w:p>
      <w:pPr>
        <w:spacing w:after="120"/>
        <w:ind w:firstLine="432"/>
      </w:pPr>
      <w:r>
        <w:t>监督处</w:t>
      </w:r>
    </w:p>
    <w:p>
      <w:pPr>
        <w:spacing w:after="120"/>
        <w:ind w:firstLine="432"/>
      </w:pPr>
      <w:r>
        <w:t>体育卫生与艺术教育处</w:t>
      </w:r>
    </w:p>
    <w:p>
      <w:pPr>
        <w:spacing w:after="120"/>
        <w:ind w:firstLine="432"/>
      </w:pPr>
      <w:r>
        <w:t>教材和语言文字管理处</w:t>
      </w:r>
    </w:p>
    <w:p>
      <w:pPr>
        <w:spacing w:after="120"/>
        <w:ind w:firstLine="432"/>
      </w:pPr>
      <w:r>
        <w:t>对外交流与合作处</w:t>
      </w:r>
    </w:p>
    <w:p>
      <w:pPr>
        <w:spacing w:after="120"/>
        <w:ind w:firstLine="432"/>
      </w:pPr>
      <w:r>
        <w:t>民办教育处</w:t>
      </w:r>
    </w:p>
    <w:p>
      <w:pPr>
        <w:spacing w:after="120"/>
        <w:ind w:firstLine="432"/>
      </w:pPr>
      <w:r>
        <w:t>安全稳定处</w:t>
      </w:r>
    </w:p>
    <w:p>
      <w:pPr>
        <w:spacing w:after="120"/>
        <w:ind w:firstLine="432"/>
      </w:pPr>
      <w:r>
        <w:t>机关党委（人事处）</w:t>
      </w:r>
    </w:p>
    <w:p>
      <w:pPr>
        <w:spacing w:after="120"/>
        <w:ind w:firstLine="432"/>
      </w:pPr>
      <w:r>
        <w:t>离退休人员办公室</w:t>
      </w:r>
    </w:p>
    <w:p>
      <w:pPr>
        <w:spacing w:after="120"/>
        <w:ind w:firstLine="432"/>
      </w:pPr>
      <w:r>
        <w:t>直属事业单位</w:t>
      </w:r>
    </w:p>
    <w:p>
      <w:pPr>
        <w:spacing w:after="120"/>
        <w:ind w:firstLine="432"/>
      </w:pPr>
      <w:r>
        <w:t>云南省招生考试院</w:t>
      </w:r>
    </w:p>
    <w:p>
      <w:pPr>
        <w:spacing w:after="120"/>
        <w:ind w:firstLine="432"/>
      </w:pPr>
      <w:r>
        <w:t>云南省教育科学研究院</w:t>
      </w:r>
    </w:p>
    <w:p>
      <w:pPr>
        <w:spacing w:after="120"/>
        <w:ind w:firstLine="432"/>
      </w:pPr>
      <w:r>
        <w:t>云南省普通话培训测试中心</w:t>
      </w:r>
    </w:p>
    <w:p>
      <w:pPr>
        <w:spacing w:after="120"/>
        <w:ind w:firstLine="432"/>
      </w:pPr>
      <w:r>
        <w:t>云南省电化教育馆</w:t>
      </w:r>
    </w:p>
    <w:p>
      <w:pPr>
        <w:spacing w:after="120"/>
        <w:ind w:firstLine="432"/>
      </w:pPr>
      <w:r>
        <w:t>教学仪器装备中心</w:t>
      </w:r>
    </w:p>
    <w:p>
      <w:pPr>
        <w:spacing w:after="120"/>
        <w:ind w:firstLine="432"/>
      </w:pPr>
      <w:r>
        <w:t>云南省学生资助管理中心（外资贷款办公室）</w:t>
      </w:r>
    </w:p>
    <w:p>
      <w:pPr>
        <w:spacing w:after="120"/>
        <w:ind w:firstLine="432"/>
      </w:pPr>
      <w:r>
        <w:t>云南省大中专毕业生就业服务中心</w:t>
      </w:r>
    </w:p>
    <w:p>
      <w:pPr>
        <w:spacing w:after="120"/>
        <w:ind w:firstLine="432"/>
      </w:pPr>
      <w:r>
        <w:t>机关服务中心</w:t>
      </w:r>
    </w:p>
    <w:p>
      <w:pPr>
        <w:spacing w:after="120"/>
        <w:ind w:firstLine="432"/>
      </w:pPr>
      <w:r>
        <w:t>云南教育对外交流中心</w:t>
      </w:r>
    </w:p>
    <w:p>
      <w:pPr>
        <w:spacing w:after="120"/>
        <w:ind w:firstLine="432"/>
      </w:pPr>
      <w:r>
        <w:t>云南教育报刊社（云南省教育宣传中心）</w:t>
      </w:r>
    </w:p>
    <w:p>
      <w:pPr>
        <w:spacing w:after="120"/>
        <w:ind w:firstLine="432"/>
      </w:pPr>
      <w:r>
        <w:t>教育信息</w:t>
      </w:r>
    </w:p>
    <w:p>
      <w:pPr>
        <w:spacing w:after="120"/>
        <w:ind w:firstLine="432"/>
      </w:pPr>
      <w:r>
        <w:t>2025年度高校党委书记抓基层党建工作述职评议会召开 刘洪建主持并作点评讲话</w:t>
      </w:r>
    </w:p>
    <w:p>
      <w:pPr>
        <w:spacing w:after="120"/>
        <w:ind w:firstLine="432"/>
      </w:pPr>
      <w:r>
        <w:t>2026/02/10</w:t>
      </w:r>
    </w:p>
    <w:p>
      <w:pPr>
        <w:spacing w:after="120"/>
        <w:ind w:firstLine="432"/>
      </w:pPr>
      <w:r>
        <w:t>助学筑梦铸人，西南林业大学推动资助工作转型升级，助力学子成长成才</w:t>
      </w:r>
    </w:p>
    <w:p>
      <w:pPr>
        <w:spacing w:after="120"/>
        <w:ind w:firstLine="432"/>
      </w:pPr>
      <w:r>
        <w:t>2026/01/15</w:t>
      </w:r>
    </w:p>
    <w:p>
      <w:pPr>
        <w:spacing w:after="120"/>
        <w:ind w:firstLine="432"/>
      </w:pPr>
      <w:r>
        <w:t>助学筑梦铸人，云南农业大学以隐形、无感资助托举学生安心求学</w:t>
      </w:r>
    </w:p>
    <w:p>
      <w:pPr>
        <w:spacing w:after="120"/>
        <w:ind w:firstLine="432"/>
      </w:pPr>
      <w:r>
        <w:t>2025/12/29</w:t>
      </w:r>
    </w:p>
    <w:p>
      <w:pPr>
        <w:spacing w:after="120"/>
        <w:ind w:firstLine="432"/>
      </w:pPr>
      <w:r>
        <w:t>云南19名“全国高校毕业生基层就业卓越奖学（教）金”获奖师生典型案例展示（四）</w:t>
      </w:r>
    </w:p>
    <w:p>
      <w:pPr>
        <w:spacing w:after="120"/>
        <w:ind w:firstLine="432"/>
      </w:pPr>
      <w:r>
        <w:t>2025/12/26</w:t>
      </w:r>
    </w:p>
    <w:p>
      <w:pPr>
        <w:spacing w:after="120"/>
        <w:ind w:firstLine="432"/>
      </w:pPr>
      <w:r>
        <w:t>云南19名“全国高校毕业生基层就业卓越奖学（教）金”获奖师生典型案例展示（三）</w:t>
      </w:r>
    </w:p>
    <w:p>
      <w:pPr>
        <w:spacing w:after="120"/>
        <w:ind w:firstLine="432"/>
      </w:pPr>
      <w:r>
        <w:t>2025/12/25</w:t>
      </w:r>
    </w:p>
    <w:p>
      <w:pPr>
        <w:spacing w:after="120"/>
        <w:ind w:firstLine="432"/>
      </w:pPr>
      <w:r>
        <w:t>云南省特殊教育普惠融合典型案例</w:t>
      </w:r>
    </w:p>
    <w:p>
      <w:pPr>
        <w:spacing w:after="120"/>
        <w:ind w:firstLine="432"/>
      </w:pPr>
      <w:r>
        <w:t>2025/12/24</w:t>
      </w:r>
    </w:p>
    <w:p>
      <w:pPr>
        <w:spacing w:after="120"/>
        <w:ind w:firstLine="432"/>
      </w:pPr>
      <w:r>
        <w:t>云南19名“全国高校毕业生基层就业卓越奖学（教）金”获奖师生典型案例展示（二）</w:t>
      </w:r>
    </w:p>
    <w:p>
      <w:pPr>
        <w:spacing w:after="120"/>
        <w:ind w:firstLine="432"/>
      </w:pPr>
      <w:r>
        <w:t>2025/12/24</w:t>
      </w:r>
    </w:p>
    <w:p>
      <w:pPr>
        <w:spacing w:after="120"/>
        <w:ind w:firstLine="432"/>
      </w:pPr>
      <w:r>
        <w:t>云南19名“全国高校毕业生基层就业卓越奖学（教）金”获奖师生典型案例展示（一）</w:t>
      </w:r>
    </w:p>
    <w:p>
      <w:pPr>
        <w:spacing w:after="120"/>
        <w:ind w:firstLine="432"/>
      </w:pPr>
      <w:r>
        <w:t>2025/12/23</w:t>
      </w:r>
    </w:p>
    <w:p>
      <w:pPr>
        <w:spacing w:after="120"/>
        <w:ind w:firstLine="432"/>
      </w:pPr>
      <w:r>
        <w:t>以“三心工作法”推进资助工作，托举高校学子梦想</w:t>
      </w:r>
    </w:p>
    <w:p>
      <w:pPr>
        <w:spacing w:after="120"/>
        <w:ind w:firstLine="432"/>
      </w:pPr>
      <w:r>
        <w:t>2025/12/12</w:t>
      </w:r>
    </w:p>
    <w:p>
      <w:pPr>
        <w:spacing w:after="120"/>
        <w:ind w:firstLine="432"/>
      </w:pPr>
      <w:r>
        <w:t>省教育厅印发中小学校服采购工作指南</w:t>
      </w:r>
    </w:p>
    <w:p>
      <w:pPr>
        <w:spacing w:after="120"/>
        <w:ind w:firstLine="432"/>
      </w:pPr>
      <w:r>
        <w:t>2025/10/22</w:t>
      </w:r>
    </w:p>
    <w:p>
      <w:pPr>
        <w:spacing w:after="120"/>
        <w:ind w:firstLine="432"/>
      </w:pPr>
      <w:r>
        <w:t>时政要闻</w:t>
      </w:r>
    </w:p>
    <w:p>
      <w:pPr>
        <w:spacing w:after="120"/>
        <w:ind w:firstLine="432"/>
      </w:pPr>
      <w:r>
        <w:t>总书记的人民情怀 | “为民造福是最大政绩”</w:t>
      </w:r>
    </w:p>
    <w:p>
      <w:pPr>
        <w:spacing w:after="120"/>
        <w:ind w:firstLine="432"/>
      </w:pPr>
      <w:r>
        <w:t>2026/03/20</w:t>
      </w:r>
    </w:p>
    <w:p>
      <w:pPr>
        <w:spacing w:after="120"/>
        <w:ind w:firstLine="432"/>
      </w:pPr>
      <w:r>
        <w:t>《求是》杂志发表习近平总书记重要文章《推动海洋经济高质量发展》</w:t>
      </w:r>
    </w:p>
    <w:p>
      <w:pPr>
        <w:spacing w:after="120"/>
        <w:ind w:firstLine="432"/>
      </w:pPr>
      <w:r>
        <w:t>2026/03/16</w:t>
      </w:r>
    </w:p>
    <w:p>
      <w:pPr>
        <w:spacing w:after="120"/>
        <w:ind w:firstLine="432"/>
      </w:pPr>
      <w:r>
        <w:t>十四届全国人大四次会议在京闭幕 习近平等在主席台就座</w:t>
      </w:r>
    </w:p>
    <w:p>
      <w:pPr>
        <w:spacing w:after="120"/>
        <w:ind w:firstLine="432"/>
      </w:pPr>
      <w:r>
        <w:t>2026/03/13</w:t>
      </w:r>
    </w:p>
    <w:p>
      <w:pPr>
        <w:spacing w:after="120"/>
        <w:ind w:firstLine="432"/>
      </w:pPr>
      <w:r>
        <w:t>蓝图已经绘就 奋进正当其时——习近平总书记同出席2026年全国两会人大代表、政协委员共商国是纪实</w:t>
      </w:r>
    </w:p>
    <w:p>
      <w:pPr>
        <w:spacing w:after="120"/>
        <w:ind w:firstLine="432"/>
      </w:pPr>
      <w:r>
        <w:t>2026/03/13</w:t>
      </w:r>
    </w:p>
    <w:p>
      <w:pPr>
        <w:spacing w:after="120"/>
        <w:ind w:firstLine="432"/>
      </w:pPr>
      <w:r>
        <w:t>全国政协十四届四次会议闭幕 习近平等出席</w:t>
      </w:r>
    </w:p>
    <w:p>
      <w:pPr>
        <w:spacing w:after="120"/>
        <w:ind w:firstLine="432"/>
      </w:pPr>
      <w:r>
        <w:t>2026/03/12</w:t>
      </w:r>
    </w:p>
    <w:p>
      <w:pPr>
        <w:spacing w:after="120"/>
        <w:ind w:firstLine="432"/>
      </w:pPr>
      <w:r>
        <w:t>习近平在参加江苏代表团审议时强调 经济大省要在研究新情况解决新问题上下功夫出经验</w:t>
      </w:r>
    </w:p>
    <w:p>
      <w:pPr>
        <w:spacing w:after="120"/>
        <w:ind w:firstLine="432"/>
      </w:pPr>
      <w:r>
        <w:t>2026/03/06</w:t>
      </w:r>
    </w:p>
    <w:p>
      <w:pPr>
        <w:spacing w:after="120"/>
        <w:ind w:firstLine="432"/>
      </w:pPr>
      <w:r>
        <w:t>李强在参加云南代表团审议时强调：发展特色产业 打造开放前沿 在高质量发展中不断增进民生福祉</w:t>
      </w:r>
    </w:p>
    <w:p>
      <w:pPr>
        <w:spacing w:after="120"/>
        <w:ind w:firstLine="432"/>
      </w:pPr>
      <w:r>
        <w:t>2026/03/06</w:t>
      </w:r>
    </w:p>
    <w:p>
      <w:pPr>
        <w:spacing w:after="120"/>
        <w:ind w:firstLine="432"/>
      </w:pPr>
      <w:r>
        <w:t>江山壮阔万象新——习近平总书记引领中国式现代化新征程</w:t>
      </w:r>
    </w:p>
    <w:p>
      <w:pPr>
        <w:spacing w:after="120"/>
        <w:ind w:firstLine="432"/>
      </w:pPr>
      <w:r>
        <w:t>2026/03/03</w:t>
      </w:r>
    </w:p>
    <w:p>
      <w:pPr>
        <w:spacing w:after="120"/>
        <w:ind w:firstLine="432"/>
      </w:pPr>
      <w:r>
        <w:t>“国家一切权力属于人民”——习近平总书记全过程人民民主重大理念的生动实践</w:t>
      </w:r>
    </w:p>
    <w:p>
      <w:pPr>
        <w:spacing w:after="120"/>
        <w:ind w:firstLine="432"/>
      </w:pPr>
      <w:r>
        <w:t>2026/03/03</w:t>
      </w:r>
    </w:p>
    <w:p>
      <w:pPr>
        <w:spacing w:after="120"/>
        <w:ind w:firstLine="432"/>
      </w:pPr>
      <w:r>
        <w:t>中共中央政治局召开会议 讨论“十五五”规划纲要草案和政府工作报告 中共中央总书记习近平主持会议</w:t>
      </w:r>
    </w:p>
    <w:p>
      <w:pPr>
        <w:spacing w:after="120"/>
        <w:ind w:firstLine="432"/>
      </w:pPr>
      <w:r>
        <w:t>2026/02/27</w:t>
      </w:r>
    </w:p>
    <w:p>
      <w:pPr>
        <w:spacing w:after="120"/>
        <w:ind w:firstLine="432"/>
      </w:pPr>
      <w:r>
        <w:t>公示公告</w:t>
      </w:r>
    </w:p>
    <w:p>
      <w:pPr>
        <w:spacing w:after="120"/>
        <w:ind w:firstLine="432"/>
      </w:pPr>
      <w:r>
        <w:t>云南省学位委员会办公室关于拟新增学士授予专业名单的公示</w:t>
      </w:r>
    </w:p>
    <w:p>
      <w:pPr>
        <w:spacing w:after="120"/>
        <w:ind w:firstLine="432"/>
      </w:pPr>
      <w:r>
        <w:t>2026/03/16</w:t>
      </w:r>
    </w:p>
    <w:p>
      <w:pPr>
        <w:spacing w:after="120"/>
        <w:ind w:firstLine="432"/>
      </w:pPr>
      <w:r>
        <w:t>云南省学位委员会办公室关于拟新增学士学位授予单位及其授予专业名单的公示</w:t>
      </w:r>
    </w:p>
    <w:p>
      <w:pPr>
        <w:spacing w:after="120"/>
        <w:ind w:firstLine="432"/>
      </w:pPr>
      <w:r>
        <w:t>2026/03/16</w:t>
      </w:r>
    </w:p>
    <w:p>
      <w:pPr>
        <w:spacing w:after="120"/>
        <w:ind w:firstLine="432"/>
      </w:pPr>
      <w:r>
        <w:t>云南省教育厅2026年春季退役大学生士兵免试资格审核通过人员名单的公示</w:t>
      </w:r>
    </w:p>
    <w:p>
      <w:pPr>
        <w:spacing w:after="120"/>
        <w:ind w:firstLine="432"/>
      </w:pPr>
      <w:r>
        <w:t>2026/03/09</w:t>
      </w:r>
    </w:p>
    <w:p>
      <w:pPr>
        <w:spacing w:after="120"/>
        <w:ind w:firstLine="432"/>
      </w:pPr>
      <w:r>
        <w:t>云南省普通话培训测试中心关于2026年3至5月社会人员普通话水平测试的通告</w:t>
      </w:r>
    </w:p>
    <w:p>
      <w:pPr>
        <w:spacing w:after="120"/>
        <w:ind w:firstLine="432"/>
      </w:pPr>
      <w:r>
        <w:t>2026/02/25</w:t>
      </w:r>
    </w:p>
    <w:p>
      <w:pPr>
        <w:spacing w:after="120"/>
        <w:ind w:firstLine="432"/>
      </w:pPr>
      <w:r>
        <w:t>云南省教育厅关于2026年生态文明教育、科学教育研究课题拟立项名单的公示</w:t>
      </w:r>
    </w:p>
    <w:p>
      <w:pPr>
        <w:spacing w:after="120"/>
        <w:ind w:firstLine="432"/>
      </w:pPr>
      <w:r>
        <w:t>2026/02/24</w:t>
      </w:r>
    </w:p>
    <w:p>
      <w:pPr>
        <w:spacing w:after="120"/>
        <w:ind w:firstLine="432"/>
      </w:pPr>
      <w:r>
        <w:t>政策文件</w:t>
      </w:r>
    </w:p>
    <w:p>
      <w:pPr>
        <w:spacing w:after="120"/>
        <w:ind w:firstLine="432"/>
      </w:pPr>
      <w:r>
        <w:t>云南省行政许可和行政处罚等行政管理信息报送工作管理办法</w:t>
      </w:r>
    </w:p>
    <w:p>
      <w:pPr>
        <w:spacing w:after="120"/>
        <w:ind w:firstLine="432"/>
      </w:pPr>
      <w:r>
        <w:t>2025/07/09</w:t>
      </w:r>
    </w:p>
    <w:p>
      <w:pPr>
        <w:spacing w:after="120"/>
        <w:ind w:firstLine="432"/>
      </w:pPr>
      <w:r>
        <w:t>云南省教育厅 云南省科学技术厅 云南省文化和旅游厅 云南省体育局关于印发云南省校外培训黑白名单管理办法（试行）的通知</w:t>
      </w:r>
    </w:p>
    <w:p>
      <w:pPr>
        <w:spacing w:after="120"/>
        <w:ind w:firstLine="432"/>
      </w:pPr>
      <w:r>
        <w:t>2025/07/08</w:t>
      </w:r>
    </w:p>
    <w:p>
      <w:pPr>
        <w:spacing w:after="120"/>
        <w:ind w:firstLine="432"/>
      </w:pPr>
      <w:r>
        <w:t>云南省社会信用条例</w:t>
      </w:r>
    </w:p>
    <w:p>
      <w:pPr>
        <w:spacing w:after="120"/>
        <w:ind w:firstLine="432"/>
      </w:pPr>
      <w:r>
        <w:t>2024/09/11</w:t>
      </w:r>
    </w:p>
    <w:p>
      <w:pPr>
        <w:spacing w:after="120"/>
        <w:ind w:firstLine="432"/>
      </w:pPr>
      <w:r>
        <w:t>云南省社会信用体系建设联席会议办公室关于印发云南省完善政府诚信履约机制优化民营经济发展环境工作方案的通知</w:t>
      </w:r>
    </w:p>
    <w:p>
      <w:pPr>
        <w:spacing w:after="120"/>
        <w:ind w:firstLine="432"/>
      </w:pPr>
      <w:r>
        <w:t>2024/09/11</w:t>
      </w:r>
    </w:p>
    <w:p>
      <w:pPr>
        <w:spacing w:after="120"/>
        <w:ind w:firstLine="432"/>
      </w:pPr>
      <w:r>
        <w:t>云南省关于推进社会信用体系建设高质量发展促进形成新发展格局的实施方案</w:t>
      </w:r>
    </w:p>
    <w:p>
      <w:pPr>
        <w:spacing w:after="120"/>
        <w:ind w:firstLine="432"/>
      </w:pPr>
      <w:r>
        <w:t>2024/09/11</w:t>
      </w:r>
    </w:p>
    <w:p>
      <w:pPr>
        <w:spacing w:after="120"/>
        <w:ind w:firstLine="432"/>
      </w:pPr>
      <w:r>
        <w:t>教育统计</w:t>
      </w:r>
    </w:p>
    <w:p>
      <w:pPr>
        <w:spacing w:after="120"/>
        <w:ind w:firstLine="432"/>
      </w:pPr>
      <w:r>
        <w:t>政府网站工作年度报表（2025年度）</w:t>
      </w:r>
    </w:p>
    <w:p>
      <w:pPr>
        <w:spacing w:after="120"/>
        <w:ind w:firstLine="432"/>
      </w:pPr>
      <w:r>
        <w:t>2026/01/28</w:t>
      </w:r>
    </w:p>
    <w:p>
      <w:pPr>
        <w:spacing w:after="120"/>
        <w:ind w:firstLine="432"/>
      </w:pPr>
      <w:r>
        <w:t>政府网站工作年度报表（2024年度）</w:t>
      </w:r>
    </w:p>
    <w:p>
      <w:pPr>
        <w:spacing w:after="120"/>
        <w:ind w:firstLine="432"/>
      </w:pPr>
      <w:r>
        <w:t>2025/01/26</w:t>
      </w:r>
    </w:p>
    <w:p>
      <w:pPr>
        <w:spacing w:after="120"/>
        <w:ind w:firstLine="432"/>
      </w:pPr>
      <w:r>
        <w:t>政府网站工作年度报表（2023年度）</w:t>
      </w:r>
    </w:p>
    <w:p>
      <w:pPr>
        <w:spacing w:after="120"/>
        <w:ind w:firstLine="432"/>
      </w:pPr>
      <w:r>
        <w:t>2024/01/29</w:t>
      </w:r>
    </w:p>
    <w:p>
      <w:pPr>
        <w:spacing w:after="120"/>
        <w:ind w:firstLine="432"/>
      </w:pPr>
      <w:r>
        <w:t>云南省2024/2025学年初全省教育事业发展统计公报[1]</w:t>
      </w:r>
    </w:p>
    <w:p>
      <w:pPr>
        <w:spacing w:after="120"/>
        <w:ind w:firstLine="432"/>
      </w:pPr>
      <w:r>
        <w:t>2025/07/28</w:t>
      </w:r>
    </w:p>
    <w:p>
      <w:pPr>
        <w:spacing w:after="120"/>
        <w:ind w:firstLine="432"/>
      </w:pPr>
      <w:r>
        <w:t>云南省2025年度普通高等学校和成人高等学校名单</w:t>
      </w:r>
    </w:p>
    <w:p>
      <w:pPr>
        <w:spacing w:after="120"/>
        <w:ind w:firstLine="432"/>
      </w:pPr>
      <w:r>
        <w:t>2025/06/30</w:t>
      </w:r>
    </w:p>
    <w:p>
      <w:pPr>
        <w:spacing w:after="120"/>
        <w:ind w:firstLine="432"/>
      </w:pPr>
      <w:r>
        <w:t>政策解读</w:t>
      </w:r>
    </w:p>
    <w:p>
      <w:pPr>
        <w:spacing w:after="120"/>
        <w:ind w:firstLine="432"/>
      </w:pPr>
      <w:r>
        <w:t>云南省促进高校毕业生就业创业政策100问</w:t>
      </w:r>
    </w:p>
    <w:p>
      <w:pPr>
        <w:spacing w:after="120"/>
        <w:ind w:firstLine="432"/>
      </w:pPr>
      <w:r>
        <w:t>2025/02/26</w:t>
      </w:r>
    </w:p>
    <w:p>
      <w:pPr>
        <w:spacing w:after="120"/>
        <w:ind w:firstLine="432"/>
      </w:pPr>
      <w:r>
        <w:t>云南省留学服务“一件事”图解</w:t>
      </w:r>
    </w:p>
    <w:p>
      <w:pPr>
        <w:spacing w:after="120"/>
        <w:ind w:firstLine="432"/>
      </w:pPr>
      <w:r>
        <w:t>2024/12/05</w:t>
      </w:r>
    </w:p>
    <w:p>
      <w:pPr>
        <w:spacing w:after="120"/>
        <w:ind w:firstLine="432"/>
      </w:pPr>
      <w:r>
        <w:t>云南省义务教育招生入学“一件事”图解</w:t>
      </w:r>
    </w:p>
    <w:p>
      <w:pPr>
        <w:spacing w:after="120"/>
        <w:ind w:firstLine="432"/>
      </w:pPr>
      <w:r>
        <w:t>2024/08/01</w:t>
      </w:r>
    </w:p>
    <w:p>
      <w:pPr>
        <w:spacing w:after="120"/>
        <w:ind w:firstLine="432"/>
      </w:pPr>
      <w:r>
        <w:t>《云南省义务教育招生入学“一件事”工作方案》政策解读</w:t>
      </w:r>
    </w:p>
    <w:p>
      <w:pPr>
        <w:spacing w:after="120"/>
        <w:ind w:firstLine="432"/>
      </w:pPr>
      <w:r>
        <w:t>2024/07/29</w:t>
      </w:r>
    </w:p>
    <w:p>
      <w:pPr>
        <w:spacing w:after="120"/>
        <w:ind w:firstLine="432"/>
      </w:pPr>
      <w:r>
        <w:t>《云南省教育厅关于基础教育三级三类骨干教师队伍建设计划的实施意见》政策解读</w:t>
      </w:r>
    </w:p>
    <w:p>
      <w:pPr>
        <w:spacing w:after="120"/>
        <w:ind w:firstLine="432"/>
      </w:pPr>
      <w:r>
        <w:t>2024/03/27</w:t>
      </w:r>
    </w:p>
    <w:p>
      <w:pPr>
        <w:spacing w:after="120"/>
        <w:ind w:firstLine="432"/>
      </w:pPr>
      <w:r>
        <w:t>@国务院 我为政府工作报告提建议</w:t>
      </w:r>
    </w:p>
    <w:p>
      <w:pPr>
        <w:spacing w:after="120"/>
        <w:ind w:firstLine="432"/>
      </w:pPr>
      <w:r>
        <w:t>深入学习贯彻习近平总书记关于教育的重要论述</w:t>
      </w:r>
    </w:p>
    <w:p>
      <w:pPr>
        <w:spacing w:after="120"/>
        <w:ind w:firstLine="432"/>
      </w:pPr>
      <w:r>
        <w:t>国家智慧教育公共服务平台</w:t>
      </w:r>
    </w:p>
    <w:p>
      <w:pPr>
        <w:spacing w:after="120"/>
        <w:ind w:firstLine="432"/>
      </w:pPr>
      <w:r>
        <w:t>新华网专栏报道|教育高质量发展看云南</w:t>
      </w:r>
    </w:p>
    <w:p>
      <w:pPr>
        <w:spacing w:after="120"/>
        <w:ind w:firstLine="432"/>
      </w:pPr>
      <w:r>
        <w:t>云南网专栏报道|上台阶 有成效 云岭教育高质量发展特别报道</w:t>
      </w:r>
    </w:p>
    <w:p>
      <w:pPr>
        <w:spacing w:after="120"/>
        <w:ind w:firstLine="432"/>
      </w:pPr>
      <w:r>
        <w:t>时政要闻</w:t>
      </w:r>
    </w:p>
    <w:p>
      <w:pPr>
        <w:spacing w:after="120"/>
        <w:ind w:firstLine="432"/>
      </w:pPr>
      <w:r>
        <w:t>总书记的人民情怀 | “为民造福是最大政绩”</w:t>
      </w:r>
    </w:p>
    <w:p>
      <w:pPr>
        <w:spacing w:after="120"/>
        <w:ind w:firstLine="432"/>
      </w:pPr>
      <w:r>
        <w:t>2026/03/20</w:t>
      </w:r>
    </w:p>
    <w:p>
      <w:pPr>
        <w:spacing w:after="120"/>
        <w:ind w:firstLine="432"/>
      </w:pPr>
      <w:r>
        <w:t>《求是》杂志发表习近平总书记重要文章《推动海洋经济高质量发展》</w:t>
      </w:r>
    </w:p>
    <w:p>
      <w:pPr>
        <w:spacing w:after="120"/>
        <w:ind w:firstLine="432"/>
      </w:pPr>
      <w:r>
        <w:t>2026/03/16</w:t>
      </w:r>
    </w:p>
    <w:p>
      <w:pPr>
        <w:spacing w:after="120"/>
        <w:ind w:firstLine="432"/>
      </w:pPr>
      <w:r>
        <w:t>十四届全国人大四次会议在京闭幕 习近平等在主席台就座</w:t>
      </w:r>
    </w:p>
    <w:p>
      <w:pPr>
        <w:spacing w:after="120"/>
        <w:ind w:firstLine="432"/>
      </w:pPr>
      <w:r>
        <w:t>2026/03/13</w:t>
      </w:r>
    </w:p>
    <w:p>
      <w:pPr>
        <w:spacing w:after="120"/>
        <w:ind w:firstLine="432"/>
      </w:pPr>
      <w:r>
        <w:t>蓝图已经绘就 奋进正当其时——习近平总书记同出席2026年全国两会人大代表、政协委员共商国是纪实</w:t>
      </w:r>
    </w:p>
    <w:p>
      <w:pPr>
        <w:spacing w:after="120"/>
        <w:ind w:firstLine="432"/>
      </w:pPr>
      <w:r>
        <w:t>2026/03/13</w:t>
      </w:r>
    </w:p>
    <w:p>
      <w:pPr>
        <w:spacing w:after="120"/>
        <w:ind w:firstLine="432"/>
      </w:pPr>
      <w:r>
        <w:t>全国政协十四届四次会议闭幕 习近平等出席</w:t>
      </w:r>
    </w:p>
    <w:p>
      <w:pPr>
        <w:spacing w:after="120"/>
        <w:ind w:firstLine="432"/>
      </w:pPr>
      <w:r>
        <w:t>2026/03/12</w:t>
      </w:r>
    </w:p>
    <w:p>
      <w:pPr>
        <w:spacing w:after="120"/>
        <w:ind w:firstLine="432"/>
      </w:pPr>
      <w:r>
        <w:t>习近平在参加江苏代表团审议时强调 经济大省要在研究新情况解决新问题上下功夫出经验</w:t>
      </w:r>
    </w:p>
    <w:p>
      <w:pPr>
        <w:spacing w:after="120"/>
        <w:ind w:firstLine="432"/>
      </w:pPr>
      <w:r>
        <w:t>2026/03/06</w:t>
      </w:r>
    </w:p>
    <w:p>
      <w:pPr>
        <w:spacing w:after="120"/>
        <w:ind w:firstLine="432"/>
      </w:pPr>
      <w:r>
        <w:t>李强在参加云南代表团审议时强调：发展特色产业 打造开放前沿 在高质量发展中不断增进民生福祉</w:t>
      </w:r>
    </w:p>
    <w:p>
      <w:pPr>
        <w:spacing w:after="120"/>
        <w:ind w:firstLine="432"/>
      </w:pPr>
      <w:r>
        <w:t>2026/03/06</w:t>
      </w:r>
    </w:p>
    <w:p>
      <w:pPr>
        <w:spacing w:after="120"/>
        <w:ind w:firstLine="432"/>
      </w:pPr>
      <w:r>
        <w:t>江山壮阔万象新——习近平总书记引领中国式现代化新征程</w:t>
      </w:r>
    </w:p>
    <w:p>
      <w:pPr>
        <w:spacing w:after="120"/>
        <w:ind w:firstLine="432"/>
      </w:pPr>
      <w:r>
        <w:t>2026/03/03</w:t>
      </w:r>
    </w:p>
    <w:p>
      <w:pPr>
        <w:spacing w:after="120"/>
        <w:ind w:firstLine="432"/>
      </w:pPr>
      <w:r>
        <w:t>“国家一切权力属于人民”——习近平总书记全过程人民民主重大理念的生动实践</w:t>
      </w:r>
    </w:p>
    <w:p>
      <w:pPr>
        <w:spacing w:after="120"/>
        <w:ind w:firstLine="432"/>
      </w:pPr>
      <w:r>
        <w:t>2026/03/03</w:t>
      </w:r>
    </w:p>
    <w:p>
      <w:pPr>
        <w:spacing w:after="120"/>
        <w:ind w:firstLine="432"/>
      </w:pPr>
      <w:r>
        <w:t>中共中央政治局召开会议 讨论“十五五”规划纲要草案和政府工作报告 中共中央总书记习近平主持会议</w:t>
      </w:r>
    </w:p>
    <w:p>
      <w:pPr>
        <w:spacing w:after="120"/>
        <w:ind w:firstLine="432"/>
      </w:pPr>
      <w:r>
        <w:t>2026/02/27</w:t>
      </w:r>
    </w:p>
    <w:p>
      <w:pPr>
        <w:spacing w:after="120"/>
        <w:ind w:firstLine="432"/>
      </w:pPr>
      <w:r>
        <w:t>总书记的人民情怀 | “为民造福是最大政绩”</w:t>
      </w:r>
    </w:p>
    <w:p>
      <w:pPr>
        <w:spacing w:after="120"/>
        <w:ind w:firstLine="432"/>
      </w:pPr>
      <w:r>
        <w:t>2026/03/20</w:t>
      </w:r>
    </w:p>
    <w:p>
      <w:pPr>
        <w:spacing w:after="120"/>
        <w:ind w:firstLine="432"/>
      </w:pPr>
      <w:r>
        <w:t>《求是》杂志发表习近平总书记重要文章《推动海洋经济高质量发展》</w:t>
      </w:r>
    </w:p>
    <w:p>
      <w:pPr>
        <w:spacing w:after="120"/>
        <w:ind w:firstLine="432"/>
      </w:pPr>
      <w:r>
        <w:t>2026/03/16</w:t>
      </w:r>
    </w:p>
    <w:p>
      <w:pPr>
        <w:spacing w:after="120"/>
        <w:ind w:firstLine="432"/>
      </w:pPr>
      <w:r>
        <w:t>十四届全国人大四次会议在京闭幕 习近平等在主席台就座</w:t>
      </w:r>
    </w:p>
    <w:p>
      <w:pPr>
        <w:spacing w:after="120"/>
        <w:ind w:firstLine="432"/>
      </w:pPr>
      <w:r>
        <w:t>2026/03/13</w:t>
      </w:r>
    </w:p>
    <w:p>
      <w:pPr>
        <w:spacing w:after="120"/>
        <w:ind w:firstLine="432"/>
      </w:pPr>
      <w:r>
        <w:t>蓝图已经绘就 奋进正当其时——习近平总书记同出席2026年全国两会人大代表、政协委员共商国是纪实</w:t>
      </w:r>
    </w:p>
    <w:p>
      <w:pPr>
        <w:spacing w:after="120"/>
        <w:ind w:firstLine="432"/>
      </w:pPr>
      <w:r>
        <w:t>2026/03/13</w:t>
      </w:r>
    </w:p>
    <w:p>
      <w:pPr>
        <w:spacing w:after="120"/>
        <w:ind w:firstLine="432"/>
      </w:pPr>
      <w:r>
        <w:t>全国政协十四届四次会议闭幕 习近平等出席</w:t>
      </w:r>
    </w:p>
    <w:p>
      <w:pPr>
        <w:spacing w:after="120"/>
        <w:ind w:firstLine="432"/>
      </w:pPr>
      <w:r>
        <w:t>2026/03/12</w:t>
      </w:r>
    </w:p>
    <w:p>
      <w:pPr>
        <w:spacing w:after="120"/>
        <w:ind w:firstLine="432"/>
      </w:pPr>
      <w:r>
        <w:t>习近平在参加江苏代表团审议时强调 经济大省要在研究新情况解决新问题上下功夫出经验</w:t>
      </w:r>
    </w:p>
    <w:p>
      <w:pPr>
        <w:spacing w:after="120"/>
        <w:ind w:firstLine="432"/>
      </w:pPr>
      <w:r>
        <w:t>2026/03/06</w:t>
      </w:r>
    </w:p>
    <w:p>
      <w:pPr>
        <w:spacing w:after="120"/>
        <w:ind w:firstLine="432"/>
      </w:pPr>
      <w:r>
        <w:t>李强在参加云南代表团审议时强调：发展特色产业 打造开放前沿 在高质量发展中不断增进民生福祉</w:t>
      </w:r>
    </w:p>
    <w:p>
      <w:pPr>
        <w:spacing w:after="120"/>
        <w:ind w:firstLine="432"/>
      </w:pPr>
      <w:r>
        <w:t>2026/03/06</w:t>
      </w:r>
    </w:p>
    <w:p>
      <w:pPr>
        <w:spacing w:after="120"/>
        <w:ind w:firstLine="432"/>
      </w:pPr>
      <w:r>
        <w:t>江山壮阔万象新——习近平总书记引领中国式现代化新征程</w:t>
      </w:r>
    </w:p>
    <w:p>
      <w:pPr>
        <w:spacing w:after="120"/>
        <w:ind w:firstLine="432"/>
      </w:pPr>
      <w:r>
        <w:t>2026/03/03</w:t>
      </w:r>
    </w:p>
    <w:p>
      <w:pPr>
        <w:spacing w:after="120"/>
        <w:ind w:firstLine="432"/>
      </w:pPr>
      <w:r>
        <w:t>“国家一切权力属于人民”——习近平总书记全过程人民民主重大理念的生动实践</w:t>
      </w:r>
    </w:p>
    <w:p>
      <w:pPr>
        <w:spacing w:after="120"/>
        <w:ind w:firstLine="432"/>
      </w:pPr>
      <w:r>
        <w:t>2026/03/03</w:t>
      </w:r>
    </w:p>
    <w:p>
      <w:pPr>
        <w:spacing w:after="120"/>
        <w:ind w:firstLine="432"/>
      </w:pPr>
      <w:r>
        <w:t>中共中央政治局召开会议 讨论“十五五”规划纲要草案和政府工作报告 中共中央总书记习近平主持会议</w:t>
      </w:r>
    </w:p>
    <w:p>
      <w:pPr>
        <w:spacing w:after="120"/>
        <w:ind w:firstLine="432"/>
      </w:pPr>
      <w:r>
        <w:t>2026/02/27</w:t>
      </w:r>
    </w:p>
    <w:p>
      <w:pPr>
        <w:spacing w:after="120"/>
        <w:ind w:firstLine="432"/>
      </w:pPr>
      <w:r>
        <w:t>教育信息</w:t>
      </w:r>
    </w:p>
    <w:p>
      <w:pPr>
        <w:spacing w:after="120"/>
        <w:ind w:firstLine="432"/>
      </w:pPr>
      <w:r>
        <w:t>2025年度高校党委书记抓基层党建工作述职评议会召开 刘洪建主持并作点评讲话</w:t>
      </w:r>
    </w:p>
    <w:p>
      <w:pPr>
        <w:spacing w:after="120"/>
        <w:ind w:firstLine="432"/>
      </w:pPr>
      <w:r>
        <w:t>2026/02/10</w:t>
      </w:r>
    </w:p>
    <w:p>
      <w:pPr>
        <w:spacing w:after="120"/>
        <w:ind w:firstLine="432"/>
      </w:pPr>
      <w:r>
        <w:t>助学筑梦铸人，西南林业大学推动资助工作转型升级，助力学子成长成才</w:t>
      </w:r>
    </w:p>
    <w:p>
      <w:pPr>
        <w:spacing w:after="120"/>
        <w:ind w:firstLine="432"/>
      </w:pPr>
      <w:r>
        <w:t>2026/01/15</w:t>
      </w:r>
    </w:p>
    <w:p>
      <w:pPr>
        <w:spacing w:after="120"/>
        <w:ind w:firstLine="432"/>
      </w:pPr>
      <w:r>
        <w:t>助学筑梦铸人，云南农业大学以隐形、无感资助托举学生安心求学</w:t>
      </w:r>
    </w:p>
    <w:p>
      <w:pPr>
        <w:spacing w:after="120"/>
        <w:ind w:firstLine="432"/>
      </w:pPr>
      <w:r>
        <w:t>2025/12/29</w:t>
      </w:r>
    </w:p>
    <w:p>
      <w:pPr>
        <w:spacing w:after="120"/>
        <w:ind w:firstLine="432"/>
      </w:pPr>
      <w:r>
        <w:t>云南19名“全国高校毕业生基层就业卓越奖学（教）金”获奖师生典型案例展示（四）</w:t>
      </w:r>
    </w:p>
    <w:p>
      <w:pPr>
        <w:spacing w:after="120"/>
        <w:ind w:firstLine="432"/>
      </w:pPr>
      <w:r>
        <w:t>2025/12/26</w:t>
      </w:r>
    </w:p>
    <w:p>
      <w:pPr>
        <w:spacing w:after="120"/>
        <w:ind w:firstLine="432"/>
      </w:pPr>
      <w:r>
        <w:t>云南19名“全国高校毕业生基层就业卓越奖学（教）金”获奖师生典型案例展示（三）</w:t>
      </w:r>
    </w:p>
    <w:p>
      <w:pPr>
        <w:spacing w:after="120"/>
        <w:ind w:firstLine="432"/>
      </w:pPr>
      <w:r>
        <w:t>2025/12/25</w:t>
      </w:r>
    </w:p>
    <w:p>
      <w:pPr>
        <w:spacing w:after="120"/>
        <w:ind w:firstLine="432"/>
      </w:pPr>
      <w:r>
        <w:t>教育统计</w:t>
      </w:r>
    </w:p>
    <w:p>
      <w:pPr>
        <w:spacing w:after="120"/>
        <w:ind w:firstLine="432"/>
      </w:pPr>
      <w:r>
        <w:t>政府网站工作年度报表（2025年度）</w:t>
      </w:r>
    </w:p>
    <w:p>
      <w:pPr>
        <w:spacing w:after="120"/>
        <w:ind w:firstLine="432"/>
      </w:pPr>
      <w:r>
        <w:t>2026/01/28</w:t>
      </w:r>
    </w:p>
    <w:p>
      <w:pPr>
        <w:spacing w:after="120"/>
        <w:ind w:firstLine="432"/>
      </w:pPr>
      <w:r>
        <w:t>政府网站工作年度报表（2024年度）</w:t>
      </w:r>
    </w:p>
    <w:p>
      <w:pPr>
        <w:spacing w:after="120"/>
        <w:ind w:firstLine="432"/>
      </w:pPr>
      <w:r>
        <w:t>2025/01/26</w:t>
      </w:r>
    </w:p>
    <w:p>
      <w:pPr>
        <w:spacing w:after="120"/>
        <w:ind w:firstLine="432"/>
      </w:pPr>
      <w:r>
        <w:t>政府网站工作年度报表（2023年度）</w:t>
      </w:r>
    </w:p>
    <w:p>
      <w:pPr>
        <w:spacing w:after="120"/>
        <w:ind w:firstLine="432"/>
      </w:pPr>
      <w:r>
        <w:t>2024/01/29</w:t>
      </w:r>
    </w:p>
    <w:p>
      <w:pPr>
        <w:spacing w:after="120"/>
        <w:ind w:firstLine="432"/>
      </w:pPr>
      <w:r>
        <w:t>云南省2024/2025学年初全省教育事业发展统计公报[1]</w:t>
      </w:r>
    </w:p>
    <w:p>
      <w:pPr>
        <w:spacing w:after="120"/>
        <w:ind w:firstLine="432"/>
      </w:pPr>
      <w:r>
        <w:t>2025/07/28</w:t>
      </w:r>
    </w:p>
    <w:p>
      <w:pPr>
        <w:spacing w:after="120"/>
        <w:ind w:firstLine="432"/>
      </w:pPr>
      <w:r>
        <w:t>云南省2025年度普通高等学校和成人高等学校名单</w:t>
      </w:r>
    </w:p>
    <w:p>
      <w:pPr>
        <w:spacing w:after="120"/>
        <w:ind w:firstLine="432"/>
      </w:pPr>
      <w:r>
        <w:t>2025/06/30</w:t>
      </w:r>
    </w:p>
    <w:p>
      <w:pPr>
        <w:spacing w:after="120"/>
        <w:ind w:firstLine="432"/>
      </w:pPr>
      <w:r>
        <w:t>政策文件</w:t>
      </w:r>
    </w:p>
    <w:p>
      <w:pPr>
        <w:spacing w:after="120"/>
        <w:ind w:firstLine="432"/>
      </w:pPr>
      <w:r>
        <w:t>云南省行政许可和行政处罚等行政管理信息报送工作管理办法</w:t>
      </w:r>
    </w:p>
    <w:p>
      <w:pPr>
        <w:spacing w:after="120"/>
        <w:ind w:firstLine="432"/>
      </w:pPr>
      <w:r>
        <w:t>2025/07/09</w:t>
      </w:r>
    </w:p>
    <w:p>
      <w:pPr>
        <w:spacing w:after="120"/>
        <w:ind w:firstLine="432"/>
      </w:pPr>
      <w:r>
        <w:t>云南省教育厅 云南省科学技术厅 云南省文化和旅游厅 云南省体育局关于印发云南省校外培训黑白名单管理办法（试行）的通知</w:t>
      </w:r>
    </w:p>
    <w:p>
      <w:pPr>
        <w:spacing w:after="120"/>
        <w:ind w:firstLine="432"/>
      </w:pPr>
      <w:r>
        <w:t>2025/07/08</w:t>
      </w:r>
    </w:p>
    <w:p>
      <w:pPr>
        <w:spacing w:after="120"/>
        <w:ind w:firstLine="432"/>
      </w:pPr>
      <w:r>
        <w:t>云南省社会信用条例</w:t>
      </w:r>
    </w:p>
    <w:p>
      <w:pPr>
        <w:spacing w:after="120"/>
        <w:ind w:firstLine="432"/>
      </w:pPr>
      <w:r>
        <w:t>2024/09/11</w:t>
      </w:r>
    </w:p>
    <w:p>
      <w:pPr>
        <w:spacing w:after="120"/>
        <w:ind w:firstLine="432"/>
      </w:pPr>
      <w:r>
        <w:t>云南省社会信用体系建设联席会议办公室关于印发云南省完善政府诚信履约机制优化民营经济发展环境工作方案的通知</w:t>
      </w:r>
    </w:p>
    <w:p>
      <w:pPr>
        <w:spacing w:after="120"/>
        <w:ind w:firstLine="432"/>
      </w:pPr>
      <w:r>
        <w:t>2024/09/11</w:t>
      </w:r>
    </w:p>
    <w:p>
      <w:pPr>
        <w:spacing w:after="120"/>
        <w:ind w:firstLine="432"/>
      </w:pPr>
      <w:r>
        <w:t>云南省关于推进社会信用体系建设高质量发展促进形成新发展格局的实施方案</w:t>
      </w:r>
    </w:p>
    <w:p>
      <w:pPr>
        <w:spacing w:after="120"/>
        <w:ind w:firstLine="432"/>
      </w:pPr>
      <w:r>
        <w:t>2024/09/11</w:t>
      </w:r>
    </w:p>
    <w:p>
      <w:pPr>
        <w:spacing w:after="120"/>
        <w:ind w:firstLine="432"/>
      </w:pPr>
      <w:r>
        <w:t>公示公告</w:t>
      </w:r>
    </w:p>
    <w:p>
      <w:pPr>
        <w:spacing w:after="120"/>
        <w:ind w:firstLine="432"/>
      </w:pPr>
      <w:r>
        <w:t>云南省学位委员会办公室关于拟新增学士授予专业名单的公示</w:t>
      </w:r>
    </w:p>
    <w:p>
      <w:pPr>
        <w:spacing w:after="120"/>
        <w:ind w:firstLine="432"/>
      </w:pPr>
      <w:r>
        <w:t>2026/03/16</w:t>
      </w:r>
    </w:p>
    <w:p>
      <w:pPr>
        <w:spacing w:after="120"/>
        <w:ind w:firstLine="432"/>
      </w:pPr>
      <w:r>
        <w:t>云南省学位委员会办公室关于拟新增学士学位授予单位及其授予专业名单的公示</w:t>
      </w:r>
    </w:p>
    <w:p>
      <w:pPr>
        <w:spacing w:after="120"/>
        <w:ind w:firstLine="432"/>
      </w:pPr>
      <w:r>
        <w:t>2026/03/16</w:t>
      </w:r>
    </w:p>
    <w:p>
      <w:pPr>
        <w:spacing w:after="120"/>
        <w:ind w:firstLine="432"/>
      </w:pPr>
      <w:r>
        <w:t>云南省教育厅2026年春季退役大学生士兵免试资格审核通过人员名单的公示</w:t>
      </w:r>
    </w:p>
    <w:p>
      <w:pPr>
        <w:spacing w:after="120"/>
        <w:ind w:firstLine="432"/>
      </w:pPr>
      <w:r>
        <w:t>2026/03/09</w:t>
      </w:r>
    </w:p>
    <w:p>
      <w:pPr>
        <w:spacing w:after="120"/>
        <w:ind w:firstLine="432"/>
      </w:pPr>
      <w:r>
        <w:t>云南省普通话培训测试中心关于2026年3至5月社会人员普通话水平测试的通告</w:t>
      </w:r>
    </w:p>
    <w:p>
      <w:pPr>
        <w:spacing w:after="120"/>
        <w:ind w:firstLine="432"/>
      </w:pPr>
      <w:r>
        <w:t>2026/02/25</w:t>
      </w:r>
    </w:p>
    <w:p>
      <w:pPr>
        <w:spacing w:after="120"/>
        <w:ind w:firstLine="432"/>
      </w:pPr>
      <w:r>
        <w:t>云南省教育厅关于2026年生态文明教育、科学教育研究课题拟立项名单的公示</w:t>
      </w:r>
    </w:p>
    <w:p>
      <w:pPr>
        <w:spacing w:after="120"/>
        <w:ind w:firstLine="432"/>
      </w:pPr>
      <w:r>
        <w:t>2026/02/24</w:t>
      </w:r>
    </w:p>
    <w:p>
      <w:pPr>
        <w:spacing w:after="120"/>
        <w:ind w:firstLine="432"/>
      </w:pPr>
      <w:r>
        <w:t>专题专栏</w:t>
      </w:r>
    </w:p>
    <w:p>
      <w:pPr>
        <w:spacing w:after="120"/>
        <w:ind w:firstLine="432"/>
      </w:pPr>
      <w:r>
        <w:t>政务</w:t>
      </w:r>
    </w:p>
    <w:p>
      <w:pPr>
        <w:spacing w:after="120"/>
        <w:ind w:firstLine="432"/>
      </w:pPr>
      <w:r>
        <w:t>微信</w:t>
      </w:r>
    </w:p>
    <w:p>
      <w:pPr>
        <w:spacing w:after="120"/>
        <w:ind w:firstLine="432"/>
      </w:pPr>
      <w:r>
        <w:t>监督电话</w:t>
      </w:r>
    </w:p>
    <w:p>
      <w:pPr>
        <w:spacing w:after="120"/>
        <w:ind w:firstLine="432"/>
      </w:pPr>
      <w:r>
        <w:t>(0871)</w:t>
      </w:r>
    </w:p>
    <w:p>
      <w:pPr>
        <w:spacing w:after="120"/>
        <w:ind w:firstLine="432"/>
      </w:pPr>
      <w:r>
        <w:t>65141240</w:t>
      </w:r>
    </w:p>
    <w:p>
      <w:pPr>
        <w:spacing w:after="120"/>
        <w:ind w:firstLine="432"/>
      </w:pPr>
      <w:r>
        <w:t>65141553</w:t>
      </w:r>
    </w:p>
    <w:p>
      <w:pPr>
        <w:spacing w:after="120"/>
        <w:ind w:firstLine="432"/>
      </w:pPr>
      <w:r>
        <w:t>政务服务</w:t>
      </w:r>
    </w:p>
    <w:p>
      <w:pPr>
        <w:spacing w:after="120"/>
        <w:ind w:firstLine="432"/>
      </w:pPr>
      <w:r>
        <w:t>好差评服务</w:t>
      </w:r>
    </w:p>
    <w:p>
      <w:pPr>
        <w:spacing w:after="120"/>
        <w:ind w:firstLine="432"/>
      </w:pPr>
      <w:r>
        <w:t>一部手机</w:t>
      </w:r>
    </w:p>
    <w:p>
      <w:pPr>
        <w:spacing w:after="120"/>
        <w:ind w:firstLine="432"/>
      </w:pPr>
      <w:r>
        <w:t>办事通</w:t>
      </w:r>
    </w:p>
    <w:p>
      <w:pPr>
        <w:spacing w:after="120"/>
        <w:ind w:firstLine="432"/>
      </w:pPr>
      <w:r>
        <w:t>作风好不好</w:t>
      </w:r>
    </w:p>
    <w:p>
      <w:pPr>
        <w:spacing w:after="120"/>
        <w:ind w:firstLine="432"/>
      </w:pPr>
      <w:r>
        <w:t>效能高不高</w:t>
      </w:r>
    </w:p>
    <w:p>
      <w:pPr>
        <w:spacing w:after="120"/>
        <w:ind w:firstLine="432"/>
      </w:pPr>
      <w:r>
        <w:t>请您评一评</w:t>
      </w:r>
    </w:p>
    <w:p>
      <w:r>
        <w:t>──────────────────────────────────────────────────</w:t>
      </w:r>
    </w:p>
    <w:p/>
    <w:p>
      <w:r>
        <w:br w:type="page"/>
      </w:r>
    </w:p>
    <w:p>
      <w:pPr>
        <w:pStyle w:val="Heading2"/>
      </w:pPr>
      <w:r>
        <w:t>70. 西藏自治区教育厅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http://edu.xizang.gov.cn/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大赛, 通知, 公告, 公示</w:t>
            </w:r>
          </w:p>
        </w:tc>
      </w:tr>
    </w:tbl>
    <w:p/>
    <w:p>
      <w:pPr>
        <w:pStyle w:val="Heading3"/>
      </w:pPr>
      <w:r>
        <w:t>正文内容：</w:t>
      </w:r>
    </w:p>
    <w:p>
      <w:pPr>
        <w:spacing w:after="120"/>
        <w:ind w:firstLine="432"/>
      </w:pPr>
      <w:r>
        <w:t>西藏自治区教育厅</w:t>
      </w:r>
    </w:p>
    <w:p>
      <w:pPr>
        <w:spacing w:after="120"/>
        <w:ind w:firstLine="432"/>
      </w:pPr>
      <w:r>
        <w:t>中共西藏自治区委员会 西藏自治区人民政府致西藏广大教师和教育工作者的慰问信</w:t>
      </w:r>
    </w:p>
    <w:p>
      <w:pPr>
        <w:spacing w:after="120"/>
        <w:ind w:firstLine="432"/>
      </w:pPr>
      <w:r>
        <w:t>部委动态</w:t>
      </w:r>
    </w:p>
    <w:p>
      <w:pPr>
        <w:spacing w:after="120"/>
        <w:ind w:firstLine="432"/>
      </w:pPr>
      <w:r>
        <w:t>教育要闻</w:t>
      </w:r>
    </w:p>
    <w:p>
      <w:pPr>
        <w:spacing w:after="120"/>
        <w:ind w:firstLine="432"/>
      </w:pPr>
      <w:r>
        <w:t>图说新闻</w:t>
      </w:r>
    </w:p>
    <w:p>
      <w:pPr>
        <w:spacing w:after="120"/>
        <w:ind w:firstLine="432"/>
      </w:pPr>
      <w:r>
        <w:t>教育部党组部署开展直属系统树立和践行正确政绩观学习教育</w:t>
      </w:r>
    </w:p>
    <w:p>
      <w:pPr>
        <w:spacing w:after="120"/>
        <w:ind w:firstLine="432"/>
      </w:pPr>
      <w:r>
        <w:t>26-03-02</w:t>
      </w:r>
    </w:p>
    <w:p>
      <w:pPr>
        <w:spacing w:after="120"/>
        <w:ind w:firstLine="432"/>
      </w:pPr>
      <w:r>
        <w:t>教育部召开2026新春第一会 全面部署推进学生身心健康工作</w:t>
      </w:r>
    </w:p>
    <w:p>
      <w:pPr>
        <w:spacing w:after="120"/>
        <w:ind w:firstLine="432"/>
      </w:pPr>
      <w:r>
        <w:t>26-03-02</w:t>
      </w:r>
    </w:p>
    <w:p>
      <w:pPr>
        <w:spacing w:after="120"/>
        <w:ind w:firstLine="432"/>
      </w:pPr>
      <w:r>
        <w:t>教育部召开2025年终总结会</w:t>
      </w:r>
    </w:p>
    <w:p>
      <w:pPr>
        <w:spacing w:after="120"/>
        <w:ind w:firstLine="432"/>
      </w:pPr>
      <w:r>
        <w:t>25-12-24</w:t>
      </w:r>
    </w:p>
    <w:p>
      <w:pPr>
        <w:spacing w:after="120"/>
        <w:ind w:firstLine="432"/>
      </w:pPr>
      <w:r>
        <w:t>2026年全国硕士研究生招生考试各项工作准备就绪 ——教育部提醒广大考生诚信考试</w:t>
      </w:r>
    </w:p>
    <w:p>
      <w:pPr>
        <w:spacing w:after="120"/>
        <w:ind w:firstLine="432"/>
      </w:pPr>
      <w:r>
        <w:t>25-12-20</w:t>
      </w:r>
    </w:p>
    <w:p>
      <w:pPr>
        <w:spacing w:after="120"/>
        <w:ind w:firstLine="432"/>
      </w:pPr>
      <w:r>
        <w:t>李强抵达约翰内斯堡出席二十国集团领导人第二十次峰会</w:t>
      </w:r>
    </w:p>
    <w:p>
      <w:pPr>
        <w:spacing w:after="120"/>
        <w:ind w:firstLine="432"/>
      </w:pPr>
      <w:r>
        <w:t>25-11-21</w:t>
      </w:r>
    </w:p>
    <w:p>
      <w:pPr>
        <w:spacing w:after="120"/>
        <w:ind w:firstLine="432"/>
      </w:pPr>
      <w:r>
        <w:t>中共中央关于制定国民经济和社会发展第十五个五年规划的建议</w:t>
      </w:r>
    </w:p>
    <w:p>
      <w:pPr>
        <w:spacing w:after="120"/>
        <w:ind w:firstLine="432"/>
      </w:pPr>
      <w:r>
        <w:t>25-11-20</w:t>
      </w:r>
    </w:p>
    <w:p>
      <w:pPr>
        <w:spacing w:after="120"/>
        <w:ind w:firstLine="432"/>
      </w:pPr>
      <w:r>
        <w:t>更多&gt;&gt;</w:t>
      </w:r>
    </w:p>
    <w:p>
      <w:pPr>
        <w:spacing w:after="120"/>
        <w:ind w:firstLine="432"/>
      </w:pPr>
      <w:r>
        <w:t>2026年全区教育工作会议召开</w:t>
      </w:r>
    </w:p>
    <w:p>
      <w:pPr>
        <w:spacing w:after="120"/>
        <w:ind w:firstLine="432"/>
      </w:pPr>
      <w:r>
        <w:t>26-03-09</w:t>
      </w:r>
    </w:p>
    <w:p>
      <w:pPr>
        <w:spacing w:after="120"/>
        <w:ind w:firstLine="432"/>
      </w:pPr>
      <w:r>
        <w:t>十四届全国人大四次会议举行民生主题记者会教育部部长怀进鹏等回答中外记者提问</w:t>
      </w:r>
    </w:p>
    <w:p>
      <w:pPr>
        <w:spacing w:after="120"/>
        <w:ind w:firstLine="432"/>
      </w:pPr>
      <w:r>
        <w:t>26-03-09</w:t>
      </w:r>
    </w:p>
    <w:p>
      <w:pPr>
        <w:spacing w:after="120"/>
        <w:ind w:firstLine="432"/>
      </w:pPr>
      <w:r>
        <w:t>西藏自治区教育厅举办2026年春季学期开学第一课启动仪式</w:t>
      </w:r>
    </w:p>
    <w:p>
      <w:pPr>
        <w:spacing w:after="120"/>
        <w:ind w:firstLine="432"/>
      </w:pPr>
      <w:r>
        <w:t>26-03-06</w:t>
      </w:r>
    </w:p>
    <w:p>
      <w:pPr>
        <w:spacing w:after="120"/>
        <w:ind w:firstLine="432"/>
      </w:pPr>
      <w:r>
        <w:t>寒假暖心促就业 西藏教育系统在行动|西藏高校寒假就业服务不断线</w:t>
      </w:r>
    </w:p>
    <w:p>
      <w:pPr>
        <w:spacing w:after="120"/>
        <w:ind w:firstLine="432"/>
      </w:pPr>
      <w:r>
        <w:t>26-02-13</w:t>
      </w:r>
    </w:p>
    <w:p>
      <w:pPr>
        <w:spacing w:after="120"/>
        <w:ind w:firstLine="432"/>
      </w:pPr>
      <w:r>
        <w:t>首届西藏中职班技能大赛在湖南岳阳开幕</w:t>
      </w:r>
    </w:p>
    <w:p>
      <w:pPr>
        <w:spacing w:after="120"/>
        <w:ind w:firstLine="432"/>
      </w:pPr>
      <w:r>
        <w:t>26-02-05</w:t>
      </w:r>
    </w:p>
    <w:p>
      <w:pPr>
        <w:spacing w:after="120"/>
        <w:ind w:firstLine="432"/>
      </w:pPr>
      <w:r>
        <w:t>首届西藏中职班技能大赛圆满闭幕</w:t>
      </w:r>
    </w:p>
    <w:p>
      <w:pPr>
        <w:spacing w:after="120"/>
        <w:ind w:firstLine="432"/>
      </w:pPr>
      <w:r>
        <w:t>26-02-05</w:t>
      </w:r>
    </w:p>
    <w:p>
      <w:pPr>
        <w:spacing w:after="120"/>
        <w:ind w:firstLine="432"/>
      </w:pPr>
      <w:r>
        <w:t>更多&gt;&gt;</w:t>
      </w:r>
    </w:p>
    <w:p>
      <w:pPr>
        <w:spacing w:after="120"/>
        <w:ind w:firstLine="432"/>
      </w:pPr>
      <w:r>
        <w:t>多彩寒假</w:t>
      </w:r>
    </w:p>
    <w:p>
      <w:pPr>
        <w:spacing w:after="120"/>
        <w:ind w:firstLine="432"/>
      </w:pPr>
      <w:r>
        <w:t>笑迎新学期</w:t>
      </w:r>
    </w:p>
    <w:p>
      <w:pPr>
        <w:spacing w:after="120"/>
        <w:ind w:firstLine="432"/>
      </w:pPr>
      <w:r>
        <w:t>我的暑假很充实</w:t>
      </w:r>
    </w:p>
    <w:p>
      <w:pPr>
        <w:spacing w:after="120"/>
        <w:ind w:firstLine="432"/>
      </w:pPr>
      <w:r>
        <w:t>致全区教育系统离退休教师、教育工作者的慰问信</w:t>
      </w:r>
    </w:p>
    <w:p>
      <w:pPr>
        <w:spacing w:after="120"/>
        <w:ind w:firstLine="432"/>
      </w:pPr>
      <w:r>
        <w:t>趣味活动迎国庆</w:t>
      </w:r>
    </w:p>
    <w:p>
      <w:pPr>
        <w:spacing w:after="120"/>
        <w:ind w:firstLine="432"/>
      </w:pPr>
      <w:r>
        <w:t>网络安全宣传进校园</w:t>
      </w:r>
    </w:p>
    <w:p>
      <w:pPr>
        <w:spacing w:after="120"/>
        <w:ind w:firstLine="432"/>
      </w:pPr>
      <w:r>
        <w:t>公告公示</w:t>
      </w:r>
    </w:p>
    <w:p>
      <w:pPr>
        <w:spacing w:after="120"/>
        <w:ind w:firstLine="432"/>
      </w:pPr>
      <w:r>
        <w:t>新闻动态</w:t>
      </w:r>
    </w:p>
    <w:p>
      <w:pPr>
        <w:spacing w:after="120"/>
        <w:ind w:firstLine="432"/>
      </w:pPr>
      <w:r>
        <w:t>政策解读</w:t>
      </w:r>
    </w:p>
    <w:p>
      <w:pPr>
        <w:spacing w:after="120"/>
        <w:ind w:firstLine="432"/>
      </w:pPr>
      <w:r>
        <w:t>2026年度《西藏教育》（汉文版）印刷服务项目询价公告</w:t>
      </w:r>
    </w:p>
    <w:p>
      <w:pPr>
        <w:spacing w:after="120"/>
        <w:ind w:firstLine="432"/>
      </w:pPr>
      <w:r>
        <w:t>26-03-20</w:t>
      </w:r>
    </w:p>
    <w:p>
      <w:pPr>
        <w:spacing w:after="120"/>
        <w:ind w:firstLine="432"/>
      </w:pPr>
      <w:r>
        <w:t>《西藏教育年鉴（2026）》印刷服务项目询价公告</w:t>
      </w:r>
    </w:p>
    <w:p>
      <w:pPr>
        <w:spacing w:after="120"/>
        <w:ind w:firstLine="432"/>
      </w:pPr>
      <w:r>
        <w:t>26-03-20</w:t>
      </w:r>
    </w:p>
    <w:p>
      <w:pPr>
        <w:spacing w:after="120"/>
        <w:ind w:firstLine="432"/>
      </w:pPr>
      <w:r>
        <w:t>2026年《西藏教育》（藏文版）印刷服务项目询价公告</w:t>
      </w:r>
    </w:p>
    <w:p>
      <w:pPr>
        <w:spacing w:after="120"/>
        <w:ind w:firstLine="432"/>
      </w:pPr>
      <w:r>
        <w:t>26-03-20</w:t>
      </w:r>
    </w:p>
    <w:p>
      <w:pPr>
        <w:spacing w:after="120"/>
        <w:ind w:firstLine="432"/>
      </w:pPr>
      <w:r>
        <w:t>2026年第二季度西藏自治区普通话水平测试公告</w:t>
      </w:r>
    </w:p>
    <w:p>
      <w:pPr>
        <w:spacing w:after="120"/>
        <w:ind w:firstLine="432"/>
      </w:pPr>
      <w:r>
        <w:t>26-03-18</w:t>
      </w:r>
    </w:p>
    <w:p>
      <w:pPr>
        <w:spacing w:after="120"/>
        <w:ind w:firstLine="432"/>
      </w:pPr>
      <w:r>
        <w:t>西藏完全中学教育信息化建设项目可行性研究报告和初步设计编制服务项目竞争性谈判中标结果公告</w:t>
      </w:r>
    </w:p>
    <w:p>
      <w:pPr>
        <w:spacing w:after="120"/>
        <w:ind w:firstLine="432"/>
      </w:pPr>
      <w:r>
        <w:t>26-03-17</w:t>
      </w:r>
    </w:p>
    <w:p>
      <w:pPr>
        <w:spacing w:after="120"/>
        <w:ind w:firstLine="432"/>
      </w:pPr>
      <w:r>
        <w:t>西藏自治区教育厅机关2026年信息化项目招标代理机构公开比选补充公告</w:t>
      </w:r>
    </w:p>
    <w:p>
      <w:pPr>
        <w:spacing w:after="120"/>
        <w:ind w:firstLine="432"/>
      </w:pPr>
      <w:r>
        <w:t>26-03-17</w:t>
      </w:r>
    </w:p>
    <w:p>
      <w:pPr>
        <w:spacing w:after="120"/>
        <w:ind w:firstLine="432"/>
      </w:pPr>
      <w:r>
        <w:t>更多&gt;&gt;</w:t>
      </w:r>
    </w:p>
    <w:p>
      <w:pPr>
        <w:spacing w:after="120"/>
        <w:ind w:firstLine="432"/>
      </w:pPr>
      <w:r>
        <w:t>王君正宣讲全国两会精神并调研</w:t>
      </w:r>
    </w:p>
    <w:p>
      <w:pPr>
        <w:spacing w:after="120"/>
        <w:ind w:firstLine="432"/>
      </w:pPr>
      <w:r>
        <w:t>26-03-19</w:t>
      </w:r>
    </w:p>
    <w:p>
      <w:pPr>
        <w:spacing w:after="120"/>
        <w:ind w:firstLine="432"/>
      </w:pPr>
      <w:r>
        <w:t>2026年全国教育工作会议召开</w:t>
      </w:r>
    </w:p>
    <w:p>
      <w:pPr>
        <w:spacing w:after="120"/>
        <w:ind w:firstLine="432"/>
      </w:pPr>
      <w:r>
        <w:t>26-01-09</w:t>
      </w:r>
    </w:p>
    <w:p>
      <w:pPr>
        <w:spacing w:after="120"/>
        <w:ind w:firstLine="432"/>
      </w:pPr>
      <w:r>
        <w:t>2026年全国教育工作会议要点来了，组图带你看</w:t>
      </w:r>
    </w:p>
    <w:p>
      <w:pPr>
        <w:spacing w:after="120"/>
        <w:ind w:firstLine="432"/>
      </w:pPr>
      <w:r>
        <w:t>26-01-09</w:t>
      </w:r>
    </w:p>
    <w:p>
      <w:pPr>
        <w:spacing w:after="120"/>
        <w:ind w:firstLine="432"/>
      </w:pPr>
      <w:r>
        <w:t>王君正、嘎玛泽登发表2026年新年贺词</w:t>
      </w:r>
    </w:p>
    <w:p>
      <w:pPr>
        <w:spacing w:after="120"/>
        <w:ind w:firstLine="432"/>
      </w:pPr>
      <w:r>
        <w:t>26-01-01</w:t>
      </w:r>
    </w:p>
    <w:p>
      <w:pPr>
        <w:spacing w:after="120"/>
        <w:ind w:firstLine="432"/>
      </w:pPr>
      <w:r>
        <w:t>国家主席习近平发表二〇二六年新年贺词</w:t>
      </w:r>
    </w:p>
    <w:p>
      <w:pPr>
        <w:spacing w:after="120"/>
        <w:ind w:firstLine="432"/>
      </w:pPr>
      <w:r>
        <w:t>25-12-31</w:t>
      </w:r>
    </w:p>
    <w:p>
      <w:pPr>
        <w:spacing w:after="120"/>
        <w:ind w:firstLine="432"/>
      </w:pPr>
      <w:r>
        <w:t>中共中央政治局召开民主生活会　习近平主持会议并发表重要讲话</w:t>
      </w:r>
    </w:p>
    <w:p>
      <w:pPr>
        <w:spacing w:after="120"/>
        <w:ind w:firstLine="432"/>
      </w:pPr>
      <w:r>
        <w:t>25-12-29</w:t>
      </w:r>
    </w:p>
    <w:p>
      <w:pPr>
        <w:spacing w:after="120"/>
        <w:ind w:firstLine="432"/>
      </w:pPr>
      <w:r>
        <w:t>更多&gt;&gt;</w:t>
      </w:r>
    </w:p>
    <w:p>
      <w:pPr>
        <w:spacing w:after="120"/>
        <w:ind w:firstLine="432"/>
      </w:pPr>
      <w:r>
        <w:t>教育部职业教育与成人教育司负责人就《关于深化职业教育教学关键要素改革的意见》答记者问</w:t>
      </w:r>
    </w:p>
    <w:p>
      <w:pPr>
        <w:spacing w:after="120"/>
        <w:ind w:firstLine="432"/>
      </w:pPr>
      <w:r>
        <w:t>26-03-02</w:t>
      </w:r>
    </w:p>
    <w:p>
      <w:pPr>
        <w:spacing w:after="120"/>
        <w:ind w:firstLine="432"/>
      </w:pPr>
      <w:r>
        <w:t>教育部体育卫生与艺术教育司负责人就《关于实施学生体质强健计划的意见》答记者问</w:t>
      </w:r>
    </w:p>
    <w:p>
      <w:pPr>
        <w:spacing w:after="120"/>
        <w:ind w:firstLine="432"/>
      </w:pPr>
      <w:r>
        <w:t>25-12-05</w:t>
      </w:r>
    </w:p>
    <w:p>
      <w:pPr>
        <w:spacing w:after="120"/>
        <w:ind w:firstLine="432"/>
      </w:pPr>
      <w:r>
        <w:t>尊师惠师 西藏在行动</w:t>
      </w:r>
    </w:p>
    <w:p>
      <w:pPr>
        <w:spacing w:after="120"/>
        <w:ind w:firstLine="432"/>
      </w:pPr>
      <w:r>
        <w:t>25-09-10</w:t>
      </w:r>
    </w:p>
    <w:p>
      <w:pPr>
        <w:spacing w:after="120"/>
        <w:ind w:firstLine="432"/>
      </w:pPr>
      <w:r>
        <w:t>教育部教师工作司负责人就《关于组织实施数字化赋能教师发展行动的通知》答记者问</w:t>
      </w:r>
    </w:p>
    <w:p>
      <w:pPr>
        <w:spacing w:after="120"/>
        <w:ind w:firstLine="432"/>
      </w:pPr>
      <w:r>
        <w:t>25-08-06</w:t>
      </w:r>
    </w:p>
    <w:p>
      <w:pPr>
        <w:spacing w:after="120"/>
        <w:ind w:firstLine="432"/>
      </w:pPr>
      <w:r>
        <w:t>以规范管理筑牢教育强国建设之基 ——教育部有关司局负责人就《关于开展基础教育“规范管理提升年”行动的通知》答记者问</w:t>
      </w:r>
    </w:p>
    <w:p>
      <w:pPr>
        <w:spacing w:after="120"/>
        <w:ind w:firstLine="432"/>
      </w:pPr>
      <w:r>
        <w:t>25-05-28</w:t>
      </w:r>
    </w:p>
    <w:p>
      <w:pPr>
        <w:spacing w:after="120"/>
        <w:ind w:firstLine="432"/>
      </w:pPr>
      <w:r>
        <w:t>推动高校本科专业设置调整优化 提升服务高质量发展能力 ——教育部高等教育司负责人就2024年度普通高等学校本科专业备案和审批结果及《普通高等学校本科专业目录（2025年）》答记者问</w:t>
      </w:r>
    </w:p>
    <w:p>
      <w:pPr>
        <w:spacing w:after="120"/>
        <w:ind w:firstLine="432"/>
      </w:pPr>
      <w:r>
        <w:t>25-05-21</w:t>
      </w:r>
    </w:p>
    <w:p>
      <w:pPr>
        <w:spacing w:after="120"/>
        <w:ind w:firstLine="432"/>
      </w:pPr>
      <w:r>
        <w:t>更多&gt;&gt;</w:t>
      </w:r>
    </w:p>
    <w:p>
      <w:pPr>
        <w:spacing w:after="120"/>
        <w:ind w:firstLine="432"/>
      </w:pPr>
      <w:r>
        <w:t>站点导航</w:t>
      </w:r>
    </w:p>
    <w:p>
      <w:pPr>
        <w:spacing w:after="120"/>
        <w:ind w:firstLine="432"/>
      </w:pPr>
      <w:r>
        <w:t>--中央教育网站--</w:t>
      </w:r>
    </w:p>
    <w:p>
      <w:pPr>
        <w:spacing w:after="120"/>
        <w:ind w:firstLine="432"/>
      </w:pPr>
      <w:r>
        <w:t>教育部</w:t>
      </w:r>
    </w:p>
    <w:p>
      <w:pPr>
        <w:spacing w:after="120"/>
        <w:ind w:firstLine="432"/>
      </w:pPr>
      <w:r>
        <w:t>中国教育在线</w:t>
      </w:r>
    </w:p>
    <w:p>
      <w:pPr>
        <w:spacing w:after="120"/>
        <w:ind w:firstLine="432"/>
      </w:pPr>
      <w:r>
        <w:t>中国教育新闻网</w:t>
      </w:r>
    </w:p>
    <w:p>
      <w:pPr>
        <w:spacing w:after="120"/>
        <w:ind w:firstLine="432"/>
      </w:pPr>
      <w:r>
        <w:t>--西藏政府网站--</w:t>
      </w:r>
    </w:p>
    <w:p>
      <w:pPr>
        <w:spacing w:after="120"/>
        <w:ind w:firstLine="432"/>
      </w:pPr>
      <w:r>
        <w:t>西藏自治区人民政府网</w:t>
      </w:r>
    </w:p>
    <w:p>
      <w:pPr>
        <w:spacing w:after="120"/>
        <w:ind w:firstLine="432"/>
      </w:pPr>
      <w:r>
        <w:t>西藏自治区建设厅</w:t>
      </w:r>
    </w:p>
    <w:p>
      <w:pPr>
        <w:spacing w:after="120"/>
        <w:ind w:firstLine="432"/>
      </w:pPr>
      <w:r>
        <w:t>西藏自治区交通厅</w:t>
      </w:r>
    </w:p>
    <w:p>
      <w:pPr>
        <w:spacing w:after="120"/>
        <w:ind w:firstLine="432"/>
      </w:pPr>
      <w:r>
        <w:t>西藏自治区农牧厅</w:t>
      </w:r>
    </w:p>
    <w:p>
      <w:pPr>
        <w:spacing w:after="120"/>
        <w:ind w:firstLine="432"/>
      </w:pPr>
      <w:r>
        <w:t>--省级教育行政部门 --</w:t>
      </w:r>
    </w:p>
    <w:p>
      <w:pPr>
        <w:spacing w:after="120"/>
        <w:ind w:firstLine="432"/>
      </w:pPr>
      <w:r>
        <w:t>北京市教育委员会</w:t>
      </w:r>
    </w:p>
    <w:p>
      <w:pPr>
        <w:spacing w:after="120"/>
        <w:ind w:firstLine="432"/>
      </w:pPr>
      <w:r>
        <w:t>上海市教育委员会</w:t>
      </w:r>
    </w:p>
    <w:p>
      <w:pPr>
        <w:spacing w:after="120"/>
        <w:ind w:firstLine="432"/>
      </w:pPr>
      <w:r>
        <w:t>天津市教育委员会</w:t>
      </w:r>
    </w:p>
    <w:p>
      <w:pPr>
        <w:spacing w:after="120"/>
        <w:ind w:firstLine="432"/>
      </w:pPr>
      <w:r>
        <w:t>重庆市教育委员会</w:t>
      </w:r>
    </w:p>
    <w:p>
      <w:pPr>
        <w:spacing w:after="120"/>
        <w:ind w:firstLine="432"/>
      </w:pPr>
      <w:r>
        <w:t>浙江省教育厅</w:t>
      </w:r>
    </w:p>
    <w:p>
      <w:pPr>
        <w:spacing w:after="120"/>
        <w:ind w:firstLine="432"/>
      </w:pPr>
      <w:r>
        <w:t>四川省教育厅</w:t>
      </w:r>
    </w:p>
    <w:p>
      <w:pPr>
        <w:spacing w:after="120"/>
        <w:ind w:firstLine="432"/>
      </w:pPr>
      <w:r>
        <w:t>河北省教育厅</w:t>
      </w:r>
    </w:p>
    <w:p>
      <w:pPr>
        <w:spacing w:after="120"/>
        <w:ind w:firstLine="432"/>
      </w:pPr>
      <w:r>
        <w:t>河南省教育厅</w:t>
      </w:r>
    </w:p>
    <w:p>
      <w:pPr>
        <w:spacing w:after="120"/>
        <w:ind w:firstLine="432"/>
      </w:pPr>
      <w:r>
        <w:t>湖南省教育厅</w:t>
      </w:r>
    </w:p>
    <w:p>
      <w:pPr>
        <w:spacing w:after="120"/>
        <w:ind w:firstLine="432"/>
      </w:pPr>
      <w:r>
        <w:t>湖北省教育厅</w:t>
      </w:r>
    </w:p>
    <w:p>
      <w:pPr>
        <w:spacing w:after="120"/>
        <w:ind w:firstLine="432"/>
      </w:pPr>
      <w:r>
        <w:t>广东省教育厅</w:t>
      </w:r>
    </w:p>
    <w:p>
      <w:pPr>
        <w:spacing w:after="120"/>
        <w:ind w:firstLine="432"/>
      </w:pPr>
      <w:r>
        <w:t>安徽省教育厅</w:t>
      </w:r>
    </w:p>
    <w:p>
      <w:pPr>
        <w:spacing w:after="120"/>
        <w:ind w:firstLine="432"/>
      </w:pPr>
      <w:r>
        <w:t>山东省教育厅</w:t>
      </w:r>
    </w:p>
    <w:p>
      <w:pPr>
        <w:spacing w:after="120"/>
        <w:ind w:firstLine="432"/>
      </w:pPr>
      <w:r>
        <w:t>甘肃省教育厅</w:t>
      </w:r>
    </w:p>
    <w:p>
      <w:pPr>
        <w:spacing w:after="120"/>
        <w:ind w:firstLine="432"/>
      </w:pPr>
      <w:r>
        <w:t>江苏省教育厅</w:t>
      </w:r>
    </w:p>
    <w:p>
      <w:pPr>
        <w:spacing w:after="120"/>
        <w:ind w:firstLine="432"/>
      </w:pPr>
      <w:r>
        <w:t>江西省教育厅</w:t>
      </w:r>
    </w:p>
    <w:p>
      <w:pPr>
        <w:spacing w:after="120"/>
        <w:ind w:firstLine="432"/>
      </w:pPr>
      <w:r>
        <w:t>辽宁省教育厅</w:t>
      </w:r>
    </w:p>
    <w:p>
      <w:pPr>
        <w:spacing w:after="120"/>
        <w:ind w:firstLine="432"/>
      </w:pPr>
      <w:r>
        <w:t>黑龙江省教育厅</w:t>
      </w:r>
    </w:p>
    <w:p>
      <w:pPr>
        <w:spacing w:after="120"/>
        <w:ind w:firstLine="432"/>
      </w:pPr>
      <w:r>
        <w:t>吉林省教育厅</w:t>
      </w:r>
    </w:p>
    <w:p>
      <w:pPr>
        <w:spacing w:after="120"/>
        <w:ind w:firstLine="432"/>
      </w:pPr>
      <w:r>
        <w:t>福建省教育厅</w:t>
      </w:r>
    </w:p>
    <w:p>
      <w:pPr>
        <w:spacing w:after="120"/>
        <w:ind w:firstLine="432"/>
      </w:pPr>
      <w:r>
        <w:t>云南省教育厅</w:t>
      </w:r>
    </w:p>
    <w:p>
      <w:pPr>
        <w:spacing w:after="120"/>
        <w:ind w:firstLine="432"/>
      </w:pPr>
      <w:r>
        <w:t>山西省教育厅</w:t>
      </w:r>
    </w:p>
    <w:p>
      <w:pPr>
        <w:spacing w:after="120"/>
        <w:ind w:firstLine="432"/>
      </w:pPr>
      <w:r>
        <w:t>贵州省教育厅</w:t>
      </w:r>
    </w:p>
    <w:p>
      <w:pPr>
        <w:spacing w:after="120"/>
        <w:ind w:firstLine="432"/>
      </w:pPr>
      <w:r>
        <w:t>陕西省教育厅</w:t>
      </w:r>
    </w:p>
    <w:p>
      <w:pPr>
        <w:spacing w:after="120"/>
        <w:ind w:firstLine="432"/>
      </w:pPr>
      <w:r>
        <w:t>青海省教育厅</w:t>
      </w:r>
    </w:p>
    <w:p>
      <w:pPr>
        <w:spacing w:after="120"/>
        <w:ind w:firstLine="432"/>
      </w:pPr>
      <w:r>
        <w:t>海南省教育厅</w:t>
      </w:r>
    </w:p>
    <w:p>
      <w:pPr>
        <w:spacing w:after="120"/>
        <w:ind w:firstLine="432"/>
      </w:pPr>
      <w:r>
        <w:t>内蒙古自治区教育厅</w:t>
      </w:r>
    </w:p>
    <w:p>
      <w:pPr>
        <w:spacing w:after="120"/>
        <w:ind w:firstLine="432"/>
      </w:pPr>
      <w:r>
        <w:t>广西壮族自治区教育厅</w:t>
      </w:r>
    </w:p>
    <w:p>
      <w:pPr>
        <w:spacing w:after="120"/>
        <w:ind w:firstLine="432"/>
      </w:pPr>
      <w:r>
        <w:t>宁夏回族自治区教育厅</w:t>
      </w:r>
    </w:p>
    <w:p>
      <w:pPr>
        <w:spacing w:after="120"/>
        <w:ind w:firstLine="432"/>
      </w:pPr>
      <w:r>
        <w:t>新疆维吾尔自治区教育厅</w:t>
      </w:r>
    </w:p>
    <w:p>
      <w:pPr>
        <w:spacing w:after="120"/>
        <w:ind w:firstLine="432"/>
      </w:pPr>
      <w:r>
        <w:t>--地市教育局--</w:t>
      </w:r>
    </w:p>
    <w:p>
      <w:pPr>
        <w:spacing w:after="120"/>
        <w:ind w:firstLine="432"/>
      </w:pPr>
      <w:r>
        <w:t>地市教育局</w:t>
      </w:r>
    </w:p>
    <w:p>
      <w:pPr>
        <w:spacing w:after="120"/>
        <w:ind w:firstLine="432"/>
      </w:pPr>
      <w:r>
        <w:t>--西藏普通高等学校--</w:t>
      </w:r>
    </w:p>
    <w:p>
      <w:pPr>
        <w:spacing w:after="120"/>
        <w:ind w:firstLine="432"/>
      </w:pPr>
      <w:r>
        <w:t>西藏大学</w:t>
      </w:r>
    </w:p>
    <w:p>
      <w:pPr>
        <w:spacing w:after="120"/>
        <w:ind w:firstLine="432"/>
      </w:pPr>
      <w:r>
        <w:t>西藏民族大学</w:t>
      </w:r>
    </w:p>
    <w:p>
      <w:pPr>
        <w:spacing w:after="120"/>
        <w:ind w:firstLine="432"/>
      </w:pPr>
      <w:r>
        <w:t>西藏藏医学院</w:t>
      </w:r>
    </w:p>
    <w:p>
      <w:pPr>
        <w:spacing w:after="120"/>
        <w:ind w:firstLine="432"/>
      </w:pPr>
      <w:r>
        <w:t>西藏农牧学院</w:t>
      </w:r>
    </w:p>
    <w:p>
      <w:pPr>
        <w:spacing w:after="120"/>
        <w:ind w:firstLine="432"/>
      </w:pPr>
      <w:r>
        <w:t>拉萨师范高等专科学校</w:t>
      </w:r>
    </w:p>
    <w:p>
      <w:pPr>
        <w:spacing w:after="120"/>
        <w:ind w:firstLine="432"/>
      </w:pPr>
      <w:r>
        <w:t>西藏职业技术学院</w:t>
      </w:r>
    </w:p>
    <w:p>
      <w:pPr>
        <w:spacing w:after="120"/>
        <w:ind w:firstLine="432"/>
      </w:pPr>
      <w:r>
        <w:t>--教育资源网站--</w:t>
      </w:r>
    </w:p>
    <w:p>
      <w:pPr>
        <w:spacing w:after="120"/>
        <w:ind w:firstLine="432"/>
      </w:pPr>
      <w:r>
        <w:t>国家教育资源公共服务平台</w:t>
      </w:r>
    </w:p>
    <w:p>
      <w:pPr>
        <w:spacing w:after="120"/>
        <w:ind w:firstLine="432"/>
      </w:pPr>
      <w:r>
        <w:t>中国教育督导</w:t>
      </w:r>
    </w:p>
    <w:p>
      <w:r>
        <w:t>──────────────────────────────────────────────────</w:t>
      </w:r>
    </w:p>
    <w:p/>
    <w:p>
      <w:r>
        <w:br w:type="page"/>
      </w:r>
    </w:p>
    <w:p>
      <w:pPr>
        <w:pStyle w:val="Heading2"/>
      </w:pPr>
      <w:r>
        <w:t>71. 陕西省教育厅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http://jyt.shaanxi.gov.cn/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公告</w:t>
            </w:r>
          </w:p>
        </w:tc>
      </w:tr>
    </w:tbl>
    <w:p/>
    <w:p>
      <w:pPr>
        <w:pStyle w:val="Heading3"/>
      </w:pPr>
      <w:r>
        <w:t>正文内容：</w:t>
      </w:r>
    </w:p>
    <w:p>
      <w:pPr>
        <w:spacing w:after="120"/>
        <w:ind w:firstLine="432"/>
      </w:pPr>
      <w:r>
        <w:t>【采纳情况】《外省来陕进城务工人员及其他非陕西户籍在陕就业人员随迁子女在陕参加普通高校招生考试实施细则（征求意见稿）》征求意见采纳情况</w:t>
      </w:r>
    </w:p>
    <w:p>
      <w:pPr>
        <w:spacing w:after="120"/>
        <w:ind w:firstLine="432"/>
      </w:pPr>
      <w:r>
        <w:t>【征集结束】关于《外省来陕进城务工人员及其他非陕西户籍在陕就业人员随迁子女在陕参加普通高校招生考试实施细则（征求意见稿）》公开征求意见的公告</w:t>
      </w:r>
    </w:p>
    <w:p>
      <w:pPr>
        <w:spacing w:after="120"/>
        <w:ind w:firstLine="432"/>
      </w:pPr>
      <w:r>
        <w:t>【采纳情况】关于对“邀您一起为陕西省教育事业发展‘十五五’规划建言献策”有关意见建议的情况反馈</w:t>
      </w:r>
    </w:p>
    <w:p>
      <w:r>
        <w:t>──────────────────────────────────────────────────</w:t>
      </w:r>
    </w:p>
    <w:p/>
    <w:p>
      <w:r>
        <w:br w:type="page"/>
      </w:r>
    </w:p>
    <w:p>
      <w:pPr>
        <w:pStyle w:val="Heading2"/>
      </w:pPr>
      <w:r>
        <w:t>72. 绍兴市教育教学研究院</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http://www.sxjky.com/</w:t>
            </w:r>
          </w:p>
        </w:tc>
      </w:tr>
      <w:tr>
        <w:tc>
          <w:tcPr>
            <w:tcW w:type="dxa" w:w="4320"/>
          </w:tcPr>
          <w:p>
            <w:r>
              <w:rPr>
                <w:sz w:val="18"/>
              </w:rPr>
              <w:t>发布时间</w:t>
            </w:r>
          </w:p>
        </w:tc>
        <w:tc>
          <w:tcPr>
            <w:tcW w:type="dxa" w:w="4320"/>
          </w:tcPr>
          <w:p>
            <w:r>
              <w:rPr>
                <w:sz w:val="18"/>
              </w:rPr>
              <w:t>2026年03月13日</w:t>
            </w:r>
          </w:p>
        </w:tc>
      </w:tr>
      <w:tr>
        <w:tc>
          <w:tcPr>
            <w:tcW w:type="dxa" w:w="4320"/>
          </w:tcPr>
          <w:p>
            <w:r>
              <w:rPr>
                <w:sz w:val="18"/>
              </w:rPr>
              <w:t>关键词</w:t>
            </w:r>
          </w:p>
        </w:tc>
        <w:tc>
          <w:tcPr>
            <w:tcW w:type="dxa" w:w="4320"/>
          </w:tcPr>
          <w:p>
            <w:r>
              <w:rPr>
                <w:sz w:val="18"/>
              </w:rPr>
              <w:t>大赛, 比赛, 竞赛, 优质课, 精品课</w:t>
            </w:r>
          </w:p>
        </w:tc>
      </w:tr>
    </w:tbl>
    <w:p/>
    <w:p>
      <w:pPr>
        <w:pStyle w:val="Heading3"/>
      </w:pPr>
      <w:r>
        <w:t>正文内容：</w:t>
      </w:r>
    </w:p>
    <w:p>
      <w:pPr>
        <w:spacing w:after="120"/>
        <w:ind w:firstLine="432"/>
      </w:pPr>
      <w:r>
        <w:t>骏马奔腾迎新程　凝心聚力向未来——绍兴市教育教学研究院召开…</w:t>
      </w:r>
    </w:p>
    <w:p>
      <w:pPr>
        <w:spacing w:after="120"/>
        <w:ind w:firstLine="432"/>
      </w:pPr>
      <w:r>
        <w:t>瑞雪迎春　　聚力谋新——绍兴市市直高中教师业务水平评价工作…</w:t>
      </w:r>
    </w:p>
    <w:p>
      <w:pPr>
        <w:spacing w:after="120"/>
        <w:ind w:firstLine="432"/>
      </w:pPr>
      <w:r>
        <w:t>深研选题，精琢文本——绍兴市举行省教科规划课题申报专题培训</w:t>
      </w:r>
    </w:p>
    <w:p>
      <w:pPr>
        <w:spacing w:after="120"/>
        <w:ind w:firstLine="432"/>
      </w:pPr>
      <w:r>
        <w:t>“越崎岖”求教育共富　　举五育达多样“立人”——2025年市研…</w:t>
      </w:r>
    </w:p>
    <w:p>
      <w:pPr>
        <w:spacing w:after="120"/>
        <w:ind w:firstLine="432"/>
      </w:pPr>
      <w:r>
        <w:t>1</w:t>
      </w:r>
    </w:p>
    <w:p>
      <w:pPr>
        <w:spacing w:after="120"/>
        <w:ind w:firstLine="432"/>
      </w:pPr>
      <w:r>
        <w:t>2</w:t>
      </w:r>
    </w:p>
    <w:p>
      <w:pPr>
        <w:spacing w:after="120"/>
        <w:ind w:firstLine="432"/>
      </w:pPr>
      <w:r>
        <w:t>3</w:t>
      </w:r>
    </w:p>
    <w:p>
      <w:pPr>
        <w:spacing w:after="120"/>
        <w:ind w:firstLine="432"/>
      </w:pPr>
      <w:r>
        <w:t>4</w:t>
      </w:r>
    </w:p>
    <w:p>
      <w:pPr>
        <w:spacing w:after="120"/>
        <w:ind w:firstLine="432"/>
      </w:pPr>
      <w:r>
        <w:t>更多&gt;&gt;</w:t>
      </w:r>
    </w:p>
    <w:p>
      <w:pPr>
        <w:spacing w:after="120"/>
        <w:ind w:firstLine="432"/>
      </w:pPr>
      <w:r>
        <w:t>工作安排</w:t>
      </w:r>
    </w:p>
    <w:p>
      <w:pPr>
        <w:spacing w:after="120"/>
        <w:ind w:firstLine="432"/>
      </w:pPr>
      <w:r>
        <w:t>2026-03-13</w:t>
      </w:r>
    </w:p>
    <w:p>
      <w:pPr>
        <w:spacing w:after="120"/>
        <w:ind w:firstLine="432"/>
      </w:pPr>
      <w:r>
        <w:t>2026年3月份市直活动安排</w:t>
      </w:r>
    </w:p>
    <w:p>
      <w:pPr>
        <w:spacing w:after="120"/>
        <w:ind w:firstLine="432"/>
      </w:pPr>
      <w:r>
        <w:t>2026-01-04</w:t>
      </w:r>
    </w:p>
    <w:p>
      <w:pPr>
        <w:spacing w:after="120"/>
        <w:ind w:firstLine="432"/>
      </w:pPr>
      <w:r>
        <w:t>2026年1月份市直活动安排</w:t>
      </w:r>
    </w:p>
    <w:p>
      <w:pPr>
        <w:spacing w:after="120"/>
        <w:ind w:firstLine="432"/>
      </w:pPr>
      <w:r>
        <w:t>2025-12-01</w:t>
      </w:r>
    </w:p>
    <w:p>
      <w:pPr>
        <w:spacing w:after="120"/>
        <w:ind w:firstLine="432"/>
      </w:pPr>
      <w:r>
        <w:t>2025年12月份市直活动安排</w:t>
      </w:r>
    </w:p>
    <w:p>
      <w:pPr>
        <w:spacing w:after="120"/>
        <w:ind w:firstLine="432"/>
      </w:pPr>
      <w:r>
        <w:t>2025-10-31</w:t>
      </w:r>
    </w:p>
    <w:p>
      <w:pPr>
        <w:spacing w:after="120"/>
        <w:ind w:firstLine="432"/>
      </w:pPr>
      <w:r>
        <w:t>2025年11月份市直活动安排</w:t>
      </w:r>
    </w:p>
    <w:p>
      <w:pPr>
        <w:spacing w:after="120"/>
        <w:ind w:firstLine="432"/>
      </w:pPr>
      <w:r>
        <w:t>2025-09-30</w:t>
      </w:r>
    </w:p>
    <w:p>
      <w:pPr>
        <w:spacing w:after="120"/>
        <w:ind w:firstLine="432"/>
      </w:pPr>
      <w:r>
        <w:t>2025年10月份市直活动安排</w:t>
      </w:r>
    </w:p>
    <w:p>
      <w:pPr>
        <w:spacing w:after="120"/>
        <w:ind w:firstLine="432"/>
      </w:pPr>
      <w:r>
        <w:t>2025-08-29</w:t>
      </w:r>
    </w:p>
    <w:p>
      <w:pPr>
        <w:spacing w:after="120"/>
        <w:ind w:firstLine="432"/>
      </w:pPr>
      <w:r>
        <w:t>2025年9月份市直活动安排</w:t>
      </w:r>
    </w:p>
    <w:p>
      <w:pPr>
        <w:spacing w:after="120"/>
        <w:ind w:firstLine="432"/>
      </w:pPr>
      <w:r>
        <w:t>2025-06-30</w:t>
      </w:r>
    </w:p>
    <w:p>
      <w:pPr>
        <w:spacing w:after="120"/>
        <w:ind w:firstLine="432"/>
      </w:pPr>
      <w:r>
        <w:t>2025年7月份市直活动安排</w:t>
      </w:r>
    </w:p>
    <w:p>
      <w:pPr>
        <w:spacing w:after="120"/>
        <w:ind w:firstLine="432"/>
      </w:pPr>
      <w:r>
        <w:t>更多&gt;&gt;</w:t>
      </w:r>
    </w:p>
    <w:p>
      <w:pPr>
        <w:spacing w:after="120"/>
        <w:ind w:firstLine="432"/>
      </w:pPr>
      <w:r>
        <w:t>政策文件</w:t>
      </w:r>
    </w:p>
    <w:p>
      <w:pPr>
        <w:spacing w:after="120"/>
        <w:ind w:firstLine="432"/>
      </w:pPr>
      <w:r>
        <w:t>课程教研</w:t>
      </w:r>
    </w:p>
    <w:p>
      <w:pPr>
        <w:spacing w:after="120"/>
        <w:ind w:firstLine="432"/>
      </w:pPr>
      <w:r>
        <w:t>科研指导</w:t>
      </w:r>
    </w:p>
    <w:p>
      <w:pPr>
        <w:spacing w:after="120"/>
        <w:ind w:firstLine="432"/>
      </w:pPr>
      <w:r>
        <w:t>2024-10-28</w:t>
      </w:r>
    </w:p>
    <w:p>
      <w:pPr>
        <w:spacing w:after="120"/>
        <w:ind w:firstLine="432"/>
      </w:pPr>
      <w:r>
        <w:t>绍兴市教育局关于选拔绍兴市（直）第十三届中小学、…</w:t>
      </w:r>
    </w:p>
    <w:p>
      <w:pPr>
        <w:spacing w:after="120"/>
        <w:ind w:firstLine="432"/>
      </w:pPr>
      <w:r>
        <w:t>2023-02-13</w:t>
      </w:r>
    </w:p>
    <w:p>
      <w:pPr>
        <w:spacing w:after="120"/>
        <w:ind w:firstLine="432"/>
      </w:pPr>
      <w:r>
        <w:t>关于印发《绍兴市教育教学研究院2023年工作要点》的…</w:t>
      </w:r>
    </w:p>
    <w:p>
      <w:pPr>
        <w:spacing w:after="120"/>
        <w:ind w:firstLine="432"/>
      </w:pPr>
      <w:r>
        <w:t>2022-10-18</w:t>
      </w:r>
    </w:p>
    <w:p>
      <w:pPr>
        <w:spacing w:after="120"/>
        <w:ind w:firstLine="432"/>
      </w:pPr>
      <w:r>
        <w:t>关于公布2022年绍兴市教育教学论文评比结果的通知</w:t>
      </w:r>
    </w:p>
    <w:p>
      <w:pPr>
        <w:spacing w:after="120"/>
        <w:ind w:firstLine="432"/>
      </w:pPr>
      <w:r>
        <w:t>2022-10-18</w:t>
      </w:r>
    </w:p>
    <w:p>
      <w:pPr>
        <w:spacing w:after="120"/>
        <w:ind w:firstLine="432"/>
      </w:pPr>
      <w:r>
        <w:t>关于公布2022年度市直教育教学论文评比结果的通知</w:t>
      </w:r>
    </w:p>
    <w:p>
      <w:pPr>
        <w:spacing w:after="120"/>
        <w:ind w:firstLine="432"/>
      </w:pPr>
      <w:r>
        <w:t>2022-10-18</w:t>
      </w:r>
    </w:p>
    <w:p>
      <w:pPr>
        <w:spacing w:after="120"/>
        <w:ind w:firstLine="432"/>
      </w:pPr>
      <w:r>
        <w:t>关于公布2022年绍兴市直“品质课堂”优质课评比结果…</w:t>
      </w:r>
    </w:p>
    <w:p>
      <w:pPr>
        <w:spacing w:after="120"/>
        <w:ind w:firstLine="432"/>
      </w:pPr>
      <w:r>
        <w:t>2022-10-14</w:t>
      </w:r>
    </w:p>
    <w:p>
      <w:pPr>
        <w:spacing w:after="120"/>
        <w:ind w:firstLine="432"/>
      </w:pPr>
      <w:r>
        <w:t>关于选拔绍兴市（直）第十二届中小学、幼儿园学科带…</w:t>
      </w:r>
    </w:p>
    <w:p>
      <w:pPr>
        <w:spacing w:after="120"/>
        <w:ind w:firstLine="432"/>
      </w:pPr>
      <w:r>
        <w:t>2022-01-26</w:t>
      </w:r>
    </w:p>
    <w:p>
      <w:pPr>
        <w:spacing w:after="120"/>
        <w:ind w:firstLine="432"/>
      </w:pPr>
      <w:r>
        <w:t>关于印发《2022年绍兴市教育教学研究评比办法》的通知</w:t>
      </w:r>
    </w:p>
    <w:p>
      <w:pPr>
        <w:spacing w:after="120"/>
        <w:ind w:firstLine="432"/>
      </w:pPr>
      <w:r>
        <w:t>2026-03-09</w:t>
      </w:r>
    </w:p>
    <w:p>
      <w:pPr>
        <w:spacing w:after="120"/>
        <w:ind w:firstLine="432"/>
      </w:pPr>
      <w:r>
        <w:t>关于征集2026年绍兴市“省基础教育精品课程”推荐库…</w:t>
      </w:r>
    </w:p>
    <w:p>
      <w:pPr>
        <w:spacing w:after="120"/>
        <w:ind w:firstLine="432"/>
      </w:pPr>
      <w:r>
        <w:t>2026-03-04</w:t>
      </w:r>
    </w:p>
    <w:p>
      <w:pPr>
        <w:spacing w:after="120"/>
        <w:ind w:firstLine="432"/>
      </w:pPr>
      <w:r>
        <w:t>关于公布第四批绍兴市“品质课堂”深化行动研究项目…</w:t>
      </w:r>
    </w:p>
    <w:p>
      <w:pPr>
        <w:spacing w:after="120"/>
        <w:ind w:firstLine="432"/>
      </w:pPr>
      <w:r>
        <w:t>2026-02-10</w:t>
      </w:r>
    </w:p>
    <w:p>
      <w:pPr>
        <w:spacing w:after="120"/>
        <w:ind w:firstLine="432"/>
      </w:pPr>
      <w:r>
        <w:t>关于印发《2026年绍兴市教学活动比赛办法》的通知</w:t>
      </w:r>
    </w:p>
    <w:p>
      <w:pPr>
        <w:spacing w:after="120"/>
        <w:ind w:firstLine="432"/>
      </w:pPr>
      <w:r>
        <w:t>2026-01-20</w:t>
      </w:r>
    </w:p>
    <w:p>
      <w:pPr>
        <w:spacing w:after="120"/>
        <w:ind w:firstLine="432"/>
      </w:pPr>
      <w:r>
        <w:t>关于公布2025年绍兴市教育教学论文评比结果的通知</w:t>
      </w:r>
    </w:p>
    <w:p>
      <w:pPr>
        <w:spacing w:after="120"/>
        <w:ind w:firstLine="432"/>
      </w:pPr>
      <w:r>
        <w:t>2025-12-26</w:t>
      </w:r>
    </w:p>
    <w:p>
      <w:pPr>
        <w:spacing w:after="120"/>
        <w:ind w:firstLine="432"/>
      </w:pPr>
      <w:r>
        <w:t>关于公布2025年绍兴市“零起点”教学实践案例评审结…</w:t>
      </w:r>
    </w:p>
    <w:p>
      <w:pPr>
        <w:spacing w:after="120"/>
        <w:ind w:firstLine="432"/>
      </w:pPr>
      <w:r>
        <w:t>2025-12-26</w:t>
      </w:r>
    </w:p>
    <w:p>
      <w:pPr>
        <w:spacing w:after="120"/>
        <w:ind w:firstLine="432"/>
      </w:pPr>
      <w:r>
        <w:t>关于公布第三批绍兴市“品质课堂”深化行动项目结项…</w:t>
      </w:r>
    </w:p>
    <w:p>
      <w:pPr>
        <w:spacing w:after="120"/>
        <w:ind w:firstLine="432"/>
      </w:pPr>
      <w:r>
        <w:t>2025-12-26</w:t>
      </w:r>
    </w:p>
    <w:p>
      <w:pPr>
        <w:spacing w:after="120"/>
        <w:ind w:firstLine="432"/>
      </w:pPr>
      <w:r>
        <w:t>关于公布第二批绍兴市中小学劳动教育示范学校评估认…</w:t>
      </w:r>
    </w:p>
    <w:p>
      <w:pPr>
        <w:spacing w:after="120"/>
        <w:ind w:firstLine="432"/>
      </w:pPr>
      <w:r>
        <w:t>2024-09-24</w:t>
      </w:r>
    </w:p>
    <w:p>
      <w:pPr>
        <w:spacing w:after="120"/>
        <w:ind w:firstLine="432"/>
      </w:pPr>
      <w:r>
        <w:t>绍兴市教育综合评审系统登录指引</w:t>
      </w:r>
    </w:p>
    <w:p>
      <w:pPr>
        <w:spacing w:after="120"/>
        <w:ind w:firstLine="432"/>
      </w:pPr>
      <w:r>
        <w:t>2026-03-18</w:t>
      </w:r>
    </w:p>
    <w:p>
      <w:pPr>
        <w:spacing w:after="120"/>
        <w:ind w:firstLine="432"/>
      </w:pPr>
      <w:r>
        <w:t>关于公布2024年绍兴市教科规划课题优秀成果的通知</w:t>
      </w:r>
    </w:p>
    <w:p>
      <w:pPr>
        <w:spacing w:after="120"/>
        <w:ind w:firstLine="432"/>
      </w:pPr>
      <w:r>
        <w:t>2026-03-18</w:t>
      </w:r>
    </w:p>
    <w:p>
      <w:pPr>
        <w:spacing w:after="120"/>
        <w:ind w:firstLine="432"/>
      </w:pPr>
      <w:r>
        <w:t>关于举行2026年绍兴市教育科研工作推进会的通知</w:t>
      </w:r>
    </w:p>
    <w:p>
      <w:pPr>
        <w:spacing w:after="120"/>
        <w:ind w:firstLine="432"/>
      </w:pPr>
      <w:r>
        <w:t>2026-01-07</w:t>
      </w:r>
    </w:p>
    <w:p>
      <w:pPr>
        <w:spacing w:after="120"/>
        <w:ind w:firstLine="432"/>
      </w:pPr>
      <w:r>
        <w:t>关于公布绍兴市第三届普通中小学学科研学共同体成员…</w:t>
      </w:r>
    </w:p>
    <w:p>
      <w:pPr>
        <w:spacing w:after="120"/>
        <w:ind w:firstLine="432"/>
      </w:pPr>
      <w:r>
        <w:t>2026-01-07</w:t>
      </w:r>
    </w:p>
    <w:p>
      <w:pPr>
        <w:spacing w:after="120"/>
        <w:ind w:firstLine="432"/>
      </w:pPr>
      <w:r>
        <w:t>关于公布2024年绍兴市教科规划课题优秀成果的通知</w:t>
      </w:r>
    </w:p>
    <w:p>
      <w:pPr>
        <w:spacing w:after="120"/>
        <w:ind w:firstLine="432"/>
      </w:pPr>
      <w:r>
        <w:t>2026-01-05</w:t>
      </w:r>
    </w:p>
    <w:p>
      <w:pPr>
        <w:spacing w:after="120"/>
        <w:ind w:firstLine="432"/>
      </w:pPr>
      <w:r>
        <w:t>关于公布2026年绍兴市教科规划课题立项目录的通知</w:t>
      </w:r>
    </w:p>
    <w:p>
      <w:pPr>
        <w:spacing w:after="120"/>
        <w:ind w:firstLine="432"/>
      </w:pPr>
      <w:r>
        <w:t>2025-09-05</w:t>
      </w:r>
    </w:p>
    <w:p>
      <w:pPr>
        <w:spacing w:after="120"/>
        <w:ind w:firstLine="432"/>
      </w:pPr>
      <w:r>
        <w:t>关于做好绍兴市教育科学2026年规划课题申报工作的通知</w:t>
      </w:r>
    </w:p>
    <w:p>
      <w:pPr>
        <w:spacing w:after="120"/>
        <w:ind w:firstLine="432"/>
      </w:pPr>
      <w:r>
        <w:t>更多&gt;&gt;</w:t>
      </w:r>
    </w:p>
    <w:p>
      <w:pPr>
        <w:spacing w:after="120"/>
        <w:ind w:firstLine="432"/>
      </w:pPr>
      <w:r>
        <w:t>教育评价</w:t>
      </w:r>
    </w:p>
    <w:p>
      <w:pPr>
        <w:spacing w:after="120"/>
        <w:ind w:firstLine="432"/>
      </w:pPr>
      <w:r>
        <w:t>教师教育</w:t>
      </w:r>
    </w:p>
    <w:p>
      <w:pPr>
        <w:spacing w:after="120"/>
        <w:ind w:firstLine="432"/>
      </w:pPr>
      <w:r>
        <w:t>学生成长</w:t>
      </w:r>
    </w:p>
    <w:p>
      <w:pPr>
        <w:spacing w:after="120"/>
        <w:ind w:firstLine="432"/>
      </w:pPr>
      <w:r>
        <w:t>2025-09-28</w:t>
      </w:r>
    </w:p>
    <w:p>
      <w:pPr>
        <w:spacing w:after="120"/>
        <w:ind w:firstLine="432"/>
      </w:pPr>
      <w:r>
        <w:t>关于举行2025年下半年高考及选考科目诊断性考试的通知</w:t>
      </w:r>
    </w:p>
    <w:p>
      <w:pPr>
        <w:spacing w:after="120"/>
        <w:ind w:firstLine="432"/>
      </w:pPr>
      <w:r>
        <w:t>2024-11-14</w:t>
      </w:r>
    </w:p>
    <w:p>
      <w:pPr>
        <w:spacing w:after="120"/>
        <w:ind w:firstLine="432"/>
      </w:pPr>
      <w:r>
        <w:t>关于开展绍兴市项目化学习展示月活动的通知</w:t>
      </w:r>
    </w:p>
    <w:p>
      <w:pPr>
        <w:spacing w:after="120"/>
        <w:ind w:firstLine="432"/>
      </w:pPr>
      <w:r>
        <w:t>2024-04-29</w:t>
      </w:r>
    </w:p>
    <w:p>
      <w:pPr>
        <w:spacing w:after="120"/>
        <w:ind w:firstLine="432"/>
      </w:pPr>
      <w:r>
        <w:t>关于举行2023学年第二学期期末教学质量调测的通知</w:t>
      </w:r>
    </w:p>
    <w:p>
      <w:pPr>
        <w:spacing w:after="120"/>
        <w:ind w:firstLine="432"/>
      </w:pPr>
      <w:r>
        <w:t>2024-03-11</w:t>
      </w:r>
    </w:p>
    <w:p>
      <w:pPr>
        <w:spacing w:after="120"/>
        <w:ind w:firstLine="432"/>
      </w:pPr>
      <w:r>
        <w:t>关于举行2024年上半年高考及选考科目适应性考试的通知</w:t>
      </w:r>
    </w:p>
    <w:p>
      <w:pPr>
        <w:spacing w:after="120"/>
        <w:ind w:firstLine="432"/>
      </w:pPr>
      <w:r>
        <w:t>2024-02-01</w:t>
      </w:r>
    </w:p>
    <w:p>
      <w:pPr>
        <w:spacing w:after="120"/>
        <w:ind w:firstLine="432"/>
      </w:pPr>
      <w:r>
        <w:t>关于2023学年第二学期期末教学质量调测的预备通知</w:t>
      </w:r>
    </w:p>
    <w:p>
      <w:pPr>
        <w:spacing w:after="120"/>
        <w:ind w:firstLine="432"/>
      </w:pPr>
      <w:r>
        <w:t>2023-10-25</w:t>
      </w:r>
    </w:p>
    <w:p>
      <w:pPr>
        <w:spacing w:after="120"/>
        <w:ind w:firstLine="432"/>
      </w:pPr>
      <w:r>
        <w:t>关于举行2023年下半年高考及选考科目诊断性考试的通知</w:t>
      </w:r>
    </w:p>
    <w:p>
      <w:pPr>
        <w:spacing w:after="120"/>
        <w:ind w:firstLine="432"/>
      </w:pPr>
      <w:r>
        <w:t>2023-07-07</w:t>
      </w:r>
    </w:p>
    <w:p>
      <w:pPr>
        <w:spacing w:after="120"/>
        <w:ind w:firstLine="432"/>
      </w:pPr>
      <w:r>
        <w:t>关于开展2023年全市普通高中“基于‘双新’的学科教…</w:t>
      </w:r>
    </w:p>
    <w:p>
      <w:pPr>
        <w:spacing w:after="120"/>
        <w:ind w:firstLine="432"/>
      </w:pPr>
      <w:r>
        <w:t>2022-01-26</w:t>
      </w:r>
    </w:p>
    <w:p>
      <w:pPr>
        <w:spacing w:after="120"/>
        <w:ind w:firstLine="432"/>
      </w:pPr>
      <w:r>
        <w:t>关于开展市直学校教师专业阅读研训活动的通知</w:t>
      </w:r>
    </w:p>
    <w:p>
      <w:pPr>
        <w:spacing w:after="120"/>
        <w:ind w:firstLine="432"/>
      </w:pPr>
      <w:r>
        <w:t>暂无资料</w:t>
      </w:r>
    </w:p>
    <w:p>
      <w:pPr>
        <w:spacing w:after="120"/>
        <w:ind w:firstLine="432"/>
      </w:pPr>
      <w:r>
        <w:t>活动资讯</w:t>
      </w:r>
    </w:p>
    <w:p>
      <w:pPr>
        <w:spacing w:after="120"/>
        <w:ind w:firstLine="432"/>
      </w:pPr>
      <w:r>
        <w:t>本院动态</w:t>
      </w:r>
    </w:p>
    <w:p>
      <w:pPr>
        <w:spacing w:after="120"/>
        <w:ind w:firstLine="432"/>
      </w:pPr>
      <w:r>
        <w:t>学科动态</w:t>
      </w:r>
    </w:p>
    <w:p>
      <w:pPr>
        <w:spacing w:after="120"/>
        <w:ind w:firstLine="432"/>
      </w:pPr>
      <w:r>
        <w:t>更多&gt;&gt;</w:t>
      </w:r>
    </w:p>
    <w:p>
      <w:pPr>
        <w:spacing w:after="120"/>
        <w:ind w:firstLine="432"/>
      </w:pPr>
      <w:r>
        <w:t>2026-03-06</w:t>
      </w:r>
    </w:p>
    <w:p>
      <w:pPr>
        <w:spacing w:after="120"/>
        <w:ind w:firstLine="432"/>
      </w:pPr>
      <w:r>
        <w:t>骏马奔腾迎新程　凝心聚力向未来——绍兴市教育教学…</w:t>
      </w:r>
    </w:p>
    <w:p>
      <w:pPr>
        <w:spacing w:after="120"/>
        <w:ind w:firstLine="432"/>
      </w:pPr>
      <w:r>
        <w:t>2026-01-23</w:t>
      </w:r>
    </w:p>
    <w:p>
      <w:pPr>
        <w:spacing w:after="120"/>
        <w:ind w:firstLine="432"/>
      </w:pPr>
      <w:r>
        <w:t>瑞雪迎春　　聚力谋新——绍兴市市直高中教师业务水…</w:t>
      </w:r>
    </w:p>
    <w:p>
      <w:pPr>
        <w:spacing w:after="120"/>
        <w:ind w:firstLine="432"/>
      </w:pPr>
      <w:r>
        <w:t>2025-12-24</w:t>
      </w:r>
    </w:p>
    <w:p>
      <w:pPr>
        <w:spacing w:after="120"/>
        <w:ind w:firstLine="432"/>
      </w:pPr>
      <w:r>
        <w:t>绍兴市教育学会第九届会员代表大会顺利召开</w:t>
      </w:r>
    </w:p>
    <w:p>
      <w:pPr>
        <w:spacing w:after="120"/>
        <w:ind w:firstLine="432"/>
      </w:pPr>
      <w:r>
        <w:t>2025-12-15</w:t>
      </w:r>
    </w:p>
    <w:p>
      <w:pPr>
        <w:spacing w:after="120"/>
        <w:ind w:firstLine="432"/>
      </w:pPr>
      <w:r>
        <w:t>深研选题，精琢文本——绍兴市举行省教科规划课题申…</w:t>
      </w:r>
    </w:p>
    <w:p>
      <w:pPr>
        <w:spacing w:after="120"/>
        <w:ind w:firstLine="432"/>
      </w:pPr>
      <w:r>
        <w:t>2025-04-28</w:t>
      </w:r>
    </w:p>
    <w:p>
      <w:pPr>
        <w:spacing w:after="120"/>
        <w:ind w:firstLine="432"/>
      </w:pPr>
      <w:r>
        <w:t>“越崎岖”求教育共富　　举五育达多样“立人”——…</w:t>
      </w:r>
    </w:p>
    <w:p>
      <w:pPr>
        <w:spacing w:after="120"/>
        <w:ind w:firstLine="432"/>
      </w:pPr>
      <w:r>
        <w:t>2025-04-17</w:t>
      </w:r>
    </w:p>
    <w:p>
      <w:pPr>
        <w:spacing w:after="120"/>
        <w:ind w:firstLine="432"/>
      </w:pPr>
      <w:r>
        <w:t>聚焦现状谋发展，启迪创新再征程——浙江省教育厅教…</w:t>
      </w:r>
    </w:p>
    <w:p>
      <w:pPr>
        <w:spacing w:after="120"/>
        <w:ind w:firstLine="432"/>
      </w:pPr>
      <w:r>
        <w:t>2025-01-16</w:t>
      </w:r>
    </w:p>
    <w:p>
      <w:pPr>
        <w:spacing w:after="120"/>
        <w:ind w:firstLine="432"/>
      </w:pPr>
      <w:r>
        <w:t>总结交流促提升　凝心聚力共发展——绍兴市教育教学…</w:t>
      </w:r>
    </w:p>
    <w:p>
      <w:pPr>
        <w:spacing w:after="120"/>
        <w:ind w:firstLine="432"/>
      </w:pPr>
      <w:r>
        <w:t>2024-11-15</w:t>
      </w:r>
    </w:p>
    <w:p>
      <w:pPr>
        <w:spacing w:after="120"/>
        <w:ind w:firstLine="432"/>
      </w:pPr>
      <w:r>
        <w:t>绍兴市教育教学研究院开展“寻访红色印迹　汲取奋进…</w:t>
      </w:r>
    </w:p>
    <w:p>
      <w:pPr>
        <w:spacing w:after="120"/>
        <w:ind w:firstLine="432"/>
      </w:pPr>
      <w:r>
        <w:t>2024-11-01</w:t>
      </w:r>
    </w:p>
    <w:p>
      <w:pPr>
        <w:spacing w:after="120"/>
        <w:ind w:firstLine="432"/>
      </w:pPr>
      <w:r>
        <w:t>聚焦素养•踏寻劳动教育“深”路径——浙江省2024年…</w:t>
      </w:r>
    </w:p>
    <w:p>
      <w:pPr>
        <w:spacing w:after="120"/>
        <w:ind w:firstLine="432"/>
      </w:pPr>
      <w:r>
        <w:t>2026-01-22</w:t>
      </w:r>
    </w:p>
    <w:p>
      <w:pPr>
        <w:spacing w:after="120"/>
        <w:ind w:firstLine="432"/>
      </w:pPr>
      <w:r>
        <w:t>绍兴市高中生物学科教改课题实施研讨活动在嵊州中学…</w:t>
      </w:r>
    </w:p>
    <w:p>
      <w:pPr>
        <w:spacing w:after="120"/>
        <w:ind w:firstLine="432"/>
      </w:pPr>
      <w:r>
        <w:t>2026-01-21</w:t>
      </w:r>
    </w:p>
    <w:p>
      <w:pPr>
        <w:spacing w:after="120"/>
        <w:ind w:firstLine="432"/>
      </w:pPr>
      <w:r>
        <w:t>冬日教研聚合力　英语教改启新程——周智忠名师工作…</w:t>
      </w:r>
    </w:p>
    <w:p>
      <w:pPr>
        <w:spacing w:after="120"/>
        <w:ind w:firstLine="432"/>
      </w:pPr>
      <w:r>
        <w:t>2026-01-19</w:t>
      </w:r>
    </w:p>
    <w:p>
      <w:pPr>
        <w:spacing w:after="120"/>
        <w:ind w:firstLine="432"/>
      </w:pPr>
      <w:r>
        <w:t>聚力嵊州，研路同行——绍兴市第四届高中数学研学共…</w:t>
      </w:r>
    </w:p>
    <w:p>
      <w:pPr>
        <w:spacing w:after="120"/>
        <w:ind w:firstLine="432"/>
      </w:pPr>
      <w:r>
        <w:t>2026-01-16</w:t>
      </w:r>
    </w:p>
    <w:p>
      <w:pPr>
        <w:spacing w:after="120"/>
        <w:ind w:firstLine="432"/>
      </w:pPr>
      <w:r>
        <w:t>选考之后话选考　跨界研思育新苗——绍兴市省级课题…</w:t>
      </w:r>
    </w:p>
    <w:p>
      <w:pPr>
        <w:spacing w:after="120"/>
        <w:ind w:firstLine="432"/>
      </w:pPr>
      <w:r>
        <w:t>2025-12-31</w:t>
      </w:r>
    </w:p>
    <w:p>
      <w:pPr>
        <w:spacing w:after="120"/>
        <w:ind w:firstLine="432"/>
      </w:pPr>
      <w:r>
        <w:t>美育耕华—— “2025市直高中美术教师集训成果展”…</w:t>
      </w:r>
    </w:p>
    <w:p>
      <w:pPr>
        <w:spacing w:after="120"/>
        <w:ind w:firstLine="432"/>
      </w:pPr>
      <w:r>
        <w:t>2025-12-24</w:t>
      </w:r>
    </w:p>
    <w:p>
      <w:pPr>
        <w:spacing w:after="120"/>
        <w:ind w:firstLine="432"/>
      </w:pPr>
      <w:r>
        <w:t>绍兴市高中历史选考备考策略研讨活动暨学科关键问题…</w:t>
      </w:r>
    </w:p>
    <w:p>
      <w:pPr>
        <w:spacing w:after="120"/>
        <w:ind w:firstLine="432"/>
      </w:pPr>
      <w:r>
        <w:t>2025-12-24</w:t>
      </w:r>
    </w:p>
    <w:p>
      <w:pPr>
        <w:spacing w:after="120"/>
        <w:ind w:firstLine="432"/>
      </w:pPr>
      <w:r>
        <w:t>以研促教探路径，聚力向前启新章——绍兴市第四届高…</w:t>
      </w:r>
    </w:p>
    <w:p>
      <w:pPr>
        <w:spacing w:after="120"/>
        <w:ind w:firstLine="432"/>
      </w:pPr>
      <w:r>
        <w:t>2025-12-22</w:t>
      </w:r>
    </w:p>
    <w:p>
      <w:pPr>
        <w:spacing w:after="120"/>
        <w:ind w:firstLine="432"/>
      </w:pPr>
      <w:r>
        <w:t>聚焦关键问题，共探协同育人新路径——教联体背景下…</w:t>
      </w:r>
    </w:p>
    <w:p>
      <w:pPr>
        <w:spacing w:after="120"/>
        <w:ind w:firstLine="432"/>
      </w:pPr>
      <w:r>
        <w:t>2025-12-22</w:t>
      </w:r>
    </w:p>
    <w:p>
      <w:pPr>
        <w:spacing w:after="120"/>
        <w:ind w:firstLine="432"/>
      </w:pPr>
      <w:r>
        <w:t>同课异构显匠心，名师引领促成长——戴军熔省市高中…</w:t>
      </w:r>
    </w:p>
    <w:p>
      <w:pPr>
        <w:spacing w:after="120"/>
        <w:ind w:firstLine="432"/>
      </w:pPr>
      <w:r>
        <w:t>公告栏</w:t>
      </w:r>
    </w:p>
    <w:p>
      <w:pPr>
        <w:spacing w:after="120"/>
        <w:ind w:firstLine="432"/>
      </w:pPr>
      <w:r>
        <w:t>更多&gt;&gt;</w:t>
      </w:r>
    </w:p>
    <w:p>
      <w:pPr>
        <w:spacing w:after="120"/>
        <w:ind w:firstLine="432"/>
      </w:pPr>
      <w:r>
        <w:t>关于举行2026年绍兴市教育科研工作推进会的通知</w:t>
      </w:r>
    </w:p>
    <w:p>
      <w:pPr>
        <w:spacing w:after="120"/>
        <w:ind w:firstLine="432"/>
      </w:pPr>
      <w:r>
        <w:t>2026-03-18</w:t>
      </w:r>
    </w:p>
    <w:p>
      <w:pPr>
        <w:spacing w:after="120"/>
        <w:ind w:firstLine="432"/>
      </w:pPr>
      <w:r>
        <w:t>关于举行2026年绍兴市教育科研工作推进会的通知</w:t>
      </w:r>
    </w:p>
    <w:p>
      <w:pPr>
        <w:spacing w:after="120"/>
        <w:ind w:firstLine="432"/>
      </w:pPr>
      <w:r>
        <w:t>2026-03-11</w:t>
      </w:r>
    </w:p>
    <w:p>
      <w:pPr>
        <w:spacing w:after="120"/>
        <w:ind w:firstLine="432"/>
      </w:pPr>
      <w:r>
        <w:t>关于开展第五届绍兴市青少年模拟政协展示、评比活动…</w:t>
      </w:r>
    </w:p>
    <w:p>
      <w:pPr>
        <w:spacing w:after="120"/>
        <w:ind w:firstLine="432"/>
      </w:pPr>
      <w:r>
        <w:t>2026-03-09</w:t>
      </w:r>
    </w:p>
    <w:p>
      <w:pPr>
        <w:spacing w:after="120"/>
        <w:ind w:firstLine="432"/>
      </w:pPr>
      <w:r>
        <w:t>关于征集2026年绍兴市“省基础教育精品课程”推荐库…</w:t>
      </w:r>
    </w:p>
    <w:p>
      <w:pPr>
        <w:spacing w:after="120"/>
        <w:ind w:firstLine="432"/>
      </w:pPr>
      <w:r>
        <w:t>2026-03-04</w:t>
      </w:r>
    </w:p>
    <w:p>
      <w:pPr>
        <w:spacing w:after="120"/>
        <w:ind w:firstLine="432"/>
      </w:pPr>
      <w:r>
        <w:t>关于公布第四批绍兴市“品质课堂”深化行动研究项目…</w:t>
      </w:r>
    </w:p>
    <w:p>
      <w:pPr>
        <w:spacing w:after="120"/>
        <w:ind w:firstLine="432"/>
      </w:pPr>
      <w:r>
        <w:t>2026-03-04</w:t>
      </w:r>
    </w:p>
    <w:p>
      <w:pPr>
        <w:spacing w:after="120"/>
        <w:ind w:firstLine="432"/>
      </w:pPr>
      <w:r>
        <w:t>关于做好绍兴市首届五大学科竞赛教练联盟组建工作的…</w:t>
      </w:r>
    </w:p>
    <w:p>
      <w:pPr>
        <w:spacing w:after="120"/>
        <w:ind w:firstLine="432"/>
      </w:pPr>
      <w:r>
        <w:t>2026-02-10</w:t>
      </w:r>
    </w:p>
    <w:p>
      <w:pPr>
        <w:spacing w:after="120"/>
        <w:ind w:firstLine="432"/>
      </w:pPr>
      <w:r>
        <w:t>关于印发《2026年绍兴市教学活动比赛办法》的通知</w:t>
      </w:r>
    </w:p>
    <w:p>
      <w:pPr>
        <w:spacing w:after="120"/>
        <w:ind w:firstLine="432"/>
      </w:pPr>
      <w:r>
        <w:t>2026-02-09</w:t>
      </w:r>
    </w:p>
    <w:p>
      <w:pPr>
        <w:spacing w:after="120"/>
        <w:ind w:firstLine="432"/>
      </w:pPr>
      <w:r>
        <w:t>第四批绍兴市“品质课堂”深化行动研究项目立项评审…</w:t>
      </w:r>
    </w:p>
    <w:p>
      <w:pPr>
        <w:spacing w:after="120"/>
        <w:ind w:firstLine="432"/>
      </w:pPr>
      <w:r>
        <w:t>2026-01-20</w:t>
      </w:r>
    </w:p>
    <w:p>
      <w:pPr>
        <w:spacing w:after="120"/>
        <w:ind w:firstLine="432"/>
      </w:pPr>
      <w:r>
        <w:t>关于公布2025年绍兴市教育教学论文评比结果的通知</w:t>
      </w:r>
    </w:p>
    <w:p>
      <w:pPr>
        <w:spacing w:after="120"/>
        <w:ind w:firstLine="432"/>
      </w:pPr>
      <w:r>
        <w:t>2026-01-07</w:t>
      </w:r>
    </w:p>
    <w:p>
      <w:pPr>
        <w:spacing w:after="120"/>
        <w:ind w:firstLine="432"/>
      </w:pPr>
      <w:r>
        <w:t>关于公布2025年全市中小学德育创新大赛结果的通知</w:t>
      </w:r>
    </w:p>
    <w:p>
      <w:pPr>
        <w:spacing w:after="120"/>
        <w:ind w:firstLine="432"/>
      </w:pPr>
      <w:r>
        <w:t>2026-01-05</w:t>
      </w:r>
    </w:p>
    <w:p>
      <w:pPr>
        <w:spacing w:after="120"/>
        <w:ind w:firstLine="432"/>
      </w:pPr>
      <w:r>
        <w:t>关于公布2026年绍兴市教科规划课题立项目录的通知</w:t>
      </w:r>
    </w:p>
    <w:p>
      <w:pPr>
        <w:spacing w:after="120"/>
        <w:ind w:firstLine="432"/>
      </w:pPr>
      <w:r>
        <w:t>2026-01-05</w:t>
      </w:r>
    </w:p>
    <w:p>
      <w:pPr>
        <w:spacing w:after="120"/>
        <w:ind w:firstLine="432"/>
      </w:pPr>
      <w:r>
        <w:t>关于举行绍兴市2026年初中英语学科教改项目负责人研…</w:t>
      </w:r>
    </w:p>
    <w:p>
      <w:pPr>
        <w:spacing w:after="120"/>
        <w:ind w:firstLine="432"/>
      </w:pPr>
      <w:r>
        <w:t>2026-01-05</w:t>
      </w:r>
    </w:p>
    <w:p>
      <w:pPr>
        <w:spacing w:after="120"/>
        <w:ind w:firstLine="432"/>
      </w:pPr>
      <w:r>
        <w:t>关于举行绍兴市第四届高中数学研学共同体研修活动的…</w:t>
      </w:r>
    </w:p>
    <w:p>
      <w:r>
        <w:t>──────────────────────────────────────────────────</w:t>
      </w:r>
    </w:p>
    <w:p/>
    <w:p>
      <w:r>
        <w:br w:type="page"/>
      </w:r>
    </w:p>
    <w:p>
      <w:pPr>
        <w:pStyle w:val="Heading2"/>
      </w:pPr>
      <w:r>
        <w:t>73. 青海省教育厅门户网站</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http://jyt.qinghai.gov.cn/</w:t>
            </w:r>
          </w:p>
        </w:tc>
      </w:tr>
      <w:tr>
        <w:tc>
          <w:tcPr>
            <w:tcW w:type="dxa" w:w="4320"/>
          </w:tcPr>
          <w:p>
            <w:r>
              <w:rPr>
                <w:sz w:val="18"/>
              </w:rPr>
              <w:t>发布时间</w:t>
            </w:r>
          </w:p>
        </w:tc>
        <w:tc>
          <w:tcPr>
            <w:tcW w:type="dxa" w:w="4320"/>
          </w:tcPr>
          <w:p>
            <w:r>
              <w:rPr>
                <w:sz w:val="18"/>
              </w:rPr>
            </w:r>
          </w:p>
        </w:tc>
      </w:tr>
      <w:tr>
        <w:tc>
          <w:tcPr>
            <w:tcW w:type="dxa" w:w="4320"/>
          </w:tcPr>
          <w:p>
            <w:r>
              <w:rPr>
                <w:sz w:val="18"/>
              </w:rPr>
              <w:t>关键词</w:t>
            </w:r>
          </w:p>
        </w:tc>
        <w:tc>
          <w:tcPr>
            <w:tcW w:type="dxa" w:w="4320"/>
          </w:tcPr>
          <w:p>
            <w:r>
              <w:rPr>
                <w:sz w:val="18"/>
              </w:rPr>
              <w:t>通知, 公告, 公示</w:t>
            </w:r>
          </w:p>
        </w:tc>
      </w:tr>
    </w:tbl>
    <w:p/>
    <w:p>
      <w:pPr>
        <w:pStyle w:val="Heading3"/>
      </w:pPr>
      <w:r>
        <w:t>正文内容：</w:t>
      </w:r>
    </w:p>
    <w:p>
      <w:pPr>
        <w:spacing w:after="120"/>
        <w:ind w:firstLine="432"/>
      </w:pPr>
      <w:r>
        <w:t>首页</w:t>
      </w:r>
    </w:p>
    <w:p>
      <w:pPr>
        <w:spacing w:after="120"/>
        <w:ind w:firstLine="432"/>
      </w:pPr>
      <w:r>
        <w:t>机构</w:t>
      </w:r>
    </w:p>
    <w:p>
      <w:pPr>
        <w:spacing w:after="120"/>
        <w:ind w:firstLine="432"/>
      </w:pPr>
      <w:r>
        <w:t>新闻</w:t>
      </w:r>
    </w:p>
    <w:p>
      <w:pPr>
        <w:spacing w:after="120"/>
        <w:ind w:firstLine="432"/>
      </w:pPr>
      <w:r>
        <w:t>公开</w:t>
      </w:r>
    </w:p>
    <w:p>
      <w:pPr>
        <w:spacing w:after="120"/>
        <w:ind w:firstLine="432"/>
      </w:pPr>
      <w:r>
        <w:t>服务</w:t>
      </w:r>
    </w:p>
    <w:p>
      <w:pPr>
        <w:spacing w:after="120"/>
        <w:ind w:firstLine="432"/>
      </w:pPr>
      <w:r>
        <w:t>互动</w:t>
      </w:r>
    </w:p>
    <w:p>
      <w:pPr>
        <w:spacing w:after="120"/>
        <w:ind w:firstLine="432"/>
      </w:pPr>
      <w:r>
        <w:t>政务要闻</w:t>
      </w:r>
    </w:p>
    <w:p>
      <w:pPr>
        <w:spacing w:after="120"/>
        <w:ind w:firstLine="432"/>
      </w:pPr>
      <w:r>
        <w:t>教育动态</w:t>
      </w:r>
    </w:p>
    <w:p>
      <w:pPr>
        <w:spacing w:after="120"/>
        <w:ind w:firstLine="432"/>
      </w:pPr>
      <w:r>
        <w:t>教育专题</w:t>
      </w:r>
    </w:p>
    <w:p>
      <w:pPr>
        <w:spacing w:after="120"/>
        <w:ind w:firstLine="432"/>
      </w:pPr>
      <w:r>
        <w:t>政务服务</w:t>
      </w:r>
    </w:p>
    <w:p>
      <w:pPr>
        <w:spacing w:after="120"/>
        <w:ind w:firstLine="432"/>
      </w:pPr>
      <w:r>
        <w:t>加载中...或浏览器需要升级</w:t>
      </w:r>
    </w:p>
    <w:p>
      <w:pPr>
        <w:spacing w:after="120"/>
        <w:ind w:firstLine="432"/>
      </w:pPr>
      <w:r>
        <w:t>加载中...或浏览器需要升级</w:t>
      </w:r>
    </w:p>
    <w:p>
      <w:pPr>
        <w:spacing w:after="120"/>
        <w:ind w:firstLine="432"/>
      </w:pPr>
      <w:r>
        <w:t>通知公告</w:t>
      </w:r>
    </w:p>
    <w:p>
      <w:pPr>
        <w:spacing w:after="120"/>
        <w:ind w:firstLine="432"/>
      </w:pPr>
      <w:r>
        <w:t>网上公示</w:t>
      </w:r>
    </w:p>
    <w:p>
      <w:pPr>
        <w:spacing w:after="120"/>
        <w:ind w:firstLine="432"/>
      </w:pPr>
      <w:r>
        <w:t>教育管理</w:t>
      </w:r>
    </w:p>
    <w:p>
      <w:pPr>
        <w:spacing w:after="120"/>
        <w:ind w:firstLine="432"/>
      </w:pPr>
      <w:r>
        <w:t>学籍查询</w:t>
      </w:r>
    </w:p>
    <w:p>
      <w:pPr>
        <w:spacing w:after="120"/>
        <w:ind w:firstLine="432"/>
      </w:pPr>
      <w:r>
        <w:t>加载中...或浏览器需要升级</w:t>
      </w:r>
    </w:p>
    <w:p>
      <w:pPr>
        <w:spacing w:after="120"/>
        <w:ind w:firstLine="432"/>
      </w:pPr>
      <w:r>
        <w:t>加载中...或浏览器需要升级</w:t>
      </w:r>
    </w:p>
    <w:p>
      <w:r>
        <w:t>──────────────────────────────────────────────────</w:t>
      </w:r>
    </w:p>
    <w:p/>
    <w:p>
      <w:r>
        <w:br w:type="page"/>
      </w:r>
    </w:p>
    <w:p>
      <w:pPr>
        <w:pStyle w:val="Heading2"/>
      </w:pPr>
      <w:r>
        <w:t>74. 宁夏教育厅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http://jyt.nx.gov.cn/</w:t>
            </w:r>
          </w:p>
        </w:tc>
      </w:tr>
      <w:tr>
        <w:tc>
          <w:tcPr>
            <w:tcW w:type="dxa" w:w="4320"/>
          </w:tcPr>
          <w:p>
            <w:r>
              <w:rPr>
                <w:sz w:val="18"/>
              </w:rPr>
              <w:t>发布时间</w:t>
            </w:r>
          </w:p>
        </w:tc>
        <w:tc>
          <w:tcPr>
            <w:tcW w:type="dxa" w:w="4320"/>
          </w:tcPr>
          <w:p>
            <w:r>
              <w:rPr>
                <w:sz w:val="18"/>
              </w:rPr>
              <w:t>2026年03月20日</w:t>
            </w:r>
          </w:p>
        </w:tc>
      </w:tr>
      <w:tr>
        <w:tc>
          <w:tcPr>
            <w:tcW w:type="dxa" w:w="4320"/>
          </w:tcPr>
          <w:p>
            <w:r>
              <w:rPr>
                <w:sz w:val="18"/>
              </w:rPr>
              <w:t>关键词</w:t>
            </w:r>
          </w:p>
        </w:tc>
        <w:tc>
          <w:tcPr>
            <w:tcW w:type="dxa" w:w="4320"/>
          </w:tcPr>
          <w:p>
            <w:r>
              <w:rPr>
                <w:sz w:val="18"/>
              </w:rPr>
              <w:t>通知, 公告, 公示</w:t>
            </w:r>
          </w:p>
        </w:tc>
      </w:tr>
    </w:tbl>
    <w:p/>
    <w:p>
      <w:pPr>
        <w:pStyle w:val="Heading3"/>
      </w:pPr>
      <w:r>
        <w:t>正文内容：</w:t>
      </w:r>
    </w:p>
    <w:p>
      <w:pPr>
        <w:spacing w:after="120"/>
        <w:ind w:firstLine="432"/>
      </w:pPr>
      <w:r>
        <w:t>十四届全国人大四次会议在京闭幕</w:t>
      </w:r>
    </w:p>
    <w:p>
      <w:pPr>
        <w:spacing w:after="120"/>
        <w:ind w:firstLine="432"/>
      </w:pPr>
      <w:r>
        <w:t>全国政协十四届四次会议闭幕 习近平等出席</w:t>
      </w:r>
    </w:p>
    <w:p>
      <w:pPr>
        <w:spacing w:after="120"/>
        <w:ind w:firstLine="432"/>
      </w:pPr>
      <w:r>
        <w:t>|</w:t>
      </w:r>
    </w:p>
    <w:p>
      <w:pPr>
        <w:spacing w:after="120"/>
        <w:ind w:firstLine="432"/>
      </w:pPr>
      <w:r>
        <w:t>十四届全国人大四次会议在京开幕 习近平等在主席台就座</w:t>
      </w:r>
    </w:p>
    <w:p>
      <w:pPr>
        <w:spacing w:after="120"/>
        <w:ind w:firstLine="432"/>
      </w:pPr>
      <w:r>
        <w:t>十四届全国人大四次会议在京闭幕</w:t>
      </w:r>
    </w:p>
    <w:p>
      <w:pPr>
        <w:spacing w:after="120"/>
        <w:ind w:firstLine="432"/>
      </w:pPr>
      <w:r>
        <w:t>全国政协十四届四次会议在京开幕 习近平等党和国家领...</w:t>
      </w:r>
    </w:p>
    <w:p>
      <w:pPr>
        <w:spacing w:after="120"/>
        <w:ind w:firstLine="432"/>
      </w:pPr>
      <w:r>
        <w:t>|</w:t>
      </w:r>
    </w:p>
    <w:p>
      <w:pPr>
        <w:spacing w:after="120"/>
        <w:ind w:firstLine="432"/>
      </w:pPr>
      <w:r>
        <w:t>李强主持召开国务院常务会议</w:t>
      </w:r>
    </w:p>
    <w:p>
      <w:pPr>
        <w:spacing w:after="120"/>
        <w:ind w:firstLine="432"/>
      </w:pPr>
      <w:r>
        <w:t>十四届全国人大四次会议在京闭幕</w:t>
      </w:r>
    </w:p>
    <w:p>
      <w:pPr>
        <w:spacing w:after="120"/>
        <w:ind w:firstLine="432"/>
      </w:pPr>
      <w:r>
        <w:t>全国政协十四届四次会议闭幕 习近平等出席</w:t>
      </w:r>
    </w:p>
    <w:p>
      <w:pPr>
        <w:spacing w:after="120"/>
        <w:ind w:firstLine="432"/>
      </w:pPr>
      <w:r>
        <w:t>十四届全国人大四次会议在京开幕 习近平...</w:t>
      </w:r>
    </w:p>
    <w:p>
      <w:pPr>
        <w:spacing w:after="120"/>
        <w:ind w:firstLine="432"/>
      </w:pPr>
      <w:r>
        <w:t>全国政协十四届四次会议在京开幕 习近平...</w:t>
      </w:r>
    </w:p>
    <w:p>
      <w:pPr>
        <w:spacing w:after="120"/>
        <w:ind w:firstLine="432"/>
      </w:pPr>
      <w:r>
        <w:t>习近平春节前夕在北京看望慰问基层干部群众</w:t>
      </w:r>
    </w:p>
    <w:p>
      <w:pPr>
        <w:spacing w:after="120"/>
        <w:ind w:firstLine="432"/>
      </w:pPr>
      <w:r>
        <w:t>&lt;</w:t>
      </w:r>
    </w:p>
    <w:p>
      <w:pPr>
        <w:spacing w:after="120"/>
        <w:ind w:firstLine="432"/>
      </w:pPr>
      <w:r>
        <w:t>&gt;</w:t>
      </w:r>
    </w:p>
    <w:p>
      <w:pPr>
        <w:spacing w:after="120"/>
        <w:ind w:firstLine="432"/>
      </w:pPr>
      <w:r>
        <w:t>通知公告</w:t>
      </w:r>
    </w:p>
    <w:p>
      <w:pPr>
        <w:spacing w:after="120"/>
        <w:ind w:firstLine="432"/>
      </w:pPr>
      <w:r>
        <w:t>工作动态</w:t>
      </w:r>
    </w:p>
    <w:p>
      <w:pPr>
        <w:spacing w:after="120"/>
        <w:ind w:firstLine="432"/>
      </w:pPr>
      <w:r>
        <w:t>重要会议</w:t>
      </w:r>
    </w:p>
    <w:p>
      <w:pPr>
        <w:spacing w:after="120"/>
        <w:ind w:firstLine="432"/>
      </w:pPr>
      <w:r>
        <w:t>关于公布2026年宁夏生源地国家和地方公费师范毕业生就业岗位招聘信息的公告</w:t>
      </w:r>
    </w:p>
    <w:p>
      <w:pPr>
        <w:spacing w:after="120"/>
        <w:ind w:firstLine="432"/>
      </w:pPr>
      <w:r>
        <w:t>2026-03-20</w:t>
      </w:r>
    </w:p>
    <w:p>
      <w:pPr>
        <w:spacing w:after="120"/>
        <w:ind w:firstLine="432"/>
      </w:pPr>
      <w:r>
        <w:t>自治区教育厅2026年公开遴选教研员公告</w:t>
      </w:r>
    </w:p>
    <w:p>
      <w:pPr>
        <w:spacing w:after="120"/>
        <w:ind w:firstLine="432"/>
      </w:pPr>
      <w:r>
        <w:t>2026-03-18</w:t>
      </w:r>
    </w:p>
    <w:p>
      <w:pPr>
        <w:spacing w:after="120"/>
        <w:ind w:firstLine="432"/>
      </w:pPr>
      <w:r>
        <w:t>宁夏教育科学研究所(宁夏教育杂志社)持记者证人员名单公示</w:t>
      </w:r>
    </w:p>
    <w:p>
      <w:pPr>
        <w:spacing w:after="120"/>
        <w:ind w:firstLine="432"/>
      </w:pPr>
      <w:r>
        <w:t>2026-03-11</w:t>
      </w:r>
    </w:p>
    <w:p>
      <w:pPr>
        <w:spacing w:after="120"/>
        <w:ind w:firstLine="432"/>
      </w:pPr>
      <w:r>
        <w:t>自治区教育厅关于2026年宁夏生源地国家和地方“优师计划”师范毕业生 二次选岗有关事宜的公告</w:t>
      </w:r>
    </w:p>
    <w:p>
      <w:pPr>
        <w:spacing w:after="120"/>
        <w:ind w:firstLine="432"/>
      </w:pPr>
      <w:r>
        <w:t>2026-03-10</w:t>
      </w:r>
    </w:p>
    <w:p>
      <w:pPr>
        <w:spacing w:after="120"/>
        <w:ind w:firstLine="432"/>
      </w:pPr>
      <w:r>
        <w:t>宁夏回族自治区教育厅招标代理机构遴选公告</w:t>
      </w:r>
    </w:p>
    <w:p>
      <w:pPr>
        <w:spacing w:after="120"/>
        <w:ind w:firstLine="432"/>
      </w:pPr>
      <w:r>
        <w:t>2026-03-06</w:t>
      </w:r>
    </w:p>
    <w:p>
      <w:pPr>
        <w:spacing w:after="120"/>
        <w:ind w:firstLine="432"/>
      </w:pPr>
      <w:r>
        <w:t>关于公布2026年《自治区中小学督查检查评比考核白名单》《自治区中小学进校园社会事务白名单》的公告</w:t>
      </w:r>
    </w:p>
    <w:p>
      <w:pPr>
        <w:spacing w:after="120"/>
        <w:ind w:firstLine="432"/>
      </w:pPr>
      <w:r>
        <w:t>2026-03-02</w:t>
      </w:r>
    </w:p>
    <w:p>
      <w:pPr>
        <w:spacing w:after="120"/>
        <w:ind w:firstLine="432"/>
      </w:pPr>
      <w:r>
        <w:t>关于宁夏2026年高职对口招生技能拔尖人才免试考生名单的公示</w:t>
      </w:r>
    </w:p>
    <w:p>
      <w:pPr>
        <w:spacing w:after="120"/>
        <w:ind w:firstLine="432"/>
      </w:pPr>
      <w:r>
        <w:t>2026-02-28</w:t>
      </w:r>
    </w:p>
    <w:p>
      <w:pPr>
        <w:spacing w:after="120"/>
        <w:ind w:firstLine="432"/>
      </w:pPr>
      <w:r>
        <w:t>学生军训工作政策宣传与解读</w:t>
      </w:r>
    </w:p>
    <w:p>
      <w:pPr>
        <w:spacing w:after="120"/>
        <w:ind w:firstLine="432"/>
      </w:pPr>
      <w:r>
        <w:t>2026-02-28</w:t>
      </w:r>
    </w:p>
    <w:p>
      <w:pPr>
        <w:spacing w:after="120"/>
        <w:ind w:firstLine="432"/>
      </w:pPr>
      <w:r>
        <w:t>自治区教育厅召开“一对一”帮扶吴忠市红寺堡区学校启动会议</w:t>
      </w:r>
    </w:p>
    <w:p>
      <w:pPr>
        <w:spacing w:after="120"/>
        <w:ind w:firstLine="432"/>
      </w:pPr>
      <w:r>
        <w:t>2026-03-10</w:t>
      </w:r>
    </w:p>
    <w:p>
      <w:pPr>
        <w:spacing w:after="120"/>
        <w:ind w:firstLine="432"/>
      </w:pPr>
      <w:r>
        <w:t>自治区教育工委 教育厅调度部署春季学期开学工作</w:t>
      </w:r>
    </w:p>
    <w:p>
      <w:pPr>
        <w:spacing w:after="120"/>
        <w:ind w:firstLine="432"/>
      </w:pPr>
      <w:r>
        <w:t>2026-02-28</w:t>
      </w:r>
    </w:p>
    <w:p>
      <w:pPr>
        <w:spacing w:after="120"/>
        <w:ind w:firstLine="432"/>
      </w:pPr>
      <w:r>
        <w:t>自治区教育工委 教育厅召开“聚共识 转作风 抓落实”会议</w:t>
      </w:r>
    </w:p>
    <w:p>
      <w:pPr>
        <w:spacing w:after="120"/>
        <w:ind w:firstLine="432"/>
      </w:pPr>
      <w:r>
        <w:t>2026-02-26</w:t>
      </w:r>
    </w:p>
    <w:p>
      <w:pPr>
        <w:spacing w:after="120"/>
        <w:ind w:firstLine="432"/>
      </w:pPr>
      <w:r>
        <w:t>让更多农村娃“上好学”——宁夏优化基础教育布局缩小城乡教育差距</w:t>
      </w:r>
    </w:p>
    <w:p>
      <w:pPr>
        <w:spacing w:after="120"/>
        <w:ind w:firstLine="432"/>
      </w:pPr>
      <w:r>
        <w:t>2026-02-13</w:t>
      </w:r>
    </w:p>
    <w:p>
      <w:pPr>
        <w:spacing w:after="120"/>
        <w:ind w:firstLine="432"/>
      </w:pPr>
      <w:r>
        <w:t>新引擎聚力：教育部宁夏高等研究院为教育优化布局注入创新动能</w:t>
      </w:r>
    </w:p>
    <w:p>
      <w:pPr>
        <w:spacing w:after="120"/>
        <w:ind w:firstLine="432"/>
      </w:pPr>
      <w:r>
        <w:t>2026-01-30</w:t>
      </w:r>
    </w:p>
    <w:p>
      <w:pPr>
        <w:spacing w:after="120"/>
        <w:ind w:firstLine="432"/>
      </w:pPr>
      <w:r>
        <w:t>宁夏擘画“城乡共优”教育新版图</w:t>
      </w:r>
    </w:p>
    <w:p>
      <w:pPr>
        <w:spacing w:after="120"/>
        <w:ind w:firstLine="432"/>
      </w:pPr>
      <w:r>
        <w:t>2026-01-19</w:t>
      </w:r>
    </w:p>
    <w:p>
      <w:pPr>
        <w:spacing w:after="120"/>
        <w:ind w:firstLine="432"/>
      </w:pPr>
      <w:r>
        <w:t>共沐阳光山河暖 宁夏基础教育优化布局见闻</w:t>
      </w:r>
    </w:p>
    <w:p>
      <w:pPr>
        <w:spacing w:after="120"/>
        <w:ind w:firstLine="432"/>
      </w:pPr>
      <w:r>
        <w:t>2026-01-08</w:t>
      </w:r>
    </w:p>
    <w:p>
      <w:pPr>
        <w:spacing w:after="120"/>
        <w:ind w:firstLine="432"/>
      </w:pPr>
      <w:r>
        <w:t>教育部宁夏高等研究院亮相2025高校科技成果交易会</w:t>
      </w:r>
    </w:p>
    <w:p>
      <w:pPr>
        <w:spacing w:after="120"/>
        <w:ind w:firstLine="432"/>
      </w:pPr>
      <w:r>
        <w:t>2026-01-06</w:t>
      </w:r>
    </w:p>
    <w:p>
      <w:pPr>
        <w:spacing w:after="120"/>
        <w:ind w:firstLine="432"/>
      </w:pPr>
      <w:r>
        <w:t>自治区教育工委 教育厅召开2026年春季开学工作调研座谈会</w:t>
      </w:r>
    </w:p>
    <w:p>
      <w:pPr>
        <w:spacing w:after="120"/>
        <w:ind w:firstLine="432"/>
      </w:pPr>
      <w:r>
        <w:t>2026-03-11</w:t>
      </w:r>
    </w:p>
    <w:p>
      <w:pPr>
        <w:spacing w:after="120"/>
        <w:ind w:firstLine="432"/>
      </w:pPr>
      <w:r>
        <w:t>自治区教育工委 教育厅党组部署开展树立和践行正确政绩观学习教育</w:t>
      </w:r>
    </w:p>
    <w:p>
      <w:pPr>
        <w:spacing w:after="120"/>
        <w:ind w:firstLine="432"/>
      </w:pPr>
      <w:r>
        <w:t>2026-03-01</w:t>
      </w:r>
    </w:p>
    <w:p>
      <w:pPr>
        <w:spacing w:after="120"/>
        <w:ind w:firstLine="432"/>
      </w:pPr>
      <w:r>
        <w:t>自治区教育工委 教育厅党组召开理论学习中心组（扩大）学习会</w:t>
      </w:r>
    </w:p>
    <w:p>
      <w:pPr>
        <w:spacing w:after="120"/>
        <w:ind w:firstLine="432"/>
      </w:pPr>
      <w:r>
        <w:t>2026-02-28</w:t>
      </w:r>
    </w:p>
    <w:p>
      <w:pPr>
        <w:spacing w:after="120"/>
        <w:ind w:firstLine="432"/>
      </w:pPr>
      <w:r>
        <w:t>2026年全区教育系统全面从严治党工作视频会议召开</w:t>
      </w:r>
    </w:p>
    <w:p>
      <w:pPr>
        <w:spacing w:after="120"/>
        <w:ind w:firstLine="432"/>
      </w:pPr>
      <w:r>
        <w:t>2026-02-09</w:t>
      </w:r>
    </w:p>
    <w:p>
      <w:pPr>
        <w:spacing w:after="120"/>
        <w:ind w:firstLine="432"/>
      </w:pPr>
      <w:r>
        <w:t>感恩奋进“十五五”新征程 团结奋斗加快建设美丽新宁夏 自治区十三届人大四次会议胜利闭幕 李邑飞主持并讲话 张雨浦陈雍崔波庄严出席 表决通过政府工作报告、“十五五”规划纲要等决议</w:t>
      </w:r>
    </w:p>
    <w:p>
      <w:pPr>
        <w:spacing w:after="120"/>
        <w:ind w:firstLine="432"/>
      </w:pPr>
      <w:r>
        <w:t>2026-02-06</w:t>
      </w:r>
    </w:p>
    <w:p>
      <w:pPr>
        <w:spacing w:after="120"/>
        <w:ind w:firstLine="432"/>
      </w:pPr>
      <w:r>
        <w:t>凝心聚力团结奋斗开创中国式现代化宁夏实践新局面 自治区政协十二届四次会议胜利闭幕 李邑飞讲话 张雨浦崔波庄严等出席 陈雍主持并致闭幕词</w:t>
      </w:r>
    </w:p>
    <w:p>
      <w:pPr>
        <w:spacing w:after="120"/>
        <w:ind w:firstLine="432"/>
      </w:pPr>
      <w:r>
        <w:t>2026-02-05</w:t>
      </w:r>
    </w:p>
    <w:p>
      <w:pPr>
        <w:spacing w:after="120"/>
        <w:ind w:firstLine="432"/>
      </w:pPr>
      <w:r>
        <w:t>凝心聚力团结奋斗 推动“十五五”良好开局、中国式现代化宁夏实践不断开创新局面 自治区十三届人大四次会议隆重开幕 李邑飞主持 张雨浦作政府工作报告 陈雍崔波庄严出席</w:t>
      </w:r>
    </w:p>
    <w:p>
      <w:pPr>
        <w:spacing w:after="120"/>
        <w:ind w:firstLine="432"/>
      </w:pPr>
      <w:r>
        <w:t>2026-02-03</w:t>
      </w:r>
    </w:p>
    <w:p>
      <w:pPr>
        <w:spacing w:after="120"/>
        <w:ind w:firstLine="432"/>
      </w:pPr>
      <w:r>
        <w:t>接续奋斗 担当实干 为奋力谱写中国式现代化宁夏篇章贡献智慧和力量 自治区政协十二届四次会议隆重开幕 李邑飞张雨浦崔波庄严等到会祝贺 陈雍作政协常委会工作报告</w:t>
      </w:r>
    </w:p>
    <w:p>
      <w:pPr>
        <w:spacing w:after="120"/>
        <w:ind w:firstLine="432"/>
      </w:pPr>
      <w:r>
        <w:t>2026-02-02</w:t>
      </w:r>
    </w:p>
    <w:p>
      <w:r>
        <w:t>──────────────────────────────────────────────────</w:t>
      </w:r>
    </w:p>
    <w:p/>
    <w:p>
      <w:r>
        <w:br w:type="page"/>
      </w:r>
    </w:p>
    <w:p>
      <w:pPr>
        <w:pStyle w:val="Heading2"/>
      </w:pPr>
      <w:r>
        <w:t>75. 新疆维吾尔自治区教育厅</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来源网址</w:t>
            </w:r>
          </w:p>
        </w:tc>
        <w:tc>
          <w:tcPr>
            <w:tcW w:type="dxa" w:w="4320"/>
          </w:tcPr>
          <w:p>
            <w:r>
              <w:rPr>
                <w:sz w:val="18"/>
              </w:rPr>
              <w:t>http://jyt.xinjiang.gov.cn/</w:t>
            </w:r>
          </w:p>
        </w:tc>
      </w:tr>
      <w:tr>
        <w:tc>
          <w:tcPr>
            <w:tcW w:type="dxa" w:w="4320"/>
          </w:tcPr>
          <w:p>
            <w:r>
              <w:rPr>
                <w:sz w:val="18"/>
              </w:rPr>
              <w:t>发布时间</w:t>
            </w:r>
          </w:p>
        </w:tc>
        <w:tc>
          <w:tcPr>
            <w:tcW w:type="dxa" w:w="4320"/>
          </w:tcPr>
          <w:p>
            <w:r>
              <w:rPr>
                <w:sz w:val="18"/>
              </w:rPr>
              <w:t>2026年03月12日</w:t>
            </w:r>
          </w:p>
        </w:tc>
      </w:tr>
      <w:tr>
        <w:tc>
          <w:tcPr>
            <w:tcW w:type="dxa" w:w="4320"/>
          </w:tcPr>
          <w:p>
            <w:r>
              <w:rPr>
                <w:sz w:val="18"/>
              </w:rPr>
              <w:t>关键词</w:t>
            </w:r>
          </w:p>
        </w:tc>
        <w:tc>
          <w:tcPr>
            <w:tcW w:type="dxa" w:w="4320"/>
          </w:tcPr>
          <w:p>
            <w:r>
              <w:rPr>
                <w:sz w:val="18"/>
              </w:rPr>
              <w:t>大赛, 通知, 公告, 公示, 报名</w:t>
            </w:r>
          </w:p>
        </w:tc>
      </w:tr>
    </w:tbl>
    <w:p/>
    <w:p>
      <w:pPr>
        <w:pStyle w:val="Heading3"/>
      </w:pPr>
      <w:r>
        <w:t>正文内容：</w:t>
      </w:r>
    </w:p>
    <w:p>
      <w:pPr>
        <w:spacing w:after="120"/>
        <w:ind w:firstLine="432"/>
      </w:pPr>
      <w:r>
        <w:t>新疆维吾尔自治区教育厅</w:t>
      </w:r>
    </w:p>
    <w:p>
      <w:pPr>
        <w:spacing w:after="120"/>
        <w:ind w:firstLine="432"/>
      </w:pPr>
      <w:r>
        <w:t>中国政府网</w:t>
      </w:r>
    </w:p>
    <w:p>
      <w:pPr>
        <w:spacing w:after="120"/>
        <w:ind w:firstLine="432"/>
      </w:pPr>
      <w:r>
        <w:t>|</w:t>
      </w:r>
    </w:p>
    <w:p>
      <w:pPr>
        <w:spacing w:after="120"/>
        <w:ind w:firstLine="432"/>
      </w:pPr>
      <w:r>
        <w:t>教育部</w:t>
      </w:r>
    </w:p>
    <w:p>
      <w:pPr>
        <w:spacing w:after="120"/>
        <w:ind w:firstLine="432"/>
      </w:pPr>
      <w:r>
        <w:t>|</w:t>
      </w:r>
    </w:p>
    <w:p>
      <w:pPr>
        <w:spacing w:after="120"/>
        <w:ind w:firstLine="432"/>
      </w:pPr>
      <w:r>
        <w:t>新疆政府网</w:t>
      </w:r>
    </w:p>
    <w:p>
      <w:pPr>
        <w:spacing w:after="120"/>
        <w:ind w:firstLine="432"/>
      </w:pPr>
      <w:r>
        <w:t>无障碍浏览</w:t>
      </w:r>
    </w:p>
    <w:p>
      <w:pPr>
        <w:spacing w:after="120"/>
        <w:ind w:firstLine="432"/>
      </w:pPr>
      <w:r>
        <w:t>登录</w:t>
      </w:r>
    </w:p>
    <w:p>
      <w:pPr>
        <w:spacing w:after="120"/>
        <w:ind w:firstLine="432"/>
      </w:pPr>
      <w:r>
        <w:t>注册</w:t>
      </w:r>
    </w:p>
    <w:p>
      <w:pPr>
        <w:spacing w:after="120"/>
        <w:ind w:firstLine="432"/>
      </w:pPr>
      <w:r>
        <w:t>首页</w:t>
      </w:r>
    </w:p>
    <w:p>
      <w:pPr>
        <w:spacing w:after="120"/>
        <w:ind w:firstLine="432"/>
      </w:pPr>
      <w:r>
        <w:t>机构设置</w:t>
      </w:r>
    </w:p>
    <w:p>
      <w:pPr>
        <w:spacing w:after="120"/>
        <w:ind w:firstLine="432"/>
      </w:pPr>
      <w:r>
        <w:t>领导信息</w:t>
      </w:r>
    </w:p>
    <w:p>
      <w:pPr>
        <w:spacing w:after="120"/>
        <w:ind w:firstLine="432"/>
      </w:pPr>
      <w:r>
        <w:t>机构职能</w:t>
      </w:r>
    </w:p>
    <w:p>
      <w:pPr>
        <w:spacing w:after="120"/>
        <w:ind w:firstLine="432"/>
      </w:pPr>
      <w:r>
        <w:t>机关处室</w:t>
      </w:r>
    </w:p>
    <w:p>
      <w:pPr>
        <w:spacing w:after="120"/>
        <w:ind w:firstLine="432"/>
      </w:pPr>
      <w:r>
        <w:t>直属单位</w:t>
      </w:r>
    </w:p>
    <w:p>
      <w:pPr>
        <w:spacing w:after="120"/>
        <w:ind w:firstLine="432"/>
      </w:pPr>
      <w:r>
        <w:t>新闻动态</w:t>
      </w:r>
    </w:p>
    <w:p>
      <w:pPr>
        <w:spacing w:after="120"/>
        <w:ind w:firstLine="432"/>
      </w:pPr>
      <w:r>
        <w:t>中央要闻</w:t>
      </w:r>
    </w:p>
    <w:p>
      <w:pPr>
        <w:spacing w:after="120"/>
        <w:ind w:firstLine="432"/>
      </w:pPr>
      <w:r>
        <w:t>国务院信息</w:t>
      </w:r>
    </w:p>
    <w:p>
      <w:pPr>
        <w:spacing w:after="120"/>
        <w:ind w:firstLine="432"/>
      </w:pPr>
      <w:r>
        <w:t>新疆要闻</w:t>
      </w:r>
    </w:p>
    <w:p>
      <w:pPr>
        <w:spacing w:after="120"/>
        <w:ind w:firstLine="432"/>
      </w:pPr>
      <w:r>
        <w:t>教育动态</w:t>
      </w:r>
    </w:p>
    <w:p>
      <w:pPr>
        <w:spacing w:after="120"/>
        <w:ind w:firstLine="432"/>
      </w:pPr>
      <w:r>
        <w:t>工作动态</w:t>
      </w:r>
    </w:p>
    <w:p>
      <w:pPr>
        <w:spacing w:after="120"/>
        <w:ind w:firstLine="432"/>
      </w:pPr>
      <w:r>
        <w:t>学校动态</w:t>
      </w:r>
    </w:p>
    <w:p>
      <w:pPr>
        <w:spacing w:after="120"/>
        <w:ind w:firstLine="432"/>
      </w:pPr>
      <w:r>
        <w:t>地州动态</w:t>
      </w:r>
    </w:p>
    <w:p>
      <w:pPr>
        <w:spacing w:after="120"/>
        <w:ind w:firstLine="432"/>
      </w:pPr>
      <w:r>
        <w:t>公示公告</w:t>
      </w:r>
    </w:p>
    <w:p>
      <w:pPr>
        <w:spacing w:after="120"/>
        <w:ind w:firstLine="432"/>
      </w:pPr>
      <w:r>
        <w:t>图说教育</w:t>
      </w:r>
    </w:p>
    <w:p>
      <w:pPr>
        <w:spacing w:after="120"/>
        <w:ind w:firstLine="432"/>
      </w:pPr>
      <w:r>
        <w:t>图解教育</w:t>
      </w:r>
    </w:p>
    <w:p>
      <w:pPr>
        <w:spacing w:after="120"/>
        <w:ind w:firstLine="432"/>
      </w:pPr>
      <w:r>
        <w:t>视听教育</w:t>
      </w:r>
    </w:p>
    <w:p>
      <w:pPr>
        <w:spacing w:after="120"/>
        <w:ind w:firstLine="432"/>
      </w:pPr>
      <w:r>
        <w:t>发布会</w:t>
      </w:r>
    </w:p>
    <w:p>
      <w:pPr>
        <w:spacing w:after="120"/>
        <w:ind w:firstLine="432"/>
      </w:pPr>
      <w:r>
        <w:t>教育专题</w:t>
      </w:r>
    </w:p>
    <w:p>
      <w:pPr>
        <w:spacing w:after="120"/>
        <w:ind w:firstLine="432"/>
      </w:pPr>
      <w:r>
        <w:t>信息公开</w:t>
      </w:r>
    </w:p>
    <w:p>
      <w:pPr>
        <w:spacing w:after="120"/>
        <w:ind w:firstLine="432"/>
      </w:pPr>
      <w:r>
        <w:t>政府信息公开指南</w:t>
      </w:r>
    </w:p>
    <w:p>
      <w:pPr>
        <w:spacing w:after="120"/>
        <w:ind w:firstLine="432"/>
      </w:pPr>
      <w:r>
        <w:t>依申请公开</w:t>
      </w:r>
    </w:p>
    <w:p>
      <w:pPr>
        <w:spacing w:after="120"/>
        <w:ind w:firstLine="432"/>
      </w:pPr>
      <w:r>
        <w:t>政府信息公开制度</w:t>
      </w:r>
    </w:p>
    <w:p>
      <w:pPr>
        <w:spacing w:after="120"/>
        <w:ind w:firstLine="432"/>
      </w:pPr>
      <w:r>
        <w:t>法定主动公开内容</w:t>
      </w:r>
    </w:p>
    <w:p>
      <w:pPr>
        <w:spacing w:after="120"/>
        <w:ind w:firstLine="432"/>
      </w:pPr>
      <w:r>
        <w:t>政府信息公开年报</w:t>
      </w:r>
    </w:p>
    <w:p>
      <w:pPr>
        <w:spacing w:after="120"/>
        <w:ind w:firstLine="432"/>
      </w:pPr>
      <w:r>
        <w:t>政府网站工作年报</w:t>
      </w:r>
    </w:p>
    <w:p>
      <w:pPr>
        <w:spacing w:after="120"/>
        <w:ind w:firstLine="432"/>
      </w:pPr>
      <w:r>
        <w:t>政务服务</w:t>
      </w:r>
    </w:p>
    <w:p>
      <w:pPr>
        <w:spacing w:after="120"/>
        <w:ind w:firstLine="432"/>
      </w:pPr>
      <w:r>
        <w:t>政民互动</w:t>
      </w:r>
    </w:p>
    <w:p>
      <w:pPr>
        <w:spacing w:after="120"/>
        <w:ind w:firstLine="432"/>
      </w:pPr>
      <w:r>
        <w:t>领导信箱</w:t>
      </w:r>
    </w:p>
    <w:p>
      <w:pPr>
        <w:spacing w:after="120"/>
        <w:ind w:firstLine="432"/>
      </w:pPr>
      <w:r>
        <w:t>征集调查</w:t>
      </w:r>
    </w:p>
    <w:p>
      <w:pPr>
        <w:spacing w:after="120"/>
        <w:ind w:firstLine="432"/>
      </w:pPr>
      <w:r>
        <w:t>热点问答</w:t>
      </w:r>
    </w:p>
    <w:p>
      <w:pPr>
        <w:spacing w:after="120"/>
        <w:ind w:firstLine="432"/>
      </w:pPr>
      <w:r>
        <w:t>习近平总书记强调“规划法定”的战略考量</w:t>
      </w:r>
    </w:p>
    <w:p>
      <w:pPr>
        <w:spacing w:after="120"/>
        <w:ind w:firstLine="432"/>
      </w:pPr>
      <w:r>
        <w:t>习近平总书记高度重视发挥规划的战略导向作用：“规划科学是最大的效益，规划失误是最大的浪费，规划折腾是最大的忌讳。”</w:t>
      </w:r>
    </w:p>
    <w:p>
      <w:pPr>
        <w:spacing w:after="120"/>
        <w:ind w:firstLine="432"/>
      </w:pPr>
      <w:r>
        <w:t>习近平：让愿担当、敢担当、善担当蔚然成风</w:t>
      </w:r>
    </w:p>
    <w:p>
      <w:pPr>
        <w:spacing w:after="120"/>
        <w:ind w:firstLine="432"/>
      </w:pPr>
      <w:r>
        <w:t>实干兴邦，空谈误国。各级领导干部要坚持为民务实清廉，切实转变工作作风，做到讲实话、干实事，敢作为、勇担当，言必信、行必果。</w:t>
      </w:r>
    </w:p>
    <w:p>
      <w:pPr>
        <w:spacing w:after="120"/>
        <w:ind w:firstLine="432"/>
      </w:pPr>
      <w:r>
        <w:t>习近平总书记关切事 | 经济大省勇挑大梁</w:t>
      </w:r>
    </w:p>
    <w:p>
      <w:pPr>
        <w:spacing w:after="120"/>
        <w:ind w:firstLine="432"/>
      </w:pPr>
      <w:r>
        <w:t>能力越大，责任就越大，这是经济大省的显著特点。习近平总书记强调，经济大省要挑大梁，并深刻阐明经济大省挑大梁必须把握好的着力点。</w:t>
      </w:r>
    </w:p>
    <w:p>
      <w:pPr>
        <w:spacing w:after="120"/>
        <w:ind w:firstLine="432"/>
      </w:pPr>
      <w:r>
        <w:t>植树节</w:t>
      </w:r>
    </w:p>
    <w:p>
      <w:pPr>
        <w:spacing w:after="120"/>
        <w:ind w:firstLine="432"/>
      </w:pPr>
      <w:r>
        <w:t>2026年全国教育工作会议</w:t>
      </w:r>
    </w:p>
    <w:p>
      <w:pPr>
        <w:spacing w:after="120"/>
        <w:ind w:firstLine="432"/>
      </w:pPr>
      <w:r>
        <w:t>教育系统学习贯彻党的二十届四中全会精神</w:t>
      </w:r>
    </w:p>
    <w:p>
      <w:pPr>
        <w:spacing w:after="120"/>
        <w:ind w:firstLine="432"/>
      </w:pPr>
      <w:r>
        <w:t>“十四五”看教育</w:t>
      </w:r>
    </w:p>
    <w:p>
      <w:pPr>
        <w:spacing w:after="120"/>
        <w:ind w:firstLine="432"/>
      </w:pPr>
      <w:r>
        <w:t>中央要闻</w:t>
      </w:r>
    </w:p>
    <w:p>
      <w:pPr>
        <w:spacing w:after="120"/>
        <w:ind w:firstLine="432"/>
      </w:pPr>
      <w:r>
        <w:t>国务院信息</w:t>
      </w:r>
    </w:p>
    <w:p>
      <w:pPr>
        <w:spacing w:after="120"/>
        <w:ind w:firstLine="432"/>
      </w:pPr>
      <w:r>
        <w:t>新疆要闻</w:t>
      </w:r>
    </w:p>
    <w:p>
      <w:pPr>
        <w:spacing w:after="120"/>
        <w:ind w:firstLine="432"/>
      </w:pPr>
      <w:r>
        <w:t>教育动态</w:t>
      </w:r>
    </w:p>
    <w:p>
      <w:pPr>
        <w:spacing w:after="120"/>
        <w:ind w:firstLine="432"/>
      </w:pPr>
      <w:r>
        <w:t>更多&gt;</w:t>
      </w:r>
    </w:p>
    <w:p>
      <w:pPr>
        <w:spacing w:after="120"/>
        <w:ind w:firstLine="432"/>
      </w:pPr>
      <w:r>
        <w:t>习近平主席特使、住房和城乡建设部部长倪虹出席智利总统权力...</w:t>
      </w:r>
    </w:p>
    <w:p>
      <w:pPr>
        <w:spacing w:after="120"/>
        <w:ind w:firstLine="432"/>
      </w:pPr>
      <w:r>
        <w:t>2026-03-12</w:t>
      </w:r>
    </w:p>
    <w:p>
      <w:pPr>
        <w:spacing w:after="120"/>
        <w:ind w:firstLine="432"/>
      </w:pPr>
      <w:r>
        <w:t>十四届全国人大四次会议主席团举行第三次会议</w:t>
      </w:r>
    </w:p>
    <w:p>
      <w:pPr>
        <w:spacing w:after="120"/>
        <w:ind w:firstLine="432"/>
      </w:pPr>
      <w:r>
        <w:t>2026-03-11</w:t>
      </w:r>
    </w:p>
    <w:p>
      <w:pPr>
        <w:spacing w:after="120"/>
        <w:ind w:firstLine="432"/>
      </w:pPr>
      <w:r>
        <w:t>国际人士表示中国的稳健发展对世界具有重大意义</w:t>
      </w:r>
    </w:p>
    <w:p>
      <w:pPr>
        <w:spacing w:after="120"/>
        <w:ind w:firstLine="432"/>
      </w:pPr>
      <w:r>
        <w:t>2026-03-11</w:t>
      </w:r>
    </w:p>
    <w:p>
      <w:pPr>
        <w:spacing w:after="120"/>
        <w:ind w:firstLine="432"/>
      </w:pPr>
      <w:r>
        <w:t>3月12日：十四届全国人大四次会议闭幕</w:t>
      </w:r>
    </w:p>
    <w:p>
      <w:pPr>
        <w:spacing w:after="120"/>
        <w:ind w:firstLine="432"/>
      </w:pPr>
      <w:r>
        <w:t>2026-03-11</w:t>
      </w:r>
    </w:p>
    <w:p>
      <w:pPr>
        <w:spacing w:after="120"/>
        <w:ind w:firstLine="432"/>
      </w:pPr>
      <w:r>
        <w:t>中国人民政治协商会议第十四届全国委员会第四次会议政治决议</w:t>
      </w:r>
    </w:p>
    <w:p>
      <w:pPr>
        <w:spacing w:after="120"/>
        <w:ind w:firstLine="432"/>
      </w:pPr>
      <w:r>
        <w:t>2026-03-11</w:t>
      </w:r>
    </w:p>
    <w:p>
      <w:pPr>
        <w:spacing w:after="120"/>
        <w:ind w:firstLine="432"/>
      </w:pPr>
      <w:r>
        <w:t>中国人民政治协商会议第十四届全国委员会提案委员会关于政协...</w:t>
      </w:r>
    </w:p>
    <w:p>
      <w:pPr>
        <w:spacing w:after="120"/>
        <w:ind w:firstLine="432"/>
      </w:pPr>
      <w:r>
        <w:t>2026-03-11</w:t>
      </w:r>
    </w:p>
    <w:p>
      <w:pPr>
        <w:spacing w:after="120"/>
        <w:ind w:firstLine="432"/>
      </w:pPr>
      <w:r>
        <w:t>中国人民政治协商会议全国委员会常务委员会关于政协十四届三...</w:t>
      </w:r>
    </w:p>
    <w:p>
      <w:pPr>
        <w:spacing w:after="120"/>
        <w:ind w:firstLine="432"/>
      </w:pPr>
      <w:r>
        <w:t>2026-03-11</w:t>
      </w:r>
    </w:p>
    <w:p>
      <w:pPr>
        <w:spacing w:after="120"/>
        <w:ind w:firstLine="432"/>
      </w:pPr>
      <w:r>
        <w:t>中国人民政治协商会议全国委员会常务委员会工作报告</w:t>
      </w:r>
    </w:p>
    <w:p>
      <w:pPr>
        <w:spacing w:after="120"/>
        <w:ind w:firstLine="432"/>
      </w:pPr>
      <w:r>
        <w:t>2026-03-11</w:t>
      </w:r>
    </w:p>
    <w:p>
      <w:pPr>
        <w:spacing w:after="120"/>
        <w:ind w:firstLine="432"/>
      </w:pPr>
      <w:r>
        <w:t>张国清出席第二届核能峰会并作主旨发言</w:t>
      </w:r>
    </w:p>
    <w:p>
      <w:pPr>
        <w:spacing w:after="120"/>
        <w:ind w:firstLine="432"/>
      </w:pPr>
      <w:r>
        <w:t>2026-03-11</w:t>
      </w:r>
    </w:p>
    <w:p>
      <w:pPr>
        <w:spacing w:after="120"/>
        <w:ind w:firstLine="432"/>
      </w:pPr>
      <w:r>
        <w:t>国务院办公厅关于加强基层消防工作的意见</w:t>
      </w:r>
    </w:p>
    <w:p>
      <w:pPr>
        <w:spacing w:after="120"/>
        <w:ind w:firstLine="432"/>
      </w:pPr>
      <w:r>
        <w:t>2026-03-06</w:t>
      </w:r>
    </w:p>
    <w:p>
      <w:pPr>
        <w:spacing w:after="120"/>
        <w:ind w:firstLine="432"/>
      </w:pPr>
      <w:r>
        <w:t>中办印发关于做好“七一勋章”提名和全国“两优一先”推荐工...</w:t>
      </w:r>
    </w:p>
    <w:p>
      <w:pPr>
        <w:spacing w:after="120"/>
        <w:ind w:firstLine="432"/>
      </w:pPr>
      <w:r>
        <w:t>2026-03-01</w:t>
      </w:r>
    </w:p>
    <w:p>
      <w:pPr>
        <w:spacing w:after="120"/>
        <w:ind w:firstLine="432"/>
      </w:pPr>
      <w:r>
        <w:t>中办印发《通知》在全党开展树立和践行正确政绩观学习教育</w:t>
      </w:r>
    </w:p>
    <w:p>
      <w:pPr>
        <w:spacing w:after="120"/>
        <w:ind w:firstLine="432"/>
      </w:pPr>
      <w:r>
        <w:t>2026-02-23</w:t>
      </w:r>
    </w:p>
    <w:p>
      <w:pPr>
        <w:spacing w:after="120"/>
        <w:ind w:firstLine="432"/>
      </w:pPr>
      <w:r>
        <w:t>供水条例</w:t>
      </w:r>
    </w:p>
    <w:p>
      <w:pPr>
        <w:spacing w:after="120"/>
        <w:ind w:firstLine="432"/>
      </w:pPr>
      <w:r>
        <w:t>2026-02-14</w:t>
      </w:r>
    </w:p>
    <w:p>
      <w:pPr>
        <w:spacing w:after="120"/>
        <w:ind w:firstLine="432"/>
      </w:pPr>
      <w:r>
        <w:t>国务院关于同意河北雄安高新技术产业开发区升级为国家高新技...</w:t>
      </w:r>
    </w:p>
    <w:p>
      <w:pPr>
        <w:spacing w:after="120"/>
        <w:ind w:firstLine="432"/>
      </w:pPr>
      <w:r>
        <w:t>2026-02-13</w:t>
      </w:r>
    </w:p>
    <w:p>
      <w:pPr>
        <w:spacing w:after="120"/>
        <w:ind w:firstLine="432"/>
      </w:pPr>
      <w:r>
        <w:t>中共中央办公厅印发《党委（党组）对下级党组织“一把手”开...</w:t>
      </w:r>
    </w:p>
    <w:p>
      <w:pPr>
        <w:spacing w:after="120"/>
        <w:ind w:firstLine="432"/>
      </w:pPr>
      <w:r>
        <w:t>2026-02-12</w:t>
      </w:r>
    </w:p>
    <w:p>
      <w:pPr>
        <w:spacing w:after="120"/>
        <w:ind w:firstLine="432"/>
      </w:pPr>
      <w:r>
        <w:t>国务院办公厅关于完善全国统一电力市场体系的实施意见</w:t>
      </w:r>
    </w:p>
    <w:p>
      <w:pPr>
        <w:spacing w:after="120"/>
        <w:ind w:firstLine="432"/>
      </w:pPr>
      <w:r>
        <w:t>2026-02-11</w:t>
      </w:r>
    </w:p>
    <w:p>
      <w:pPr>
        <w:spacing w:after="120"/>
        <w:ind w:firstLine="432"/>
      </w:pPr>
      <w:r>
        <w:t>国务院办公厅转发民政部等部门《关于进一步加强养老机构安全...</w:t>
      </w:r>
    </w:p>
    <w:p>
      <w:pPr>
        <w:spacing w:after="120"/>
        <w:ind w:firstLine="432"/>
      </w:pPr>
      <w:r>
        <w:t>2026-02-10</w:t>
      </w:r>
    </w:p>
    <w:p>
      <w:pPr>
        <w:spacing w:after="120"/>
        <w:ind w:firstLine="432"/>
      </w:pPr>
      <w:r>
        <w:t>中华人民共和国自然保护区条例</w:t>
      </w:r>
    </w:p>
    <w:p>
      <w:pPr>
        <w:spacing w:after="120"/>
        <w:ind w:firstLine="432"/>
      </w:pPr>
      <w:r>
        <w:t>2026-02-09</w:t>
      </w:r>
    </w:p>
    <w:p>
      <w:pPr>
        <w:spacing w:after="120"/>
        <w:ind w:firstLine="432"/>
      </w:pPr>
      <w:r>
        <w:t>新疆代表团审议最高人民法院工作报告和最高人民检察院工作报...</w:t>
      </w:r>
    </w:p>
    <w:p>
      <w:pPr>
        <w:spacing w:after="120"/>
        <w:ind w:firstLine="432"/>
      </w:pPr>
      <w:r>
        <w:t>2026-03-11</w:t>
      </w:r>
    </w:p>
    <w:p>
      <w:pPr>
        <w:spacing w:after="120"/>
        <w:ind w:firstLine="432"/>
      </w:pPr>
      <w:r>
        <w:t>新疆代表团审议全国人大常委会工作报告等</w:t>
      </w:r>
    </w:p>
    <w:p>
      <w:pPr>
        <w:spacing w:after="120"/>
        <w:ind w:firstLine="432"/>
      </w:pPr>
      <w:r>
        <w:t>2026-03-10</w:t>
      </w:r>
    </w:p>
    <w:p>
      <w:pPr>
        <w:spacing w:after="120"/>
        <w:ind w:firstLine="432"/>
      </w:pPr>
      <w:r>
        <w:t>服务国家大局 展现全新作为——访新疆维吾尔自治区党委副书记...</w:t>
      </w:r>
    </w:p>
    <w:p>
      <w:pPr>
        <w:spacing w:after="120"/>
        <w:ind w:firstLine="432"/>
      </w:pPr>
      <w:r>
        <w:t>2026-03-09</w:t>
      </w:r>
    </w:p>
    <w:p>
      <w:pPr>
        <w:spacing w:after="120"/>
        <w:ind w:firstLine="432"/>
      </w:pPr>
      <w:r>
        <w:t>新疆维吾尔自治区党委书记陈小江：铸牢中华民族共同体意识建...</w:t>
      </w:r>
    </w:p>
    <w:p>
      <w:pPr>
        <w:spacing w:after="120"/>
        <w:ind w:firstLine="432"/>
      </w:pPr>
      <w:r>
        <w:t>2026-03-09</w:t>
      </w:r>
    </w:p>
    <w:p>
      <w:pPr>
        <w:spacing w:after="120"/>
        <w:ind w:firstLine="432"/>
      </w:pPr>
      <w:r>
        <w:t>新疆代表团传达学习习近平总书记在看望政协委员及出席解放军...</w:t>
      </w:r>
    </w:p>
    <w:p>
      <w:pPr>
        <w:spacing w:after="120"/>
        <w:ind w:firstLine="432"/>
      </w:pPr>
      <w:r>
        <w:t>2026-03-09</w:t>
      </w:r>
    </w:p>
    <w:p>
      <w:pPr>
        <w:spacing w:after="120"/>
        <w:ind w:firstLine="432"/>
      </w:pPr>
      <w:r>
        <w:t>新疆代表团审议生态环境法典草案等三部法律草案</w:t>
      </w:r>
    </w:p>
    <w:p>
      <w:pPr>
        <w:spacing w:after="120"/>
        <w:ind w:firstLine="432"/>
      </w:pPr>
      <w:r>
        <w:t>2026-03-09</w:t>
      </w:r>
    </w:p>
    <w:p>
      <w:pPr>
        <w:spacing w:after="120"/>
        <w:ind w:firstLine="432"/>
      </w:pPr>
      <w:r>
        <w:t>新疆代表团审查计划报告和预算报告</w:t>
      </w:r>
    </w:p>
    <w:p>
      <w:pPr>
        <w:spacing w:after="120"/>
        <w:ind w:firstLine="432"/>
      </w:pPr>
      <w:r>
        <w:t>2026-03-09</w:t>
      </w:r>
    </w:p>
    <w:p>
      <w:pPr>
        <w:spacing w:after="120"/>
        <w:ind w:firstLine="432"/>
      </w:pPr>
      <w:r>
        <w:t>新疆代表团举行全体会议并向中外媒体开放</w:t>
      </w:r>
    </w:p>
    <w:p>
      <w:pPr>
        <w:spacing w:after="120"/>
        <w:ind w:firstLine="432"/>
      </w:pPr>
      <w:r>
        <w:t>2026-03-09</w:t>
      </w:r>
    </w:p>
    <w:p>
      <w:pPr>
        <w:spacing w:after="120"/>
        <w:ind w:firstLine="432"/>
      </w:pPr>
      <w:r>
        <w:t>新疆代表团传达学习习近平总书记在参加江苏代表团审议时的重...</w:t>
      </w:r>
    </w:p>
    <w:p>
      <w:pPr>
        <w:spacing w:after="120"/>
        <w:ind w:firstLine="432"/>
      </w:pPr>
      <w:r>
        <w:t>2026-03-09</w:t>
      </w:r>
    </w:p>
    <w:p>
      <w:pPr>
        <w:spacing w:after="120"/>
        <w:ind w:firstLine="432"/>
      </w:pPr>
      <w:r>
        <w:t>昌吉州多维减轻家庭教育支出负担提升教育惠民实效</w:t>
      </w:r>
    </w:p>
    <w:p>
      <w:pPr>
        <w:spacing w:after="120"/>
        <w:ind w:firstLine="432"/>
      </w:pPr>
      <w:r>
        <w:t>2026-03-18</w:t>
      </w:r>
    </w:p>
    <w:p>
      <w:pPr>
        <w:spacing w:after="120"/>
        <w:ind w:firstLine="432"/>
      </w:pPr>
      <w:r>
        <w:t>新疆财经大学实施本科生高质量就业行动取得实效</w:t>
      </w:r>
    </w:p>
    <w:p>
      <w:pPr>
        <w:spacing w:after="120"/>
        <w:ind w:firstLine="432"/>
      </w:pPr>
      <w:r>
        <w:t>2026-03-17</w:t>
      </w:r>
    </w:p>
    <w:p>
      <w:pPr>
        <w:spacing w:after="120"/>
        <w:ind w:firstLine="432"/>
      </w:pPr>
      <w:r>
        <w:t>自治区开展全区学校传染病防控工作专题培训</w:t>
      </w:r>
    </w:p>
    <w:p>
      <w:pPr>
        <w:spacing w:after="120"/>
        <w:ind w:firstLine="432"/>
      </w:pPr>
      <w:r>
        <w:t>2026-03-16</w:t>
      </w:r>
    </w:p>
    <w:p>
      <w:pPr>
        <w:spacing w:after="120"/>
        <w:ind w:firstLine="432"/>
      </w:pPr>
      <w:r>
        <w:t>中国少数民族语言文学专业教学指导委员会成立大会暨第一次全...</w:t>
      </w:r>
    </w:p>
    <w:p>
      <w:pPr>
        <w:spacing w:after="120"/>
        <w:ind w:firstLine="432"/>
      </w:pPr>
      <w:r>
        <w:t>2026-03-11</w:t>
      </w:r>
    </w:p>
    <w:p>
      <w:pPr>
        <w:spacing w:after="120"/>
        <w:ind w:firstLine="432"/>
      </w:pPr>
      <w:r>
        <w:t>自治区召开2026年国家义务教育质量监测工作培训会</w:t>
      </w:r>
    </w:p>
    <w:p>
      <w:pPr>
        <w:spacing w:after="120"/>
        <w:ind w:firstLine="432"/>
      </w:pPr>
      <w:r>
        <w:t>2026-03-11</w:t>
      </w:r>
    </w:p>
    <w:p>
      <w:pPr>
        <w:spacing w:after="120"/>
        <w:ind w:firstLine="432"/>
      </w:pPr>
      <w:r>
        <w:t>新疆有“理”理论与评论作品大赛启动</w:t>
      </w:r>
    </w:p>
    <w:p>
      <w:pPr>
        <w:spacing w:after="120"/>
        <w:ind w:firstLine="432"/>
      </w:pPr>
      <w:r>
        <w:t>2026-03-11</w:t>
      </w:r>
    </w:p>
    <w:p>
      <w:pPr>
        <w:spacing w:after="120"/>
        <w:ind w:firstLine="432"/>
      </w:pPr>
      <w:r>
        <w:t>新疆安排部署“健康第一”工作</w:t>
      </w:r>
    </w:p>
    <w:p>
      <w:pPr>
        <w:spacing w:after="120"/>
        <w:ind w:firstLine="432"/>
      </w:pPr>
      <w:r>
        <w:t>2026-03-10</w:t>
      </w:r>
    </w:p>
    <w:p>
      <w:pPr>
        <w:spacing w:after="120"/>
        <w:ind w:firstLine="432"/>
      </w:pPr>
      <w:r>
        <w:t>自治区召开2026年责任督学入校督导重点工作部署会</w:t>
      </w:r>
    </w:p>
    <w:p>
      <w:pPr>
        <w:spacing w:after="120"/>
        <w:ind w:firstLine="432"/>
      </w:pPr>
      <w:r>
        <w:t>2026-03-10</w:t>
      </w:r>
    </w:p>
    <w:p>
      <w:pPr>
        <w:spacing w:after="120"/>
        <w:ind w:firstLine="432"/>
      </w:pPr>
      <w:r>
        <w:t>争做追“锋”人！新疆中小学开展学雷锋活动</w:t>
      </w:r>
    </w:p>
    <w:p>
      <w:pPr>
        <w:spacing w:after="120"/>
        <w:ind w:firstLine="432"/>
      </w:pPr>
      <w:r>
        <w:t>2026-03-06</w:t>
      </w:r>
    </w:p>
    <w:p>
      <w:pPr>
        <w:spacing w:after="120"/>
        <w:ind w:firstLine="432"/>
      </w:pPr>
      <w:r>
        <w:t>公示公告</w:t>
      </w:r>
    </w:p>
    <w:p>
      <w:pPr>
        <w:spacing w:after="120"/>
        <w:ind w:firstLine="432"/>
      </w:pPr>
      <w:r>
        <w:t>最新文件</w:t>
      </w:r>
    </w:p>
    <w:p>
      <w:pPr>
        <w:spacing w:after="120"/>
        <w:ind w:firstLine="432"/>
      </w:pPr>
      <w:r>
        <w:t>更多&gt;</w:t>
      </w:r>
    </w:p>
    <w:p>
      <w:pPr>
        <w:spacing w:after="120"/>
        <w:ind w:firstLine="432"/>
      </w:pPr>
      <w:r>
        <w:t>关于“最美高校辅导员”拟推荐人选的公示</w:t>
      </w:r>
    </w:p>
    <w:p>
      <w:pPr>
        <w:spacing w:after="120"/>
        <w:ind w:firstLine="432"/>
      </w:pPr>
      <w:r>
        <w:t>2026-03-19</w:t>
      </w:r>
    </w:p>
    <w:p>
      <w:pPr>
        <w:spacing w:after="120"/>
        <w:ind w:firstLine="432"/>
      </w:pPr>
      <w:r>
        <w:t>关于“最美大学生”拟推荐人选的公示</w:t>
      </w:r>
    </w:p>
    <w:p>
      <w:pPr>
        <w:spacing w:after="120"/>
        <w:ind w:firstLine="432"/>
      </w:pPr>
      <w:r>
        <w:t>2026-03-16</w:t>
      </w:r>
    </w:p>
    <w:p>
      <w:pPr>
        <w:spacing w:after="120"/>
        <w:ind w:firstLine="432"/>
      </w:pPr>
      <w:r>
        <w:t>自治区教育科学研究院 2025 年下半年面向社会公开招聘事业单位工作人员体检结果及考察公告</w:t>
      </w:r>
    </w:p>
    <w:p>
      <w:pPr>
        <w:spacing w:after="120"/>
        <w:ind w:firstLine="432"/>
      </w:pPr>
      <w:r>
        <w:t>2026-03-12</w:t>
      </w:r>
    </w:p>
    <w:p>
      <w:pPr>
        <w:spacing w:after="120"/>
        <w:ind w:firstLine="432"/>
      </w:pPr>
      <w:r>
        <w:t>关于2025年新疆维吾尔自治区校园食品安全科普宣传展示作品的通告</w:t>
      </w:r>
    </w:p>
    <w:p>
      <w:pPr>
        <w:spacing w:after="120"/>
        <w:ind w:firstLine="432"/>
      </w:pPr>
      <w:r>
        <w:t>2026-03-05</w:t>
      </w:r>
    </w:p>
    <w:p>
      <w:pPr>
        <w:spacing w:after="120"/>
        <w:ind w:firstLine="432"/>
      </w:pPr>
      <w:r>
        <w:t>关于2023年度新疆中小学思想政治工作创新研究项目结项结果的公示</w:t>
      </w:r>
    </w:p>
    <w:p>
      <w:pPr>
        <w:spacing w:after="120"/>
        <w:ind w:firstLine="432"/>
      </w:pPr>
      <w:r>
        <w:t>2026-02-28</w:t>
      </w:r>
    </w:p>
    <w:p>
      <w:pPr>
        <w:spacing w:after="120"/>
        <w:ind w:firstLine="432"/>
      </w:pPr>
      <w:r>
        <w:t>自治区教育考试院2025年下半年面向社会公开招聘事业单位工作人员面试成绩、总成绩及体检工作安排公告</w:t>
      </w:r>
    </w:p>
    <w:p>
      <w:pPr>
        <w:spacing w:after="120"/>
        <w:ind w:firstLine="432"/>
      </w:pPr>
      <w:r>
        <w:t>2026-02-05</w:t>
      </w:r>
    </w:p>
    <w:p>
      <w:pPr>
        <w:spacing w:after="120"/>
        <w:ind w:firstLine="432"/>
      </w:pPr>
      <w:r>
        <w:t>关于推荐普通高等教育本科国家级规划教材初审结果的公示</w:t>
      </w:r>
    </w:p>
    <w:p>
      <w:pPr>
        <w:spacing w:after="120"/>
        <w:ind w:firstLine="432"/>
      </w:pPr>
      <w:r>
        <w:t>2026-02-03</w:t>
      </w:r>
    </w:p>
    <w:p>
      <w:pPr>
        <w:spacing w:after="120"/>
        <w:ind w:firstLine="432"/>
      </w:pPr>
      <w:r>
        <w:t>自治区教育考试院2025年下半年面向社会公开招聘事业单位工作人员资格审查通过人员及面试工作安排公告</w:t>
      </w:r>
    </w:p>
    <w:p>
      <w:pPr>
        <w:spacing w:after="120"/>
        <w:ind w:firstLine="432"/>
      </w:pPr>
      <w:r>
        <w:t>2026-01-26</w:t>
      </w:r>
    </w:p>
    <w:p>
      <w:pPr>
        <w:spacing w:after="120"/>
        <w:ind w:firstLine="432"/>
      </w:pPr>
      <w:r>
        <w:t>新疆铁道职业技术学院2026年第一批面向社会引进高层次人才公告</w:t>
      </w:r>
    </w:p>
    <w:p>
      <w:pPr>
        <w:spacing w:after="120"/>
        <w:ind w:firstLine="432"/>
      </w:pPr>
      <w:r>
        <w:t>2026-01-13</w:t>
      </w:r>
    </w:p>
    <w:p>
      <w:pPr>
        <w:spacing w:after="120"/>
        <w:ind w:firstLine="432"/>
      </w:pPr>
      <w:r>
        <w:t>关于做好2026年自治区普通高等教育专升本考试招生工作的通知</w:t>
      </w:r>
    </w:p>
    <w:p>
      <w:pPr>
        <w:spacing w:after="120"/>
        <w:ind w:firstLine="432"/>
      </w:pPr>
      <w:r>
        <w:t>2026-01-30</w:t>
      </w:r>
    </w:p>
    <w:p>
      <w:pPr>
        <w:spacing w:after="120"/>
        <w:ind w:firstLine="432"/>
      </w:pPr>
      <w:r>
        <w:t>关于举办2026年新疆职业院校技能大赛的通知</w:t>
      </w:r>
    </w:p>
    <w:p>
      <w:pPr>
        <w:spacing w:after="120"/>
        <w:ind w:firstLine="432"/>
      </w:pPr>
      <w:r>
        <w:t>2025-10-10</w:t>
      </w:r>
    </w:p>
    <w:p>
      <w:pPr>
        <w:spacing w:after="120"/>
        <w:ind w:firstLine="432"/>
      </w:pPr>
      <w:r>
        <w:t>关于印发《新疆领军人才引进计划—重点高校引才项目申报指南（2025年度）》的通知</w:t>
      </w:r>
    </w:p>
    <w:p>
      <w:pPr>
        <w:spacing w:after="120"/>
        <w:ind w:firstLine="432"/>
      </w:pPr>
      <w:r>
        <w:t>2025-09-26</w:t>
      </w:r>
    </w:p>
    <w:p>
      <w:pPr>
        <w:spacing w:after="120"/>
        <w:ind w:firstLine="432"/>
      </w:pPr>
      <w:r>
        <w:t>关于开展2025年自治区教师系列专业技术人员和高等学校教育管理研究人员职称评审工作的通知</w:t>
      </w:r>
    </w:p>
    <w:p>
      <w:pPr>
        <w:spacing w:after="120"/>
        <w:ind w:firstLine="432"/>
      </w:pPr>
      <w:r>
        <w:t>2025-09-26</w:t>
      </w:r>
    </w:p>
    <w:p>
      <w:pPr>
        <w:spacing w:after="120"/>
        <w:ind w:firstLine="432"/>
      </w:pPr>
      <w:r>
        <w:t>关于印发《新疆初中学业水平考试违规处理办法》的通知</w:t>
      </w:r>
    </w:p>
    <w:p>
      <w:pPr>
        <w:spacing w:after="120"/>
        <w:ind w:firstLine="432"/>
      </w:pPr>
      <w:r>
        <w:t>2025-09-04</w:t>
      </w:r>
    </w:p>
    <w:p>
      <w:pPr>
        <w:spacing w:after="120"/>
        <w:ind w:firstLine="432"/>
      </w:pPr>
      <w:r>
        <w:t>关于2026年新疆职业院校技能大赛预报名工作的通知</w:t>
      </w:r>
    </w:p>
    <w:p>
      <w:pPr>
        <w:spacing w:after="120"/>
        <w:ind w:firstLine="432"/>
      </w:pPr>
      <w:r>
        <w:t>2025-09-12</w:t>
      </w:r>
    </w:p>
    <w:p>
      <w:pPr>
        <w:spacing w:after="120"/>
        <w:ind w:firstLine="432"/>
      </w:pPr>
      <w:r>
        <w:t>关于做好庆祝第41个教师节有关工作的通知</w:t>
      </w:r>
    </w:p>
    <w:p>
      <w:pPr>
        <w:spacing w:after="120"/>
        <w:ind w:firstLine="432"/>
      </w:pPr>
      <w:r>
        <w:t>2025-09-03</w:t>
      </w:r>
    </w:p>
    <w:p>
      <w:pPr>
        <w:spacing w:after="120"/>
        <w:ind w:firstLine="432"/>
      </w:pPr>
      <w:r>
        <w:t>教育厅等十五部门关于印发《自治区家校社协同育人“教联体”建设工作实施方案》</w:t>
      </w:r>
    </w:p>
    <w:p>
      <w:pPr>
        <w:spacing w:after="120"/>
        <w:ind w:firstLine="432"/>
      </w:pPr>
      <w:r>
        <w:t>2025-07-03</w:t>
      </w:r>
    </w:p>
    <w:p>
      <w:pPr>
        <w:spacing w:after="120"/>
        <w:ind w:firstLine="432"/>
      </w:pPr>
      <w:r>
        <w:t>关于举办中国国际大学生创新大赛（2025）新疆赛区选拔赛的通知</w:t>
      </w:r>
    </w:p>
    <w:p>
      <w:pPr>
        <w:spacing w:after="120"/>
        <w:ind w:firstLine="432"/>
      </w:pPr>
      <w:r>
        <w:t>2025-05-28</w:t>
      </w:r>
    </w:p>
    <w:p>
      <w:pPr>
        <w:spacing w:after="120"/>
        <w:ind w:firstLine="432"/>
      </w:pPr>
      <w:r>
        <w:t>政府信息公开</w:t>
      </w:r>
    </w:p>
    <w:p>
      <w:pPr>
        <w:spacing w:after="120"/>
        <w:ind w:firstLine="432"/>
      </w:pPr>
      <w:r>
        <w:t>更多&gt;</w:t>
      </w:r>
    </w:p>
    <w:p>
      <w:pPr>
        <w:spacing w:after="120"/>
        <w:ind w:firstLine="432"/>
      </w:pPr>
      <w:r>
        <w:t>政府信息公开指南</w:t>
      </w:r>
    </w:p>
    <w:p>
      <w:pPr>
        <w:spacing w:after="120"/>
        <w:ind w:firstLine="432"/>
      </w:pPr>
      <w:r>
        <w:t>政府信息公开制度</w:t>
      </w:r>
    </w:p>
    <w:p>
      <w:pPr>
        <w:spacing w:after="120"/>
        <w:ind w:firstLine="432"/>
      </w:pPr>
      <w:r>
        <w:t>政府信息公开内容</w:t>
      </w:r>
    </w:p>
    <w:p>
      <w:pPr>
        <w:spacing w:after="120"/>
        <w:ind w:firstLine="432"/>
      </w:pPr>
      <w:r>
        <w:t>政府信息公开年报</w:t>
      </w:r>
    </w:p>
    <w:p>
      <w:pPr>
        <w:spacing w:after="120"/>
        <w:ind w:firstLine="432"/>
      </w:pPr>
      <w:r>
        <w:t>政府网站工作年报</w:t>
      </w:r>
    </w:p>
    <w:p>
      <w:pPr>
        <w:spacing w:after="120"/>
        <w:ind w:firstLine="432"/>
      </w:pPr>
      <w:r>
        <w:t>规范性文件</w:t>
      </w:r>
    </w:p>
    <w:p>
      <w:pPr>
        <w:spacing w:after="120"/>
        <w:ind w:firstLine="432"/>
      </w:pPr>
      <w:r>
        <w:t>政策解读</w:t>
      </w:r>
    </w:p>
    <w:p>
      <w:pPr>
        <w:spacing w:after="120"/>
        <w:ind w:firstLine="432"/>
      </w:pPr>
      <w:r>
        <w:t>图解教育</w:t>
      </w:r>
    </w:p>
    <w:p>
      <w:pPr>
        <w:spacing w:after="120"/>
        <w:ind w:firstLine="432"/>
      </w:pPr>
      <w:r>
        <w:t>更多&gt;</w:t>
      </w:r>
    </w:p>
    <w:p>
      <w:pPr>
        <w:spacing w:after="120"/>
        <w:ind w:firstLine="432"/>
      </w:pPr>
      <w:r>
        <w:t>关于进一步加强全区中小学生校服管理工作的意见</w:t>
      </w:r>
    </w:p>
    <w:p>
      <w:pPr>
        <w:spacing w:after="120"/>
        <w:ind w:firstLine="432"/>
      </w:pPr>
      <w:r>
        <w:t>2025-09-10</w:t>
      </w:r>
    </w:p>
    <w:p>
      <w:pPr>
        <w:spacing w:after="120"/>
        <w:ind w:firstLine="432"/>
      </w:pPr>
      <w:r>
        <w:t>关于印发《新疆初中学业水平考试违规处理办法》的通知</w:t>
      </w:r>
    </w:p>
    <w:p>
      <w:pPr>
        <w:spacing w:after="120"/>
        <w:ind w:firstLine="432"/>
      </w:pPr>
      <w:r>
        <w:t>2025-09-04</w:t>
      </w:r>
    </w:p>
    <w:p>
      <w:pPr>
        <w:spacing w:after="120"/>
        <w:ind w:firstLine="432"/>
      </w:pPr>
      <w:r>
        <w:t>关于印发《新疆维吾尔自治区高校本科专业设置管理办法》的通知</w:t>
      </w:r>
    </w:p>
    <w:p>
      <w:pPr>
        <w:spacing w:after="120"/>
        <w:ind w:firstLine="432"/>
      </w:pPr>
      <w:r>
        <w:t>2025-04-27</w:t>
      </w:r>
    </w:p>
    <w:p>
      <w:pPr>
        <w:spacing w:after="120"/>
        <w:ind w:firstLine="432"/>
      </w:pPr>
      <w:r>
        <w:t>关于印发《新疆维吾尔自治区普通话水平测试管理办法》的通知</w:t>
      </w:r>
    </w:p>
    <w:p>
      <w:pPr>
        <w:spacing w:after="120"/>
        <w:ind w:firstLine="432"/>
      </w:pPr>
      <w:r>
        <w:t>2025-02-12</w:t>
      </w:r>
    </w:p>
    <w:p>
      <w:pPr>
        <w:spacing w:after="120"/>
        <w:ind w:firstLine="432"/>
      </w:pPr>
      <w:r>
        <w:t>关于印发《新疆维吾尔自治区 新疆生产建设兵团中小学法治副校长履职评价指南》的通知</w:t>
      </w:r>
    </w:p>
    <w:p>
      <w:pPr>
        <w:spacing w:after="120"/>
        <w:ind w:firstLine="432"/>
      </w:pPr>
      <w:r>
        <w:t>2024-12-27</w:t>
      </w:r>
    </w:p>
    <w:p>
      <w:pPr>
        <w:spacing w:after="120"/>
        <w:ind w:firstLine="432"/>
      </w:pPr>
      <w:r>
        <w:t>关于印发《自治区中小学生校外培训材料管理实施细则》的通知</w:t>
      </w:r>
    </w:p>
    <w:p>
      <w:pPr>
        <w:spacing w:after="120"/>
        <w:ind w:firstLine="432"/>
      </w:pPr>
      <w:r>
        <w:t>2024-12-20</w:t>
      </w:r>
    </w:p>
    <w:p>
      <w:pPr>
        <w:spacing w:after="120"/>
        <w:ind w:firstLine="432"/>
      </w:pPr>
      <w:r>
        <w:t>关于印发《自治区校外培训项目分类鉴定办法》的通知</w:t>
      </w:r>
    </w:p>
    <w:p>
      <w:pPr>
        <w:spacing w:after="120"/>
        <w:ind w:firstLine="432"/>
      </w:pPr>
      <w:r>
        <w:t>2024-12-20</w:t>
      </w:r>
    </w:p>
    <w:p>
      <w:pPr>
        <w:spacing w:after="120"/>
        <w:ind w:firstLine="432"/>
      </w:pPr>
      <w:r>
        <w:t>《关于进一步加强全区中小学生校服管理工作的意见》政策解读</w:t>
      </w:r>
    </w:p>
    <w:p>
      <w:pPr>
        <w:spacing w:after="120"/>
        <w:ind w:firstLine="432"/>
      </w:pPr>
      <w:r>
        <w:t>2025-09-10</w:t>
      </w:r>
    </w:p>
    <w:p>
      <w:pPr>
        <w:spacing w:after="120"/>
        <w:ind w:firstLine="432"/>
      </w:pPr>
      <w:r>
        <w:t>《关于印发&lt;新疆初中学业水平考试违规处理办法&gt;的通知》政策解读</w:t>
      </w:r>
    </w:p>
    <w:p>
      <w:pPr>
        <w:spacing w:after="120"/>
        <w:ind w:firstLine="432"/>
      </w:pPr>
      <w:r>
        <w:t>2025-09-04</w:t>
      </w:r>
    </w:p>
    <w:p>
      <w:pPr>
        <w:spacing w:after="120"/>
        <w:ind w:firstLine="432"/>
      </w:pPr>
      <w:r>
        <w:t>《新疆维吾尔自治区高校本科专业设置管理办法》政策解读</w:t>
      </w:r>
    </w:p>
    <w:p>
      <w:pPr>
        <w:spacing w:after="120"/>
        <w:ind w:firstLine="432"/>
      </w:pPr>
      <w:r>
        <w:t>2025-04-27</w:t>
      </w:r>
    </w:p>
    <w:p>
      <w:pPr>
        <w:spacing w:after="120"/>
        <w:ind w:firstLine="432"/>
      </w:pPr>
      <w:r>
        <w:t>《新疆维吾尔自治区普通话水平测试管理办法》政策解读</w:t>
      </w:r>
    </w:p>
    <w:p>
      <w:pPr>
        <w:spacing w:after="120"/>
        <w:ind w:firstLine="432"/>
      </w:pPr>
      <w:r>
        <w:t>2025-02-12</w:t>
      </w:r>
    </w:p>
    <w:p>
      <w:pPr>
        <w:spacing w:after="120"/>
        <w:ind w:firstLine="432"/>
      </w:pPr>
      <w:r>
        <w:t>《新疆维吾尔自治区 新疆生产建设兵团中小学法治副校长履职评价指南》政策解读</w:t>
      </w:r>
    </w:p>
    <w:p>
      <w:pPr>
        <w:spacing w:after="120"/>
        <w:ind w:firstLine="432"/>
      </w:pPr>
      <w:r>
        <w:t>2024-12-27</w:t>
      </w:r>
    </w:p>
    <w:p>
      <w:pPr>
        <w:spacing w:after="120"/>
        <w:ind w:firstLine="432"/>
      </w:pPr>
      <w:r>
        <w:t>《自治区中小学生校外培训材料管理实施细则》政策解读</w:t>
      </w:r>
    </w:p>
    <w:p>
      <w:pPr>
        <w:spacing w:after="120"/>
        <w:ind w:firstLine="432"/>
      </w:pPr>
      <w:r>
        <w:t>2024-12-20</w:t>
      </w:r>
    </w:p>
    <w:p>
      <w:pPr>
        <w:spacing w:after="120"/>
        <w:ind w:firstLine="432"/>
      </w:pPr>
      <w:r>
        <w:t>《自治区校外培训项目分类鉴定办法》政策解读</w:t>
      </w:r>
    </w:p>
    <w:p>
      <w:pPr>
        <w:spacing w:after="120"/>
        <w:ind w:firstLine="432"/>
      </w:pPr>
      <w:r>
        <w:t>2024-12-20</w:t>
      </w:r>
    </w:p>
    <w:p>
      <w:pPr>
        <w:spacing w:after="120"/>
        <w:ind w:firstLine="432"/>
      </w:pPr>
      <w:r>
        <w:t>石榴数据线丨《新时代党的治疆方略的成功实践》白皮书 新疆教育事业全方位发展</w:t>
      </w:r>
    </w:p>
    <w:p>
      <w:pPr>
        <w:spacing w:after="120"/>
        <w:ind w:firstLine="432"/>
      </w:pPr>
      <w:r>
        <w:t>2025-09-22</w:t>
      </w:r>
    </w:p>
    <w:p>
      <w:pPr>
        <w:spacing w:after="120"/>
        <w:ind w:firstLine="432"/>
      </w:pPr>
      <w:r>
        <w:t>一图读懂 | 《关于进一步加强全区中小学生校服管理工作的意见》政策解读</w:t>
      </w:r>
    </w:p>
    <w:p>
      <w:pPr>
        <w:spacing w:after="120"/>
        <w:ind w:firstLine="432"/>
      </w:pPr>
      <w:r>
        <w:t>2025-09-12</w:t>
      </w:r>
    </w:p>
    <w:p>
      <w:pPr>
        <w:spacing w:after="120"/>
        <w:ind w:firstLine="432"/>
      </w:pPr>
      <w:r>
        <w:t>教育部重要通知！事关暑期安全，一图了解→</w:t>
      </w:r>
    </w:p>
    <w:p>
      <w:pPr>
        <w:spacing w:after="120"/>
        <w:ind w:firstLine="432"/>
      </w:pPr>
      <w:r>
        <w:t>2025-07-16</w:t>
      </w:r>
    </w:p>
    <w:p>
      <w:pPr>
        <w:spacing w:after="120"/>
        <w:ind w:firstLine="432"/>
      </w:pPr>
      <w:r>
        <w:t>6大行动，让数字化赋能教师发展！来看教育部最新通知</w:t>
      </w:r>
    </w:p>
    <w:p>
      <w:pPr>
        <w:spacing w:after="120"/>
        <w:ind w:firstLine="432"/>
      </w:pPr>
      <w:r>
        <w:t>2025-07-07</w:t>
      </w:r>
    </w:p>
    <w:p>
      <w:pPr>
        <w:spacing w:after="120"/>
        <w:ind w:firstLine="432"/>
      </w:pPr>
      <w:r>
        <w:t>一图读懂 | 《关于加快构建普通高等学校毕业生高质量就业服务体系的意见》</w:t>
      </w:r>
    </w:p>
    <w:p>
      <w:pPr>
        <w:spacing w:after="120"/>
        <w:ind w:firstLine="432"/>
      </w:pPr>
      <w:r>
        <w:t>2025-04-11</w:t>
      </w:r>
    </w:p>
    <w:p>
      <w:pPr>
        <w:spacing w:after="120"/>
        <w:ind w:firstLine="432"/>
      </w:pPr>
      <w:r>
        <w:t>一图看懂 | 中小学幼儿园开学提醒“六要”“六不”</w:t>
      </w:r>
    </w:p>
    <w:p>
      <w:pPr>
        <w:spacing w:after="120"/>
        <w:ind w:firstLine="432"/>
      </w:pPr>
      <w:r>
        <w:t>2025-02-20</w:t>
      </w:r>
    </w:p>
    <w:p>
      <w:pPr>
        <w:spacing w:after="120"/>
        <w:ind w:firstLine="432"/>
      </w:pPr>
      <w:r>
        <w:t>一图读懂 | 758项新版职业教育专业教学标准发布</w:t>
      </w:r>
    </w:p>
    <w:p>
      <w:pPr>
        <w:spacing w:after="120"/>
        <w:ind w:firstLine="432"/>
      </w:pPr>
      <w:r>
        <w:t>2025-02-11</w:t>
      </w:r>
    </w:p>
    <w:p>
      <w:pPr>
        <w:spacing w:after="120"/>
        <w:ind w:firstLine="432"/>
      </w:pPr>
      <w:r>
        <w:t>视听教育</w:t>
      </w:r>
    </w:p>
    <w:p>
      <w:pPr>
        <w:spacing w:after="120"/>
        <w:ind w:firstLine="432"/>
      </w:pPr>
      <w:r>
        <w:t>图说教育</w:t>
      </w:r>
    </w:p>
    <w:p>
      <w:pPr>
        <w:spacing w:after="120"/>
        <w:ind w:firstLine="432"/>
      </w:pPr>
      <w:r>
        <w:t>强化未成年人权益...</w:t>
      </w:r>
    </w:p>
    <w:p>
      <w:pPr>
        <w:spacing w:after="120"/>
        <w:ind w:firstLine="432"/>
      </w:pPr>
      <w:r>
        <w:t>人工智能赋能边疆...</w:t>
      </w:r>
    </w:p>
    <w:p>
      <w:pPr>
        <w:spacing w:after="120"/>
        <w:ind w:firstLine="432"/>
      </w:pPr>
      <w:r>
        <w:t>乌兹别克斯坦教师...</w:t>
      </w:r>
    </w:p>
    <w:p>
      <w:pPr>
        <w:spacing w:after="120"/>
        <w:ind w:firstLine="432"/>
      </w:pPr>
      <w:r>
        <w:t>新疆珠宝玉石首饰...</w:t>
      </w:r>
    </w:p>
    <w:p>
      <w:pPr>
        <w:spacing w:after="120"/>
        <w:ind w:firstLine="432"/>
      </w:pPr>
      <w:r>
        <w:t>学知识 开眼界 “...</w:t>
      </w:r>
    </w:p>
    <w:p>
      <w:pPr>
        <w:spacing w:after="120"/>
        <w:ind w:firstLine="432"/>
      </w:pPr>
      <w:r>
        <w:t>温暖！乌鲁木齐“...</w:t>
      </w:r>
    </w:p>
    <w:p>
      <w:pPr>
        <w:spacing w:after="120"/>
        <w:ind w:firstLine="432"/>
      </w:pPr>
      <w:r>
        <w:t>世界机器人大赛新...</w:t>
      </w:r>
    </w:p>
    <w:p>
      <w:pPr>
        <w:spacing w:after="120"/>
        <w:ind w:firstLine="432"/>
      </w:pPr>
      <w:r>
        <w:t>课堂与雪道相遇 欢...</w:t>
      </w:r>
    </w:p>
    <w:p>
      <w:pPr>
        <w:spacing w:after="120"/>
        <w:ind w:firstLine="432"/>
      </w:pPr>
      <w:r>
        <w:t>更多</w:t>
      </w:r>
    </w:p>
    <w:p>
      <w:pPr>
        <w:spacing w:after="120"/>
        <w:ind w:firstLine="432"/>
      </w:pPr>
      <w:r>
        <w:t>热点查询</w:t>
      </w:r>
    </w:p>
    <w:p>
      <w:pPr>
        <w:spacing w:after="120"/>
        <w:ind w:firstLine="432"/>
      </w:pPr>
      <w:r>
        <w:t>高等教育学籍查询</w:t>
      </w:r>
    </w:p>
    <w:p>
      <w:pPr>
        <w:spacing w:after="120"/>
        <w:ind w:firstLine="432"/>
      </w:pPr>
      <w:r>
        <w:t>高等教育学历证书查询</w:t>
      </w:r>
    </w:p>
    <w:p>
      <w:pPr>
        <w:spacing w:after="120"/>
        <w:ind w:firstLine="432"/>
      </w:pPr>
      <w:r>
        <w:t>学位证书查询</w:t>
      </w:r>
    </w:p>
    <w:p>
      <w:pPr>
        <w:spacing w:after="120"/>
        <w:ind w:firstLine="432"/>
      </w:pPr>
      <w:r>
        <w:t>学位认证</w:t>
      </w:r>
    </w:p>
    <w:p>
      <w:pPr>
        <w:spacing w:after="120"/>
        <w:ind w:firstLine="432"/>
      </w:pPr>
      <w:r>
        <w:t>自治区普通高中</w:t>
      </w:r>
    </w:p>
    <w:p>
      <w:pPr>
        <w:spacing w:after="120"/>
        <w:ind w:firstLine="432"/>
      </w:pPr>
      <w:r>
        <w:t>学历查询</w:t>
      </w:r>
    </w:p>
    <w:p>
      <w:pPr>
        <w:spacing w:after="120"/>
        <w:ind w:firstLine="432"/>
      </w:pPr>
      <w:r>
        <w:t>普通话水平测试</w:t>
      </w:r>
    </w:p>
    <w:p>
      <w:pPr>
        <w:spacing w:after="120"/>
        <w:ind w:firstLine="432"/>
      </w:pPr>
      <w:r>
        <w:t>成绩查询</w:t>
      </w:r>
    </w:p>
    <w:p>
      <w:pPr>
        <w:spacing w:after="120"/>
        <w:ind w:firstLine="432"/>
      </w:pPr>
      <w:r>
        <w:t>全国大学英语四、六级考试成绩查询</w:t>
      </w:r>
    </w:p>
    <w:p>
      <w:pPr>
        <w:spacing w:after="120"/>
        <w:ind w:firstLine="432"/>
      </w:pPr>
      <w:r>
        <w:t>中小学教师资格考试</w:t>
      </w:r>
    </w:p>
    <w:p>
      <w:pPr>
        <w:spacing w:after="120"/>
        <w:ind w:firstLine="432"/>
      </w:pPr>
      <w:r>
        <w:t>成绩查询</w:t>
      </w:r>
    </w:p>
    <w:p>
      <w:pPr>
        <w:spacing w:after="120"/>
        <w:ind w:firstLine="432"/>
      </w:pPr>
      <w:r>
        <w:t>中国少数民族汉语水平等级考试成绩查询</w:t>
      </w:r>
    </w:p>
    <w:p>
      <w:pPr>
        <w:spacing w:after="120"/>
        <w:ind w:firstLine="432"/>
      </w:pPr>
      <w:r>
        <w:t>自治区自学考试</w:t>
      </w:r>
    </w:p>
    <w:p>
      <w:pPr>
        <w:spacing w:after="120"/>
        <w:ind w:firstLine="432"/>
      </w:pPr>
      <w:r>
        <w:t>成绩查询</w:t>
      </w:r>
    </w:p>
    <w:p>
      <w:pPr>
        <w:spacing w:after="120"/>
        <w:ind w:firstLine="432"/>
      </w:pPr>
      <w:r>
        <w:t>更多</w:t>
      </w:r>
    </w:p>
    <w:p>
      <w:pPr>
        <w:spacing w:after="120"/>
        <w:ind w:firstLine="432"/>
      </w:pPr>
      <w:r>
        <w:t>政民互动</w:t>
      </w:r>
    </w:p>
    <w:p>
      <w:pPr>
        <w:spacing w:after="120"/>
        <w:ind w:firstLine="432"/>
      </w:pPr>
      <w:r>
        <w:t>【来信统计】今日受理</w:t>
      </w:r>
    </w:p>
    <w:p>
      <w:pPr>
        <w:spacing w:after="120"/>
        <w:ind w:firstLine="432"/>
      </w:pPr>
      <w:r>
        <w:t>件，共受理</w:t>
      </w:r>
    </w:p>
    <w:p>
      <w:pPr>
        <w:spacing w:after="120"/>
        <w:ind w:firstLine="432"/>
      </w:pPr>
      <w:r>
        <w:t>件</w:t>
      </w:r>
    </w:p>
    <w:p>
      <w:pPr>
        <w:spacing w:after="120"/>
        <w:ind w:firstLine="432"/>
      </w:pPr>
      <w:r>
        <w:t>我要咨询</w:t>
      </w:r>
    </w:p>
    <w:p>
      <w:pPr>
        <w:spacing w:after="120"/>
        <w:ind w:firstLine="432"/>
      </w:pPr>
      <w:r>
        <w:t>我要建议</w:t>
      </w:r>
    </w:p>
    <w:p>
      <w:pPr>
        <w:spacing w:after="120"/>
        <w:ind w:firstLine="432"/>
      </w:pPr>
      <w:r>
        <w:t>我要表扬</w:t>
      </w:r>
    </w:p>
    <w:p>
      <w:pPr>
        <w:spacing w:after="120"/>
        <w:ind w:firstLine="432"/>
      </w:pPr>
      <w:r>
        <w:t>我要举报</w:t>
      </w:r>
    </w:p>
    <w:p>
      <w:pPr>
        <w:spacing w:after="120"/>
        <w:ind w:firstLine="432"/>
      </w:pPr>
      <w:r>
        <w:t>咨询电话：0991-7606114</w:t>
      </w:r>
    </w:p>
    <w:p>
      <w:pPr>
        <w:spacing w:after="120"/>
        <w:ind w:firstLine="432"/>
      </w:pPr>
      <w:r>
        <w:t>热点专题</w:t>
      </w:r>
    </w:p>
    <w:p>
      <w:pPr>
        <w:spacing w:after="120"/>
        <w:ind w:firstLine="432"/>
      </w:pPr>
      <w:r>
        <w:t>更多&gt;</w:t>
      </w:r>
    </w:p>
    <w:p>
      <w:pPr>
        <w:spacing w:after="120"/>
        <w:ind w:firstLine="432"/>
      </w:pPr>
      <w:r>
        <w:t>中国政府网</w:t>
      </w:r>
    </w:p>
    <w:p>
      <w:pPr>
        <w:spacing w:after="120"/>
        <w:ind w:firstLine="432"/>
      </w:pPr>
      <w:r>
        <w:t>教育部</w:t>
      </w:r>
    </w:p>
    <w:p>
      <w:pPr>
        <w:spacing w:after="120"/>
        <w:ind w:firstLine="432"/>
      </w:pPr>
      <w:r>
        <w:t>自治区人民政府网</w:t>
      </w:r>
    </w:p>
    <w:p>
      <w:pPr>
        <w:spacing w:after="120"/>
        <w:ind w:firstLine="432"/>
      </w:pPr>
      <w:r>
        <w:t>教育部相关网站</w:t>
      </w:r>
    </w:p>
    <w:p>
      <w:pPr>
        <w:spacing w:after="120"/>
        <w:ind w:firstLine="432"/>
      </w:pPr>
      <w:r>
        <w:t>中国高等教育学生信息网</w:t>
      </w:r>
    </w:p>
    <w:p>
      <w:pPr>
        <w:spacing w:after="120"/>
        <w:ind w:firstLine="432"/>
      </w:pPr>
      <w:r>
        <w:t>全国学生资助管理中心</w:t>
      </w:r>
    </w:p>
    <w:p>
      <w:pPr>
        <w:spacing w:after="120"/>
        <w:ind w:firstLine="432"/>
      </w:pPr>
      <w:r>
        <w:t>中国教育科学研究院</w:t>
      </w:r>
    </w:p>
    <w:p>
      <w:pPr>
        <w:spacing w:after="120"/>
        <w:ind w:firstLine="432"/>
      </w:pPr>
      <w:r>
        <w:t>中国高等教育学会</w:t>
      </w:r>
    </w:p>
    <w:p>
      <w:pPr>
        <w:spacing w:after="120"/>
        <w:ind w:firstLine="432"/>
      </w:pPr>
      <w:r>
        <w:t>中国教育电视台</w:t>
      </w:r>
    </w:p>
    <w:p>
      <w:pPr>
        <w:spacing w:after="120"/>
        <w:ind w:firstLine="432"/>
      </w:pPr>
      <w:r>
        <w:t>国家开放大学</w:t>
      </w:r>
    </w:p>
    <w:p>
      <w:pPr>
        <w:spacing w:after="120"/>
        <w:ind w:firstLine="432"/>
      </w:pPr>
      <w:r>
        <w:t>中央电化教育馆</w:t>
      </w:r>
    </w:p>
    <w:p>
      <w:pPr>
        <w:spacing w:after="120"/>
        <w:ind w:firstLine="432"/>
      </w:pPr>
      <w:r>
        <w:t>教育部教育管理信息中心</w:t>
      </w:r>
    </w:p>
    <w:p>
      <w:pPr>
        <w:spacing w:after="120"/>
        <w:ind w:firstLine="432"/>
      </w:pPr>
      <w:r>
        <w:t>课程教材研究所</w:t>
      </w:r>
    </w:p>
    <w:p>
      <w:pPr>
        <w:spacing w:after="120"/>
        <w:ind w:firstLine="432"/>
      </w:pPr>
      <w:r>
        <w:t>省级教育网站</w:t>
      </w:r>
    </w:p>
    <w:p>
      <w:pPr>
        <w:spacing w:after="120"/>
        <w:ind w:firstLine="432"/>
      </w:pPr>
      <w:r>
        <w:t>北京市教育委员会</w:t>
      </w:r>
    </w:p>
    <w:p>
      <w:pPr>
        <w:spacing w:after="120"/>
        <w:ind w:firstLine="432"/>
      </w:pPr>
      <w:r>
        <w:t>天津市教育委员会</w:t>
      </w:r>
    </w:p>
    <w:p>
      <w:pPr>
        <w:spacing w:after="120"/>
        <w:ind w:firstLine="432"/>
      </w:pPr>
      <w:r>
        <w:t>上海市教育委员会</w:t>
      </w:r>
    </w:p>
    <w:p>
      <w:pPr>
        <w:spacing w:after="120"/>
        <w:ind w:firstLine="432"/>
      </w:pPr>
      <w:r>
        <w:t>重庆市教育委员会</w:t>
      </w:r>
    </w:p>
    <w:p>
      <w:pPr>
        <w:spacing w:after="120"/>
        <w:ind w:firstLine="432"/>
      </w:pPr>
      <w:r>
        <w:t>河北省教育厅</w:t>
      </w:r>
    </w:p>
    <w:p>
      <w:pPr>
        <w:spacing w:after="120"/>
        <w:ind w:firstLine="432"/>
      </w:pPr>
      <w:r>
        <w:t>山西省教育厅</w:t>
      </w:r>
    </w:p>
    <w:p>
      <w:pPr>
        <w:spacing w:after="120"/>
        <w:ind w:firstLine="432"/>
      </w:pPr>
      <w:r>
        <w:t>内蒙古自治区教育厅</w:t>
      </w:r>
    </w:p>
    <w:p>
      <w:pPr>
        <w:spacing w:after="120"/>
        <w:ind w:firstLine="432"/>
      </w:pPr>
      <w:r>
        <w:t>辽宁省教育厅</w:t>
      </w:r>
    </w:p>
    <w:p>
      <w:pPr>
        <w:spacing w:after="120"/>
        <w:ind w:firstLine="432"/>
      </w:pPr>
      <w:r>
        <w:t>吉林省教育厅</w:t>
      </w:r>
    </w:p>
    <w:p>
      <w:pPr>
        <w:spacing w:after="120"/>
        <w:ind w:firstLine="432"/>
      </w:pPr>
      <w:r>
        <w:t>黑龙江省教育厅</w:t>
      </w:r>
    </w:p>
    <w:p>
      <w:pPr>
        <w:spacing w:after="120"/>
        <w:ind w:firstLine="432"/>
      </w:pPr>
      <w:r>
        <w:t>江苏省教育厅</w:t>
      </w:r>
    </w:p>
    <w:p>
      <w:pPr>
        <w:spacing w:after="120"/>
        <w:ind w:firstLine="432"/>
      </w:pPr>
      <w:r>
        <w:t>浙江省教育厅</w:t>
      </w:r>
    </w:p>
    <w:p>
      <w:pPr>
        <w:spacing w:after="120"/>
        <w:ind w:firstLine="432"/>
      </w:pPr>
      <w:r>
        <w:t>安徽省教育厅</w:t>
      </w:r>
    </w:p>
    <w:p>
      <w:pPr>
        <w:spacing w:after="120"/>
        <w:ind w:firstLine="432"/>
      </w:pPr>
      <w:r>
        <w:t>福建省教育厅</w:t>
      </w:r>
    </w:p>
    <w:p>
      <w:pPr>
        <w:spacing w:after="120"/>
        <w:ind w:firstLine="432"/>
      </w:pPr>
      <w:r>
        <w:t>江西省教育厅</w:t>
      </w:r>
    </w:p>
    <w:p>
      <w:pPr>
        <w:spacing w:after="120"/>
        <w:ind w:firstLine="432"/>
      </w:pPr>
      <w:r>
        <w:t>山东省教育厅</w:t>
      </w:r>
    </w:p>
    <w:p>
      <w:pPr>
        <w:spacing w:after="120"/>
        <w:ind w:firstLine="432"/>
      </w:pPr>
      <w:r>
        <w:t>河南省教育厅</w:t>
      </w:r>
    </w:p>
    <w:p>
      <w:pPr>
        <w:spacing w:after="120"/>
        <w:ind w:firstLine="432"/>
      </w:pPr>
      <w:r>
        <w:t>湖北省教育厅</w:t>
      </w:r>
    </w:p>
    <w:p>
      <w:pPr>
        <w:spacing w:after="120"/>
        <w:ind w:firstLine="432"/>
      </w:pPr>
      <w:r>
        <w:t>湖南省教育厅</w:t>
      </w:r>
    </w:p>
    <w:p>
      <w:pPr>
        <w:spacing w:after="120"/>
        <w:ind w:firstLine="432"/>
      </w:pPr>
      <w:r>
        <w:t>广东省教育厅</w:t>
      </w:r>
    </w:p>
    <w:p>
      <w:pPr>
        <w:spacing w:after="120"/>
        <w:ind w:firstLine="432"/>
      </w:pPr>
      <w:r>
        <w:t>广西壮族自治区教育厅</w:t>
      </w:r>
    </w:p>
    <w:p>
      <w:pPr>
        <w:spacing w:after="120"/>
        <w:ind w:firstLine="432"/>
      </w:pPr>
      <w:r>
        <w:t>海南省教育厅</w:t>
      </w:r>
    </w:p>
    <w:p>
      <w:pPr>
        <w:spacing w:after="120"/>
        <w:ind w:firstLine="432"/>
      </w:pPr>
      <w:r>
        <w:t>四川省教育厅</w:t>
      </w:r>
    </w:p>
    <w:p>
      <w:pPr>
        <w:spacing w:after="120"/>
        <w:ind w:firstLine="432"/>
      </w:pPr>
      <w:r>
        <w:t>贵州省教育厅</w:t>
      </w:r>
    </w:p>
    <w:p>
      <w:pPr>
        <w:spacing w:after="120"/>
        <w:ind w:firstLine="432"/>
      </w:pPr>
      <w:r>
        <w:t>云南省教育厅</w:t>
      </w:r>
    </w:p>
    <w:p>
      <w:pPr>
        <w:spacing w:after="120"/>
        <w:ind w:firstLine="432"/>
      </w:pPr>
      <w:r>
        <w:t>西藏自治区教育厅</w:t>
      </w:r>
    </w:p>
    <w:p>
      <w:pPr>
        <w:spacing w:after="120"/>
        <w:ind w:firstLine="432"/>
      </w:pPr>
      <w:r>
        <w:t>陕西省教育厅</w:t>
      </w:r>
    </w:p>
    <w:p>
      <w:pPr>
        <w:spacing w:after="120"/>
        <w:ind w:firstLine="432"/>
      </w:pPr>
      <w:r>
        <w:t>甘肃省教育厅</w:t>
      </w:r>
    </w:p>
    <w:p>
      <w:pPr>
        <w:spacing w:after="120"/>
        <w:ind w:firstLine="432"/>
      </w:pPr>
      <w:r>
        <w:t>青海省教育厅</w:t>
      </w:r>
    </w:p>
    <w:p>
      <w:pPr>
        <w:spacing w:after="120"/>
        <w:ind w:firstLine="432"/>
      </w:pPr>
      <w:r>
        <w:t>宁夏回族自治区教育厅</w:t>
      </w:r>
    </w:p>
    <w:p>
      <w:pPr>
        <w:spacing w:after="120"/>
        <w:ind w:firstLine="432"/>
      </w:pPr>
      <w:r>
        <w:t>兵团教育局</w:t>
      </w:r>
    </w:p>
    <w:p>
      <w:pPr>
        <w:spacing w:after="120"/>
        <w:ind w:firstLine="432"/>
      </w:pPr>
      <w:r>
        <w:t>直属单位</w:t>
      </w:r>
    </w:p>
    <w:p>
      <w:pPr>
        <w:spacing w:after="120"/>
        <w:ind w:firstLine="432"/>
      </w:pPr>
      <w:r>
        <w:t>自治区教育考试院</w:t>
      </w:r>
    </w:p>
    <w:p>
      <w:pPr>
        <w:spacing w:after="120"/>
        <w:ind w:firstLine="432"/>
      </w:pPr>
      <w:r>
        <w:t>新疆教育科学研究院</w:t>
      </w:r>
    </w:p>
    <w:p>
      <w:pPr>
        <w:spacing w:after="120"/>
        <w:ind w:firstLine="432"/>
      </w:pPr>
      <w:r>
        <w:t>新疆建设职业技术学院</w:t>
      </w:r>
    </w:p>
    <w:p>
      <w:pPr>
        <w:spacing w:after="120"/>
        <w:ind w:firstLine="432"/>
      </w:pPr>
      <w:r>
        <w:t>区内本科院校</w:t>
      </w:r>
    </w:p>
    <w:p>
      <w:pPr>
        <w:spacing w:after="120"/>
        <w:ind w:firstLine="432"/>
      </w:pPr>
      <w:r>
        <w:t>新疆大学</w:t>
      </w:r>
    </w:p>
    <w:p>
      <w:pPr>
        <w:spacing w:after="120"/>
        <w:ind w:firstLine="432"/>
      </w:pPr>
      <w:r>
        <w:t>新疆农业大学</w:t>
      </w:r>
    </w:p>
    <w:p>
      <w:pPr>
        <w:spacing w:after="120"/>
        <w:ind w:firstLine="432"/>
      </w:pPr>
      <w:r>
        <w:t>新疆医科大学</w:t>
      </w:r>
    </w:p>
    <w:p>
      <w:pPr>
        <w:spacing w:after="120"/>
        <w:ind w:firstLine="432"/>
      </w:pPr>
      <w:r>
        <w:t>新疆师范大学</w:t>
      </w:r>
    </w:p>
    <w:p>
      <w:pPr>
        <w:spacing w:after="120"/>
        <w:ind w:firstLine="432"/>
      </w:pPr>
      <w:r>
        <w:t>新疆财经大学</w:t>
      </w:r>
    </w:p>
    <w:p>
      <w:pPr>
        <w:spacing w:after="120"/>
        <w:ind w:firstLine="432"/>
      </w:pPr>
      <w:r>
        <w:t>新疆艺术学院</w:t>
      </w:r>
    </w:p>
    <w:p>
      <w:pPr>
        <w:spacing w:after="120"/>
        <w:ind w:firstLine="432"/>
      </w:pPr>
      <w:r>
        <w:t>喀什大学</w:t>
      </w:r>
    </w:p>
    <w:p>
      <w:pPr>
        <w:spacing w:after="120"/>
        <w:ind w:firstLine="432"/>
      </w:pPr>
      <w:r>
        <w:t>伊犁师范大学</w:t>
      </w:r>
    </w:p>
    <w:p>
      <w:pPr>
        <w:spacing w:after="120"/>
        <w:ind w:firstLine="432"/>
      </w:pPr>
      <w:r>
        <w:t>昌吉学院</w:t>
      </w:r>
    </w:p>
    <w:p>
      <w:pPr>
        <w:spacing w:after="120"/>
        <w:ind w:firstLine="432"/>
      </w:pPr>
      <w:r>
        <w:t>新疆工程学院</w:t>
      </w:r>
    </w:p>
    <w:p>
      <w:pPr>
        <w:spacing w:after="120"/>
        <w:ind w:firstLine="432"/>
      </w:pPr>
      <w:r>
        <w:t>新疆警察学院</w:t>
      </w:r>
    </w:p>
    <w:p>
      <w:pPr>
        <w:spacing w:after="120"/>
        <w:ind w:firstLine="432"/>
      </w:pPr>
      <w:r>
        <w:t>新疆理工学院</w:t>
      </w:r>
    </w:p>
    <w:p>
      <w:pPr>
        <w:spacing w:after="120"/>
        <w:ind w:firstLine="432"/>
      </w:pPr>
      <w:r>
        <w:t>新疆科技学院</w:t>
      </w:r>
    </w:p>
    <w:p>
      <w:pPr>
        <w:spacing w:after="120"/>
        <w:ind w:firstLine="432"/>
      </w:pPr>
      <w:r>
        <w:t>新疆第二医学院</w:t>
      </w:r>
    </w:p>
    <w:p>
      <w:pPr>
        <w:spacing w:after="120"/>
        <w:ind w:firstLine="432"/>
      </w:pPr>
      <w:r>
        <w:t>中国石油大学（北京）克拉玛依校区</w:t>
      </w:r>
    </w:p>
    <w:p>
      <w:pPr>
        <w:spacing w:after="120"/>
        <w:ind w:firstLine="432"/>
      </w:pPr>
      <w:r>
        <w:t>新疆和田学院</w:t>
      </w:r>
    </w:p>
    <w:p>
      <w:pPr>
        <w:spacing w:after="120"/>
        <w:ind w:firstLine="432"/>
      </w:pPr>
      <w:r>
        <w:t>新疆交通职业技术大学</w:t>
      </w:r>
    </w:p>
    <w:p>
      <w:pPr>
        <w:spacing w:after="120"/>
        <w:ind w:firstLine="432"/>
      </w:pPr>
      <w:r>
        <w:t>新疆农业职业技术大学</w:t>
      </w:r>
    </w:p>
    <w:p>
      <w:pPr>
        <w:spacing w:after="120"/>
        <w:ind w:firstLine="432"/>
      </w:pPr>
      <w:r>
        <w:t>乌鲁木齐职业大学</w:t>
      </w:r>
    </w:p>
    <w:p>
      <w:pPr>
        <w:spacing w:after="120"/>
        <w:ind w:firstLine="432"/>
      </w:pPr>
      <w:r>
        <w:t>新疆天山职业技术大学</w:t>
      </w:r>
    </w:p>
    <w:p>
      <w:pPr>
        <w:spacing w:after="120"/>
        <w:ind w:firstLine="432"/>
      </w:pPr>
      <w:r>
        <w:t>区内职业院校</w:t>
      </w:r>
    </w:p>
    <w:p>
      <w:pPr>
        <w:spacing w:after="120"/>
        <w:ind w:firstLine="432"/>
      </w:pPr>
      <w:r>
        <w:t>新疆职业大学</w:t>
      </w:r>
    </w:p>
    <w:p>
      <w:pPr>
        <w:spacing w:after="120"/>
        <w:ind w:firstLine="432"/>
      </w:pPr>
      <w:r>
        <w:t>新疆师范高等专科学校</w:t>
      </w:r>
    </w:p>
    <w:p>
      <w:pPr>
        <w:spacing w:after="120"/>
        <w:ind w:firstLine="432"/>
      </w:pPr>
      <w:r>
        <w:t>新疆开放大学</w:t>
      </w:r>
    </w:p>
    <w:p>
      <w:pPr>
        <w:spacing w:after="120"/>
        <w:ind w:firstLine="432"/>
      </w:pPr>
      <w:r>
        <w:t>新疆轻工职业技术学院</w:t>
      </w:r>
    </w:p>
    <w:p>
      <w:pPr>
        <w:spacing w:after="120"/>
        <w:ind w:firstLine="432"/>
      </w:pPr>
      <w:r>
        <w:t>克拉玛依职业技术学院</w:t>
      </w:r>
    </w:p>
    <w:p>
      <w:pPr>
        <w:spacing w:after="120"/>
        <w:ind w:firstLine="432"/>
      </w:pPr>
      <w:r>
        <w:t>阿克苏职业技术学院</w:t>
      </w:r>
    </w:p>
    <w:p>
      <w:pPr>
        <w:spacing w:after="120"/>
        <w:ind w:firstLine="432"/>
      </w:pPr>
      <w:r>
        <w:t>哈密职业技术学院</w:t>
      </w:r>
    </w:p>
    <w:p>
      <w:pPr>
        <w:spacing w:after="120"/>
        <w:ind w:firstLine="432"/>
      </w:pPr>
      <w:r>
        <w:t>吐鲁番职业技术学院</w:t>
      </w:r>
    </w:p>
    <w:p>
      <w:pPr>
        <w:spacing w:after="120"/>
        <w:ind w:firstLine="432"/>
      </w:pPr>
      <w:r>
        <w:t>博尔塔拉职业技术学院</w:t>
      </w:r>
    </w:p>
    <w:p>
      <w:pPr>
        <w:spacing w:after="120"/>
        <w:ind w:firstLine="432"/>
      </w:pPr>
      <w:r>
        <w:t>新疆应用职业技术学院</w:t>
      </w:r>
    </w:p>
    <w:p>
      <w:pPr>
        <w:spacing w:after="120"/>
        <w:ind w:firstLine="432"/>
      </w:pPr>
      <w:r>
        <w:t>和田职业技术学院</w:t>
      </w:r>
    </w:p>
    <w:p>
      <w:pPr>
        <w:spacing w:after="120"/>
        <w:ind w:firstLine="432"/>
      </w:pPr>
      <w:r>
        <w:t>克孜勒苏职业技术学院</w:t>
      </w:r>
    </w:p>
    <w:p>
      <w:pPr>
        <w:spacing w:after="120"/>
        <w:ind w:firstLine="432"/>
      </w:pPr>
      <w:r>
        <w:t>阿勒泰职业技术学院</w:t>
      </w:r>
    </w:p>
    <w:p>
      <w:pPr>
        <w:spacing w:after="120"/>
        <w:ind w:firstLine="432"/>
      </w:pPr>
      <w:r>
        <w:t>新疆能源职业技术学院</w:t>
      </w:r>
    </w:p>
    <w:p>
      <w:pPr>
        <w:spacing w:after="120"/>
        <w:ind w:firstLine="432"/>
      </w:pPr>
      <w:r>
        <w:t>新疆科技职业技术学院</w:t>
      </w:r>
    </w:p>
    <w:p>
      <w:pPr>
        <w:spacing w:after="120"/>
        <w:ind w:firstLine="432"/>
      </w:pPr>
      <w:r>
        <w:t>新疆科信职业技术学院</w:t>
      </w:r>
    </w:p>
    <w:p>
      <w:pPr>
        <w:spacing w:after="120"/>
        <w:ind w:firstLine="432"/>
      </w:pPr>
      <w:r>
        <w:t>新疆铁道职业技术学院</w:t>
      </w:r>
    </w:p>
    <w:p>
      <w:pPr>
        <w:spacing w:after="120"/>
        <w:ind w:firstLine="432"/>
      </w:pPr>
      <w:r>
        <w:t>新疆建设职业技术学院</w:t>
      </w:r>
    </w:p>
    <w:p>
      <w:pPr>
        <w:spacing w:after="120"/>
        <w:ind w:firstLine="432"/>
      </w:pPr>
      <w:r>
        <w:t>其他网站</w:t>
      </w:r>
    </w:p>
    <w:p>
      <w:pPr>
        <w:spacing w:after="120"/>
        <w:ind w:firstLine="432"/>
      </w:pPr>
      <w:r>
        <w:t>全国教育辟谣平台</w:t>
      </w:r>
    </w:p>
    <w:p>
      <w:pPr>
        <w:spacing w:after="120"/>
        <w:ind w:firstLine="432"/>
      </w:pPr>
      <w:r>
        <w:t>天山网</w:t>
      </w:r>
    </w:p>
    <w:p>
      <w:pPr>
        <w:spacing w:after="120"/>
        <w:ind w:firstLine="432"/>
      </w:pPr>
      <w:r>
        <w:t>新疆广播电视台</w:t>
      </w:r>
    </w:p>
    <w:p>
      <w:pPr>
        <w:spacing w:after="120"/>
        <w:ind w:firstLine="432"/>
      </w:pPr>
      <w:r>
        <w:t>开办单位：新疆维吾尔自治区教育厅</w:t>
      </w:r>
    </w:p>
    <w:p>
      <w:pPr>
        <w:spacing w:after="120"/>
        <w:ind w:firstLine="432"/>
      </w:pPr>
      <w:r>
        <w:t>主办单位：新疆维吾尔自治区教育厅办公室</w:t>
      </w:r>
    </w:p>
    <w:p>
      <w:pPr>
        <w:spacing w:after="120"/>
        <w:ind w:firstLine="432"/>
      </w:pPr>
      <w:r>
        <w:t>承办单位：自治区教育技术与资源发展中心（新疆教育电视台）</w:t>
      </w:r>
    </w:p>
    <w:p>
      <w:pPr>
        <w:spacing w:after="120"/>
        <w:ind w:firstLine="432"/>
      </w:pPr>
      <w:r>
        <w:t>地　　址：乌鲁木齐市胜利路229号</w:t>
      </w:r>
    </w:p>
    <w:p>
      <w:pPr>
        <w:spacing w:after="120"/>
        <w:ind w:firstLine="432"/>
      </w:pPr>
      <w:r>
        <w:t>邮编：830049</w:t>
      </w:r>
    </w:p>
    <w:p>
      <w:pPr>
        <w:spacing w:after="120"/>
        <w:ind w:firstLine="432"/>
      </w:pPr>
      <w:r>
        <w:t>新公网安备65010202000053号</w:t>
      </w:r>
    </w:p>
    <w:p>
      <w:pPr>
        <w:spacing w:after="120"/>
        <w:ind w:firstLine="432"/>
      </w:pPr>
      <w:r>
        <w:t>新ICP备05003757-1</w:t>
      </w:r>
    </w:p>
    <w:p>
      <w:pPr>
        <w:spacing w:after="120"/>
        <w:ind w:firstLine="432"/>
      </w:pPr>
      <w:r>
        <w:t>网站标识码：6500000031</w:t>
      </w:r>
    </w:p>
    <w:p>
      <w:pPr>
        <w:spacing w:after="120"/>
        <w:ind w:firstLine="432"/>
      </w:pPr>
      <w:r>
        <w:t>开办单位：新疆维吾尔自治区教育厅</w:t>
      </w:r>
    </w:p>
    <w:p>
      <w:pPr>
        <w:spacing w:after="120"/>
        <w:ind w:firstLine="432"/>
      </w:pPr>
      <w:r>
        <w:t>主办单位：新疆维吾尔自治区教育厅办公室</w:t>
      </w:r>
    </w:p>
    <w:p>
      <w:pPr>
        <w:spacing w:after="120"/>
        <w:ind w:firstLine="432"/>
      </w:pPr>
      <w:r>
        <w:t>承办单位：自治区教育技术与资源发展中心（新疆教育电视台）</w:t>
      </w:r>
    </w:p>
    <w:p>
      <w:pPr>
        <w:spacing w:after="120"/>
        <w:ind w:firstLine="432"/>
      </w:pPr>
      <w:r>
        <w:t>地　　址：乌鲁木齐市胜利路229号</w:t>
      </w:r>
    </w:p>
    <w:p>
      <w:pPr>
        <w:spacing w:after="120"/>
        <w:ind w:firstLine="432"/>
      </w:pPr>
      <w:r>
        <w:t>邮编：830049</w:t>
      </w:r>
    </w:p>
    <w:p>
      <w:pPr>
        <w:spacing w:after="120"/>
        <w:ind w:firstLine="432"/>
      </w:pPr>
      <w:r>
        <w:t>新公网安备65010202000053号</w:t>
      </w:r>
    </w:p>
    <w:p>
      <w:pPr>
        <w:spacing w:after="120"/>
        <w:ind w:firstLine="432"/>
      </w:pPr>
      <w:r>
        <w:t>新ICP备05003757-1</w:t>
      </w:r>
    </w:p>
    <w:p>
      <w:pPr>
        <w:spacing w:after="120"/>
        <w:ind w:firstLine="432"/>
      </w:pPr>
      <w:r>
        <w:t>网站标识码：6500000031</w:t>
      </w:r>
    </w:p>
    <w:p>
      <w:pPr>
        <w:spacing w:after="120"/>
        <w:ind w:firstLine="432"/>
      </w:pPr>
      <w:r>
        <w:t>网站声明</w:t>
      </w:r>
    </w:p>
    <w:p>
      <w:pPr>
        <w:spacing w:after="120"/>
        <w:ind w:firstLine="432"/>
      </w:pPr>
      <w:r>
        <w:t>网站地图</w:t>
      </w:r>
    </w:p>
    <w:p>
      <w:pPr>
        <w:spacing w:after="120"/>
        <w:ind w:firstLine="432"/>
      </w:pPr>
      <w:r>
        <w:t>联系我们</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